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23B253" w14:textId="09D653A3" w:rsidR="00BC0A0B" w:rsidRPr="00BC0A0B" w:rsidRDefault="00BC0A0B" w:rsidP="00BC0A0B">
      <w:pPr>
        <w:spacing w:after="320" w:line="480" w:lineRule="auto"/>
        <w:jc w:val="center"/>
        <w:rPr>
          <w:b/>
          <w:bCs/>
        </w:rPr>
      </w:pPr>
      <w:r w:rsidRPr="00BC0A0B">
        <w:br w:type="page"/>
      </w:r>
      <w:proofErr w:type="spellStart"/>
      <w:r w:rsidRPr="00BC0A0B">
        <w:rPr>
          <w:b/>
          <w:bCs/>
        </w:rPr>
        <w:lastRenderedPageBreak/>
        <w:t>Curso</w:t>
      </w:r>
      <w:proofErr w:type="spellEnd"/>
      <w:r w:rsidRPr="00BC0A0B">
        <w:rPr>
          <w:b/>
          <w:bCs/>
        </w:rPr>
        <w:t>:</w:t>
      </w:r>
    </w:p>
    <w:p w14:paraId="337CEED3" w14:textId="77777777" w:rsidR="00BC0A0B" w:rsidRPr="00BC0A0B" w:rsidRDefault="00BC0A0B" w:rsidP="00BC0A0B">
      <w:pPr>
        <w:spacing w:after="320" w:line="480" w:lineRule="auto"/>
        <w:jc w:val="center"/>
        <w:rPr>
          <w:b/>
          <w:bCs/>
          <w:sz w:val="36"/>
          <w:szCs w:val="40"/>
        </w:rPr>
      </w:pPr>
      <w:proofErr w:type="spellStart"/>
      <w:r w:rsidRPr="00BC0A0B">
        <w:rPr>
          <w:b/>
          <w:bCs/>
          <w:sz w:val="36"/>
          <w:szCs w:val="40"/>
        </w:rPr>
        <w:t>Curso</w:t>
      </w:r>
      <w:proofErr w:type="spellEnd"/>
      <w:r w:rsidRPr="00BC0A0B">
        <w:rPr>
          <w:b/>
          <w:bCs/>
          <w:sz w:val="36"/>
          <w:szCs w:val="40"/>
        </w:rPr>
        <w:t xml:space="preserve"> </w:t>
      </w:r>
      <w:proofErr w:type="spellStart"/>
      <w:r w:rsidRPr="00BC0A0B">
        <w:rPr>
          <w:b/>
          <w:bCs/>
          <w:sz w:val="36"/>
          <w:szCs w:val="40"/>
        </w:rPr>
        <w:t>Integrador</w:t>
      </w:r>
      <w:proofErr w:type="spellEnd"/>
      <w:r w:rsidRPr="00BC0A0B">
        <w:rPr>
          <w:b/>
          <w:bCs/>
          <w:sz w:val="36"/>
          <w:szCs w:val="40"/>
        </w:rPr>
        <w:t xml:space="preserve"> I: Sistemas Software</w:t>
      </w:r>
    </w:p>
    <w:p w14:paraId="5AE2D1DE" w14:textId="77777777" w:rsidR="00BC0A0B" w:rsidRPr="00BC0A0B" w:rsidRDefault="00BC0A0B" w:rsidP="00BC0A0B">
      <w:pPr>
        <w:spacing w:after="320" w:line="480" w:lineRule="auto"/>
        <w:jc w:val="center"/>
        <w:rPr>
          <w:b/>
          <w:bCs/>
        </w:rPr>
      </w:pPr>
      <w:proofErr w:type="spellStart"/>
      <w:r w:rsidRPr="00BC0A0B">
        <w:rPr>
          <w:b/>
          <w:bCs/>
        </w:rPr>
        <w:t>Sección</w:t>
      </w:r>
      <w:proofErr w:type="spellEnd"/>
      <w:r w:rsidRPr="00BC0A0B">
        <w:rPr>
          <w:b/>
          <w:bCs/>
        </w:rPr>
        <w:t>:</w:t>
      </w:r>
    </w:p>
    <w:p w14:paraId="4A9A1AD9" w14:textId="77777777" w:rsidR="00BC0A0B" w:rsidRPr="00BC0A0B" w:rsidRDefault="00BC0A0B" w:rsidP="00BC0A0B">
      <w:pPr>
        <w:spacing w:after="320" w:line="480" w:lineRule="auto"/>
        <w:jc w:val="center"/>
        <w:rPr>
          <w:b/>
          <w:bCs/>
          <w:sz w:val="36"/>
          <w:szCs w:val="40"/>
        </w:rPr>
      </w:pPr>
      <w:r w:rsidRPr="00BC0A0B">
        <w:rPr>
          <w:b/>
          <w:bCs/>
          <w:sz w:val="36"/>
          <w:szCs w:val="40"/>
        </w:rPr>
        <w:t>21700</w:t>
      </w:r>
    </w:p>
    <w:p w14:paraId="1504D193" w14:textId="77777777" w:rsidR="00BC0A0B" w:rsidRPr="00BC0A0B" w:rsidRDefault="00BC0A0B" w:rsidP="00BC0A0B">
      <w:pPr>
        <w:spacing w:after="320" w:line="480" w:lineRule="auto"/>
        <w:jc w:val="center"/>
        <w:rPr>
          <w:b/>
          <w:bCs/>
        </w:rPr>
      </w:pPr>
      <w:proofErr w:type="spellStart"/>
      <w:r w:rsidRPr="00BC0A0B">
        <w:rPr>
          <w:b/>
          <w:bCs/>
        </w:rPr>
        <w:t>Docente</w:t>
      </w:r>
      <w:proofErr w:type="spellEnd"/>
      <w:r w:rsidRPr="00BC0A0B">
        <w:rPr>
          <w:b/>
          <w:bCs/>
        </w:rPr>
        <w:t>:</w:t>
      </w:r>
    </w:p>
    <w:p w14:paraId="74E8A69A" w14:textId="77777777" w:rsidR="00BC0A0B" w:rsidRPr="00BC0A0B" w:rsidRDefault="00BC0A0B" w:rsidP="00BC0A0B">
      <w:pPr>
        <w:spacing w:after="320" w:line="480" w:lineRule="auto"/>
        <w:jc w:val="center"/>
        <w:rPr>
          <w:b/>
          <w:bCs/>
          <w:sz w:val="36"/>
          <w:szCs w:val="40"/>
        </w:rPr>
      </w:pPr>
      <w:r w:rsidRPr="00BC0A0B">
        <w:rPr>
          <w:b/>
          <w:bCs/>
          <w:sz w:val="36"/>
          <w:szCs w:val="40"/>
        </w:rPr>
        <w:t>WALTHER ELISEO CARPIO REBAZA</w:t>
      </w:r>
    </w:p>
    <w:p w14:paraId="1C4C569C" w14:textId="77777777" w:rsidR="00BC0A0B" w:rsidRPr="00BC0A0B" w:rsidRDefault="00BC0A0B" w:rsidP="00BC0A0B">
      <w:pPr>
        <w:spacing w:after="320" w:line="480" w:lineRule="auto"/>
        <w:jc w:val="center"/>
        <w:rPr>
          <w:b/>
          <w:bCs/>
        </w:rPr>
      </w:pPr>
      <w:proofErr w:type="spellStart"/>
      <w:r w:rsidRPr="00BC0A0B">
        <w:rPr>
          <w:b/>
          <w:bCs/>
        </w:rPr>
        <w:t>Alumno</w:t>
      </w:r>
      <w:proofErr w:type="spellEnd"/>
      <w:r w:rsidRPr="00BC0A0B">
        <w:rPr>
          <w:b/>
          <w:bCs/>
        </w:rPr>
        <w:t>:</w:t>
      </w:r>
    </w:p>
    <w:p w14:paraId="37A37178" w14:textId="77777777" w:rsidR="00BC0A0B" w:rsidRPr="00BC0A0B" w:rsidRDefault="00BC0A0B" w:rsidP="00BC0A0B">
      <w:pPr>
        <w:spacing w:after="320" w:line="480" w:lineRule="auto"/>
        <w:jc w:val="center"/>
        <w:rPr>
          <w:b/>
          <w:bCs/>
          <w:sz w:val="36"/>
          <w:szCs w:val="40"/>
        </w:rPr>
      </w:pPr>
      <w:r w:rsidRPr="00BC0A0B">
        <w:rPr>
          <w:b/>
          <w:bCs/>
          <w:sz w:val="36"/>
          <w:szCs w:val="40"/>
        </w:rPr>
        <w:t>JHOSTIN ALVAREZ DE LA CRUZ</w:t>
      </w:r>
    </w:p>
    <w:p w14:paraId="1444D76C" w14:textId="77777777" w:rsidR="00BC0A0B" w:rsidRPr="00BC0A0B" w:rsidRDefault="00BC0A0B" w:rsidP="00BC0A0B">
      <w:pPr>
        <w:spacing w:after="320" w:line="480" w:lineRule="auto"/>
        <w:jc w:val="center"/>
        <w:rPr>
          <w:b/>
          <w:bCs/>
        </w:rPr>
      </w:pPr>
      <w:r w:rsidRPr="00BC0A0B">
        <w:rPr>
          <w:b/>
          <w:bCs/>
        </w:rPr>
        <w:t>Año:</w:t>
      </w:r>
    </w:p>
    <w:p w14:paraId="30090102" w14:textId="77777777" w:rsidR="00BC0A0B" w:rsidRPr="00BC0A0B" w:rsidRDefault="00BC0A0B" w:rsidP="00BC0A0B">
      <w:pPr>
        <w:spacing w:after="320" w:line="480" w:lineRule="auto"/>
        <w:jc w:val="center"/>
        <w:rPr>
          <w:b/>
          <w:bCs/>
          <w:sz w:val="36"/>
          <w:szCs w:val="40"/>
        </w:rPr>
      </w:pPr>
      <w:r w:rsidRPr="00BC0A0B">
        <w:rPr>
          <w:b/>
          <w:bCs/>
          <w:sz w:val="36"/>
          <w:szCs w:val="40"/>
        </w:rPr>
        <w:t>2026</w:t>
      </w:r>
    </w:p>
    <w:p w14:paraId="7D408781" w14:textId="64787B19" w:rsidR="00BC0A0B" w:rsidRDefault="00BC0A0B" w:rsidP="00BC0A0B">
      <w:pPr>
        <w:spacing w:after="320"/>
        <w:jc w:val="center"/>
      </w:pPr>
    </w:p>
    <w:p w14:paraId="43E952B8" w14:textId="77777777" w:rsidR="00BC0A0B" w:rsidRDefault="00BC0A0B" w:rsidP="00BC0A0B">
      <w:pPr>
        <w:spacing w:after="320"/>
        <w:jc w:val="center"/>
      </w:pPr>
    </w:p>
    <w:p w14:paraId="3C881301" w14:textId="77777777" w:rsidR="00BC0A0B" w:rsidRDefault="00BC0A0B" w:rsidP="00BC0A0B">
      <w:pPr>
        <w:spacing w:after="320"/>
        <w:jc w:val="center"/>
      </w:pPr>
    </w:p>
    <w:p w14:paraId="03DCE7E6" w14:textId="77777777" w:rsidR="00BC0A0B" w:rsidRDefault="00BC0A0B" w:rsidP="00BC0A0B">
      <w:pPr>
        <w:spacing w:after="320"/>
        <w:jc w:val="center"/>
      </w:pPr>
    </w:p>
    <w:p w14:paraId="72A90CEC" w14:textId="77777777" w:rsidR="00BC0A0B" w:rsidRDefault="00BC0A0B" w:rsidP="00BC0A0B">
      <w:pPr>
        <w:spacing w:after="320"/>
        <w:jc w:val="center"/>
      </w:pPr>
    </w:p>
    <w:p w14:paraId="6FBFD99B" w14:textId="77777777" w:rsidR="00BC0A0B" w:rsidRDefault="00BC0A0B" w:rsidP="00BC0A0B">
      <w:pPr>
        <w:spacing w:after="320"/>
        <w:jc w:val="center"/>
      </w:pPr>
    </w:p>
    <w:p w14:paraId="20A4BBCA" w14:textId="77777777" w:rsidR="00BC0A0B" w:rsidRDefault="00BC0A0B" w:rsidP="00BC0A0B">
      <w:pPr>
        <w:spacing w:after="320"/>
        <w:jc w:val="center"/>
      </w:pPr>
    </w:p>
    <w:p w14:paraId="215602B1" w14:textId="47E4B773" w:rsidR="00BC0A0B" w:rsidRDefault="00BC0A0B">
      <w:pPr>
        <w:pStyle w:val="TDC1"/>
        <w:tabs>
          <w:tab w:val="right" w:leader="dot" w:pos="9401"/>
        </w:tabs>
        <w:rPr>
          <w:b w:val="0"/>
          <w:bCs w:val="0"/>
          <w:i w:val="0"/>
          <w:iCs w:val="0"/>
          <w:noProof/>
          <w:color w:val="auto"/>
          <w:kern w:val="2"/>
          <w:lang w:val="es-ES" w:eastAsia="es-ES_tradnl"/>
          <w14:ligatures w14:val="standardContextual"/>
        </w:rPr>
      </w:pPr>
      <w:r>
        <w:lastRenderedPageBreak/>
        <w:fldChar w:fldCharType="begin"/>
      </w:r>
      <w:r>
        <w:instrText xml:space="preserve"> TOC \o "1-3" \h \z \u </w:instrText>
      </w:r>
      <w:r>
        <w:fldChar w:fldCharType="separate"/>
      </w:r>
      <w:hyperlink w:anchor="_Toc243827776" w:history="1">
        <w:r w:rsidRPr="005B745E">
          <w:rPr>
            <w:rStyle w:val="Hipervnculo"/>
            <w:noProof/>
          </w:rPr>
          <w:t>Contenido</w:t>
        </w:r>
        <w:r>
          <w:rPr>
            <w:noProof/>
            <w:webHidden/>
          </w:rPr>
          <w:tab/>
        </w:r>
        <w:r>
          <w:rPr>
            <w:noProof/>
            <w:webHidden/>
          </w:rPr>
          <w:fldChar w:fldCharType="begin"/>
        </w:r>
        <w:r>
          <w:rPr>
            <w:noProof/>
            <w:webHidden/>
          </w:rPr>
          <w:instrText xml:space="preserve"> PAGEREF _Toc243827776 \h </w:instrText>
        </w:r>
        <w:r>
          <w:rPr>
            <w:noProof/>
            <w:webHidden/>
          </w:rPr>
        </w:r>
        <w:r>
          <w:rPr>
            <w:noProof/>
            <w:webHidden/>
          </w:rPr>
          <w:fldChar w:fldCharType="separate"/>
        </w:r>
        <w:r>
          <w:rPr>
            <w:noProof/>
            <w:webHidden/>
          </w:rPr>
          <w:t>6</w:t>
        </w:r>
        <w:r>
          <w:rPr>
            <w:noProof/>
            <w:webHidden/>
          </w:rPr>
          <w:fldChar w:fldCharType="end"/>
        </w:r>
      </w:hyperlink>
    </w:p>
    <w:p w14:paraId="7BB2030F" w14:textId="426334A2"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77" w:history="1">
        <w:r w:rsidRPr="005B745E">
          <w:rPr>
            <w:rStyle w:val="Hipervnculo"/>
            <w:noProof/>
          </w:rPr>
          <w:t>Resumen ejecutivo</w:t>
        </w:r>
        <w:r>
          <w:rPr>
            <w:noProof/>
            <w:webHidden/>
          </w:rPr>
          <w:tab/>
        </w:r>
        <w:r>
          <w:rPr>
            <w:noProof/>
            <w:webHidden/>
          </w:rPr>
          <w:fldChar w:fldCharType="begin"/>
        </w:r>
        <w:r>
          <w:rPr>
            <w:noProof/>
            <w:webHidden/>
          </w:rPr>
          <w:instrText xml:space="preserve"> PAGEREF _Toc243827777 \h </w:instrText>
        </w:r>
        <w:r>
          <w:rPr>
            <w:noProof/>
            <w:webHidden/>
          </w:rPr>
        </w:r>
        <w:r>
          <w:rPr>
            <w:noProof/>
            <w:webHidden/>
          </w:rPr>
          <w:fldChar w:fldCharType="separate"/>
        </w:r>
        <w:r>
          <w:rPr>
            <w:noProof/>
            <w:webHidden/>
          </w:rPr>
          <w:t>6</w:t>
        </w:r>
        <w:r>
          <w:rPr>
            <w:noProof/>
            <w:webHidden/>
          </w:rPr>
          <w:fldChar w:fldCharType="end"/>
        </w:r>
      </w:hyperlink>
    </w:p>
    <w:p w14:paraId="772C5094" w14:textId="216A05F8" w:rsidR="00BC0A0B" w:rsidRDefault="00BC0A0B">
      <w:pPr>
        <w:pStyle w:val="TDC1"/>
        <w:tabs>
          <w:tab w:val="right" w:leader="dot" w:pos="9401"/>
        </w:tabs>
        <w:rPr>
          <w:b w:val="0"/>
          <w:bCs w:val="0"/>
          <w:i w:val="0"/>
          <w:iCs w:val="0"/>
          <w:noProof/>
          <w:color w:val="auto"/>
          <w:kern w:val="2"/>
          <w:lang w:val="es-ES" w:eastAsia="es-ES_tradnl"/>
          <w14:ligatures w14:val="standardContextual"/>
        </w:rPr>
      </w:pPr>
      <w:hyperlink w:anchor="_Toc243827778" w:history="1">
        <w:r w:rsidRPr="005B745E">
          <w:rPr>
            <w:rStyle w:val="Hipervnculo"/>
            <w:noProof/>
          </w:rPr>
          <w:t>1. PLANIFICACIÓN Y ANÁLIS</w:t>
        </w:r>
        <w:r w:rsidRPr="005B745E">
          <w:rPr>
            <w:rStyle w:val="Hipervnculo"/>
            <w:noProof/>
          </w:rPr>
          <w:t>I</w:t>
        </w:r>
        <w:r w:rsidRPr="005B745E">
          <w:rPr>
            <w:rStyle w:val="Hipervnculo"/>
            <w:noProof/>
          </w:rPr>
          <w:t>S</w:t>
        </w:r>
        <w:r>
          <w:rPr>
            <w:noProof/>
            <w:webHidden/>
          </w:rPr>
          <w:tab/>
        </w:r>
        <w:r>
          <w:rPr>
            <w:noProof/>
            <w:webHidden/>
          </w:rPr>
          <w:fldChar w:fldCharType="begin"/>
        </w:r>
        <w:r>
          <w:rPr>
            <w:noProof/>
            <w:webHidden/>
          </w:rPr>
          <w:instrText xml:space="preserve"> PAGEREF _Toc243827778 \h </w:instrText>
        </w:r>
        <w:r>
          <w:rPr>
            <w:noProof/>
            <w:webHidden/>
          </w:rPr>
        </w:r>
        <w:r>
          <w:rPr>
            <w:noProof/>
            <w:webHidden/>
          </w:rPr>
          <w:fldChar w:fldCharType="separate"/>
        </w:r>
        <w:r>
          <w:rPr>
            <w:noProof/>
            <w:webHidden/>
          </w:rPr>
          <w:t>7</w:t>
        </w:r>
        <w:r>
          <w:rPr>
            <w:noProof/>
            <w:webHidden/>
          </w:rPr>
          <w:fldChar w:fldCharType="end"/>
        </w:r>
      </w:hyperlink>
    </w:p>
    <w:p w14:paraId="7A1C40D0" w14:textId="2355822D"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79" w:history="1">
        <w:r w:rsidRPr="005B745E">
          <w:rPr>
            <w:rStyle w:val="Hipervnculo"/>
            <w:noProof/>
          </w:rPr>
          <w:t>1.1 Descripción del problema</w:t>
        </w:r>
        <w:r>
          <w:rPr>
            <w:noProof/>
            <w:webHidden/>
          </w:rPr>
          <w:tab/>
        </w:r>
        <w:r>
          <w:rPr>
            <w:noProof/>
            <w:webHidden/>
          </w:rPr>
          <w:fldChar w:fldCharType="begin"/>
        </w:r>
        <w:r>
          <w:rPr>
            <w:noProof/>
            <w:webHidden/>
          </w:rPr>
          <w:instrText xml:space="preserve"> PAGEREF _Toc243827779 \h </w:instrText>
        </w:r>
        <w:r>
          <w:rPr>
            <w:noProof/>
            <w:webHidden/>
          </w:rPr>
        </w:r>
        <w:r>
          <w:rPr>
            <w:noProof/>
            <w:webHidden/>
          </w:rPr>
          <w:fldChar w:fldCharType="separate"/>
        </w:r>
        <w:r>
          <w:rPr>
            <w:noProof/>
            <w:webHidden/>
          </w:rPr>
          <w:t>7</w:t>
        </w:r>
        <w:r>
          <w:rPr>
            <w:noProof/>
            <w:webHidden/>
          </w:rPr>
          <w:fldChar w:fldCharType="end"/>
        </w:r>
      </w:hyperlink>
    </w:p>
    <w:p w14:paraId="28EF5FEE" w14:textId="30FD10E1"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80" w:history="1">
        <w:r w:rsidRPr="005B745E">
          <w:rPr>
            <w:rStyle w:val="Hipervnculo"/>
            <w:noProof/>
          </w:rPr>
          <w:t>1.2 Definición de objetivos</w:t>
        </w:r>
        <w:r>
          <w:rPr>
            <w:noProof/>
            <w:webHidden/>
          </w:rPr>
          <w:tab/>
        </w:r>
        <w:r>
          <w:rPr>
            <w:noProof/>
            <w:webHidden/>
          </w:rPr>
          <w:fldChar w:fldCharType="begin"/>
        </w:r>
        <w:r>
          <w:rPr>
            <w:noProof/>
            <w:webHidden/>
          </w:rPr>
          <w:instrText xml:space="preserve"> PAGEREF _Toc243827780 \h </w:instrText>
        </w:r>
        <w:r>
          <w:rPr>
            <w:noProof/>
            <w:webHidden/>
          </w:rPr>
        </w:r>
        <w:r>
          <w:rPr>
            <w:noProof/>
            <w:webHidden/>
          </w:rPr>
          <w:fldChar w:fldCharType="separate"/>
        </w:r>
        <w:r>
          <w:rPr>
            <w:noProof/>
            <w:webHidden/>
          </w:rPr>
          <w:t>7</w:t>
        </w:r>
        <w:r>
          <w:rPr>
            <w:noProof/>
            <w:webHidden/>
          </w:rPr>
          <w:fldChar w:fldCharType="end"/>
        </w:r>
      </w:hyperlink>
    </w:p>
    <w:p w14:paraId="023FE463" w14:textId="1BEDAC4A"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781" w:history="1">
        <w:r w:rsidRPr="005B745E">
          <w:rPr>
            <w:rStyle w:val="Hipervnculo"/>
            <w:noProof/>
          </w:rPr>
          <w:t>1.2.1 Objetivo general</w:t>
        </w:r>
        <w:r>
          <w:rPr>
            <w:noProof/>
            <w:webHidden/>
          </w:rPr>
          <w:tab/>
        </w:r>
        <w:r>
          <w:rPr>
            <w:noProof/>
            <w:webHidden/>
          </w:rPr>
          <w:fldChar w:fldCharType="begin"/>
        </w:r>
        <w:r>
          <w:rPr>
            <w:noProof/>
            <w:webHidden/>
          </w:rPr>
          <w:instrText xml:space="preserve"> PAGEREF _Toc243827781 \h </w:instrText>
        </w:r>
        <w:r>
          <w:rPr>
            <w:noProof/>
            <w:webHidden/>
          </w:rPr>
        </w:r>
        <w:r>
          <w:rPr>
            <w:noProof/>
            <w:webHidden/>
          </w:rPr>
          <w:fldChar w:fldCharType="separate"/>
        </w:r>
        <w:r>
          <w:rPr>
            <w:noProof/>
            <w:webHidden/>
          </w:rPr>
          <w:t>7</w:t>
        </w:r>
        <w:r>
          <w:rPr>
            <w:noProof/>
            <w:webHidden/>
          </w:rPr>
          <w:fldChar w:fldCharType="end"/>
        </w:r>
      </w:hyperlink>
    </w:p>
    <w:p w14:paraId="682962E9" w14:textId="388BD878"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782" w:history="1">
        <w:r w:rsidRPr="005B745E">
          <w:rPr>
            <w:rStyle w:val="Hipervnculo"/>
            <w:noProof/>
          </w:rPr>
          <w:t>1.2.2 Objetivos específicos</w:t>
        </w:r>
        <w:r>
          <w:rPr>
            <w:noProof/>
            <w:webHidden/>
          </w:rPr>
          <w:tab/>
        </w:r>
        <w:r>
          <w:rPr>
            <w:noProof/>
            <w:webHidden/>
          </w:rPr>
          <w:fldChar w:fldCharType="begin"/>
        </w:r>
        <w:r>
          <w:rPr>
            <w:noProof/>
            <w:webHidden/>
          </w:rPr>
          <w:instrText xml:space="preserve"> PAGEREF _Toc243827782 \h </w:instrText>
        </w:r>
        <w:r>
          <w:rPr>
            <w:noProof/>
            <w:webHidden/>
          </w:rPr>
        </w:r>
        <w:r>
          <w:rPr>
            <w:noProof/>
            <w:webHidden/>
          </w:rPr>
          <w:fldChar w:fldCharType="separate"/>
        </w:r>
        <w:r>
          <w:rPr>
            <w:noProof/>
            <w:webHidden/>
          </w:rPr>
          <w:t>7</w:t>
        </w:r>
        <w:r>
          <w:rPr>
            <w:noProof/>
            <w:webHidden/>
          </w:rPr>
          <w:fldChar w:fldCharType="end"/>
        </w:r>
      </w:hyperlink>
    </w:p>
    <w:p w14:paraId="16C46049" w14:textId="52E347A3"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83" w:history="1">
        <w:r w:rsidRPr="005B745E">
          <w:rPr>
            <w:rStyle w:val="Hipervnculo"/>
            <w:noProof/>
          </w:rPr>
          <w:t>1.3 Modelo Canvas</w:t>
        </w:r>
        <w:r>
          <w:rPr>
            <w:noProof/>
            <w:webHidden/>
          </w:rPr>
          <w:tab/>
        </w:r>
        <w:r>
          <w:rPr>
            <w:noProof/>
            <w:webHidden/>
          </w:rPr>
          <w:fldChar w:fldCharType="begin"/>
        </w:r>
        <w:r>
          <w:rPr>
            <w:noProof/>
            <w:webHidden/>
          </w:rPr>
          <w:instrText xml:space="preserve"> PAGEREF _Toc243827783 \h </w:instrText>
        </w:r>
        <w:r>
          <w:rPr>
            <w:noProof/>
            <w:webHidden/>
          </w:rPr>
        </w:r>
        <w:r>
          <w:rPr>
            <w:noProof/>
            <w:webHidden/>
          </w:rPr>
          <w:fldChar w:fldCharType="separate"/>
        </w:r>
        <w:r>
          <w:rPr>
            <w:noProof/>
            <w:webHidden/>
          </w:rPr>
          <w:t>7</w:t>
        </w:r>
        <w:r>
          <w:rPr>
            <w:noProof/>
            <w:webHidden/>
          </w:rPr>
          <w:fldChar w:fldCharType="end"/>
        </w:r>
      </w:hyperlink>
    </w:p>
    <w:p w14:paraId="06AEA09F" w14:textId="59ADECFF"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84" w:history="1">
        <w:r w:rsidRPr="005B745E">
          <w:rPr>
            <w:rStyle w:val="Hipervnculo"/>
            <w:noProof/>
          </w:rPr>
          <w:t>1.4 Project Charter</w:t>
        </w:r>
        <w:r>
          <w:rPr>
            <w:noProof/>
            <w:webHidden/>
          </w:rPr>
          <w:tab/>
        </w:r>
        <w:r>
          <w:rPr>
            <w:noProof/>
            <w:webHidden/>
          </w:rPr>
          <w:fldChar w:fldCharType="begin"/>
        </w:r>
        <w:r>
          <w:rPr>
            <w:noProof/>
            <w:webHidden/>
          </w:rPr>
          <w:instrText xml:space="preserve"> PAGEREF _Toc243827784 \h </w:instrText>
        </w:r>
        <w:r>
          <w:rPr>
            <w:noProof/>
            <w:webHidden/>
          </w:rPr>
        </w:r>
        <w:r>
          <w:rPr>
            <w:noProof/>
            <w:webHidden/>
          </w:rPr>
          <w:fldChar w:fldCharType="separate"/>
        </w:r>
        <w:r>
          <w:rPr>
            <w:noProof/>
            <w:webHidden/>
          </w:rPr>
          <w:t>8</w:t>
        </w:r>
        <w:r>
          <w:rPr>
            <w:noProof/>
            <w:webHidden/>
          </w:rPr>
          <w:fldChar w:fldCharType="end"/>
        </w:r>
      </w:hyperlink>
    </w:p>
    <w:p w14:paraId="7454ADE7" w14:textId="78F55209"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85" w:history="1">
        <w:r w:rsidRPr="005B745E">
          <w:rPr>
            <w:rStyle w:val="Hipervnculo"/>
            <w:noProof/>
          </w:rPr>
          <w:t>1.5 Work Breakdown Structure</w:t>
        </w:r>
        <w:r>
          <w:rPr>
            <w:noProof/>
            <w:webHidden/>
          </w:rPr>
          <w:tab/>
        </w:r>
        <w:r>
          <w:rPr>
            <w:noProof/>
            <w:webHidden/>
          </w:rPr>
          <w:fldChar w:fldCharType="begin"/>
        </w:r>
        <w:r>
          <w:rPr>
            <w:noProof/>
            <w:webHidden/>
          </w:rPr>
          <w:instrText xml:space="preserve"> PAGEREF _Toc243827785 \h </w:instrText>
        </w:r>
        <w:r>
          <w:rPr>
            <w:noProof/>
            <w:webHidden/>
          </w:rPr>
        </w:r>
        <w:r>
          <w:rPr>
            <w:noProof/>
            <w:webHidden/>
          </w:rPr>
          <w:fldChar w:fldCharType="separate"/>
        </w:r>
        <w:r>
          <w:rPr>
            <w:noProof/>
            <w:webHidden/>
          </w:rPr>
          <w:t>8</w:t>
        </w:r>
        <w:r>
          <w:rPr>
            <w:noProof/>
            <w:webHidden/>
          </w:rPr>
          <w:fldChar w:fldCharType="end"/>
        </w:r>
      </w:hyperlink>
    </w:p>
    <w:p w14:paraId="6FA07552" w14:textId="556AB0AA"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86" w:history="1">
        <w:r w:rsidRPr="005B745E">
          <w:rPr>
            <w:rStyle w:val="Hipervnculo"/>
            <w:noProof/>
          </w:rPr>
          <w:t>1.6 Cronograma</w:t>
        </w:r>
        <w:r>
          <w:rPr>
            <w:noProof/>
            <w:webHidden/>
          </w:rPr>
          <w:tab/>
        </w:r>
        <w:r>
          <w:rPr>
            <w:noProof/>
            <w:webHidden/>
          </w:rPr>
          <w:fldChar w:fldCharType="begin"/>
        </w:r>
        <w:r>
          <w:rPr>
            <w:noProof/>
            <w:webHidden/>
          </w:rPr>
          <w:instrText xml:space="preserve"> PAGEREF _Toc243827786 \h </w:instrText>
        </w:r>
        <w:r>
          <w:rPr>
            <w:noProof/>
            <w:webHidden/>
          </w:rPr>
        </w:r>
        <w:r>
          <w:rPr>
            <w:noProof/>
            <w:webHidden/>
          </w:rPr>
          <w:fldChar w:fldCharType="separate"/>
        </w:r>
        <w:r>
          <w:rPr>
            <w:noProof/>
            <w:webHidden/>
          </w:rPr>
          <w:t>9</w:t>
        </w:r>
        <w:r>
          <w:rPr>
            <w:noProof/>
            <w:webHidden/>
          </w:rPr>
          <w:fldChar w:fldCharType="end"/>
        </w:r>
      </w:hyperlink>
    </w:p>
    <w:p w14:paraId="79C1B51C" w14:textId="4BFC62ED"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87" w:history="1">
        <w:r w:rsidRPr="005B745E">
          <w:rPr>
            <w:rStyle w:val="Hipervnculo"/>
            <w:noProof/>
          </w:rPr>
          <w:t>1.7 Alcances y limitaciones</w:t>
        </w:r>
        <w:r>
          <w:rPr>
            <w:noProof/>
            <w:webHidden/>
          </w:rPr>
          <w:tab/>
        </w:r>
        <w:r>
          <w:rPr>
            <w:noProof/>
            <w:webHidden/>
          </w:rPr>
          <w:fldChar w:fldCharType="begin"/>
        </w:r>
        <w:r>
          <w:rPr>
            <w:noProof/>
            <w:webHidden/>
          </w:rPr>
          <w:instrText xml:space="preserve"> PAGEREF _Toc243827787 \h </w:instrText>
        </w:r>
        <w:r>
          <w:rPr>
            <w:noProof/>
            <w:webHidden/>
          </w:rPr>
        </w:r>
        <w:r>
          <w:rPr>
            <w:noProof/>
            <w:webHidden/>
          </w:rPr>
          <w:fldChar w:fldCharType="separate"/>
        </w:r>
        <w:r>
          <w:rPr>
            <w:noProof/>
            <w:webHidden/>
          </w:rPr>
          <w:t>10</w:t>
        </w:r>
        <w:r>
          <w:rPr>
            <w:noProof/>
            <w:webHidden/>
          </w:rPr>
          <w:fldChar w:fldCharType="end"/>
        </w:r>
      </w:hyperlink>
    </w:p>
    <w:p w14:paraId="174DE9C9" w14:textId="480A61B8"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788" w:history="1">
        <w:r w:rsidRPr="005B745E">
          <w:rPr>
            <w:rStyle w:val="Hipervnculo"/>
            <w:noProof/>
          </w:rPr>
          <w:t>1.7.1 Alcances</w:t>
        </w:r>
        <w:r>
          <w:rPr>
            <w:noProof/>
            <w:webHidden/>
          </w:rPr>
          <w:tab/>
        </w:r>
        <w:r>
          <w:rPr>
            <w:noProof/>
            <w:webHidden/>
          </w:rPr>
          <w:fldChar w:fldCharType="begin"/>
        </w:r>
        <w:r>
          <w:rPr>
            <w:noProof/>
            <w:webHidden/>
          </w:rPr>
          <w:instrText xml:space="preserve"> PAGEREF _Toc243827788 \h </w:instrText>
        </w:r>
        <w:r>
          <w:rPr>
            <w:noProof/>
            <w:webHidden/>
          </w:rPr>
        </w:r>
        <w:r>
          <w:rPr>
            <w:noProof/>
            <w:webHidden/>
          </w:rPr>
          <w:fldChar w:fldCharType="separate"/>
        </w:r>
        <w:r>
          <w:rPr>
            <w:noProof/>
            <w:webHidden/>
          </w:rPr>
          <w:t>10</w:t>
        </w:r>
        <w:r>
          <w:rPr>
            <w:noProof/>
            <w:webHidden/>
          </w:rPr>
          <w:fldChar w:fldCharType="end"/>
        </w:r>
      </w:hyperlink>
    </w:p>
    <w:p w14:paraId="230E8C2D" w14:textId="0F7F48D2"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789" w:history="1">
        <w:r w:rsidRPr="005B745E">
          <w:rPr>
            <w:rStyle w:val="Hipervnculo"/>
            <w:noProof/>
          </w:rPr>
          <w:t>1.7.2 Limitaciones</w:t>
        </w:r>
        <w:r>
          <w:rPr>
            <w:noProof/>
            <w:webHidden/>
          </w:rPr>
          <w:tab/>
        </w:r>
        <w:r>
          <w:rPr>
            <w:noProof/>
            <w:webHidden/>
          </w:rPr>
          <w:fldChar w:fldCharType="begin"/>
        </w:r>
        <w:r>
          <w:rPr>
            <w:noProof/>
            <w:webHidden/>
          </w:rPr>
          <w:instrText xml:space="preserve"> PAGEREF _Toc243827789 \h </w:instrText>
        </w:r>
        <w:r>
          <w:rPr>
            <w:noProof/>
            <w:webHidden/>
          </w:rPr>
        </w:r>
        <w:r>
          <w:rPr>
            <w:noProof/>
            <w:webHidden/>
          </w:rPr>
          <w:fldChar w:fldCharType="separate"/>
        </w:r>
        <w:r>
          <w:rPr>
            <w:noProof/>
            <w:webHidden/>
          </w:rPr>
          <w:t>10</w:t>
        </w:r>
        <w:r>
          <w:rPr>
            <w:noProof/>
            <w:webHidden/>
          </w:rPr>
          <w:fldChar w:fldCharType="end"/>
        </w:r>
      </w:hyperlink>
    </w:p>
    <w:p w14:paraId="0024711E" w14:textId="65F9BD7E"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790" w:history="1">
        <w:r w:rsidRPr="005B745E">
          <w:rPr>
            <w:rStyle w:val="Hipervnculo"/>
            <w:noProof/>
          </w:rPr>
          <w:t>1.7.3 Fuera del alcance</w:t>
        </w:r>
        <w:r>
          <w:rPr>
            <w:noProof/>
            <w:webHidden/>
          </w:rPr>
          <w:tab/>
        </w:r>
        <w:r>
          <w:rPr>
            <w:noProof/>
            <w:webHidden/>
          </w:rPr>
          <w:fldChar w:fldCharType="begin"/>
        </w:r>
        <w:r>
          <w:rPr>
            <w:noProof/>
            <w:webHidden/>
          </w:rPr>
          <w:instrText xml:space="preserve"> PAGEREF _Toc243827790 \h </w:instrText>
        </w:r>
        <w:r>
          <w:rPr>
            <w:noProof/>
            <w:webHidden/>
          </w:rPr>
        </w:r>
        <w:r>
          <w:rPr>
            <w:noProof/>
            <w:webHidden/>
          </w:rPr>
          <w:fldChar w:fldCharType="separate"/>
        </w:r>
        <w:r>
          <w:rPr>
            <w:noProof/>
            <w:webHidden/>
          </w:rPr>
          <w:t>10</w:t>
        </w:r>
        <w:r>
          <w:rPr>
            <w:noProof/>
            <w:webHidden/>
          </w:rPr>
          <w:fldChar w:fldCharType="end"/>
        </w:r>
      </w:hyperlink>
    </w:p>
    <w:p w14:paraId="11144C6A" w14:textId="2078E7CB"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91" w:history="1">
        <w:r w:rsidRPr="005B745E">
          <w:rPr>
            <w:rStyle w:val="Hipervnculo"/>
            <w:noProof/>
          </w:rPr>
          <w:t>1.8 Estado del arte</w:t>
        </w:r>
        <w:r>
          <w:rPr>
            <w:noProof/>
            <w:webHidden/>
          </w:rPr>
          <w:tab/>
        </w:r>
        <w:r>
          <w:rPr>
            <w:noProof/>
            <w:webHidden/>
          </w:rPr>
          <w:fldChar w:fldCharType="begin"/>
        </w:r>
        <w:r>
          <w:rPr>
            <w:noProof/>
            <w:webHidden/>
          </w:rPr>
          <w:instrText xml:space="preserve"> PAGEREF _Toc243827791 \h </w:instrText>
        </w:r>
        <w:r>
          <w:rPr>
            <w:noProof/>
            <w:webHidden/>
          </w:rPr>
        </w:r>
        <w:r>
          <w:rPr>
            <w:noProof/>
            <w:webHidden/>
          </w:rPr>
          <w:fldChar w:fldCharType="separate"/>
        </w:r>
        <w:r>
          <w:rPr>
            <w:noProof/>
            <w:webHidden/>
          </w:rPr>
          <w:t>10</w:t>
        </w:r>
        <w:r>
          <w:rPr>
            <w:noProof/>
            <w:webHidden/>
          </w:rPr>
          <w:fldChar w:fldCharType="end"/>
        </w:r>
      </w:hyperlink>
    </w:p>
    <w:p w14:paraId="52C4410B" w14:textId="0007C260"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92" w:history="1">
        <w:r w:rsidRPr="005B745E">
          <w:rPr>
            <w:rStyle w:val="Hipervnculo"/>
            <w:noProof/>
          </w:rPr>
          <w:t>1.9 Requerimientos</w:t>
        </w:r>
        <w:r>
          <w:rPr>
            <w:noProof/>
            <w:webHidden/>
          </w:rPr>
          <w:tab/>
        </w:r>
        <w:r>
          <w:rPr>
            <w:noProof/>
            <w:webHidden/>
          </w:rPr>
          <w:fldChar w:fldCharType="begin"/>
        </w:r>
        <w:r>
          <w:rPr>
            <w:noProof/>
            <w:webHidden/>
          </w:rPr>
          <w:instrText xml:space="preserve"> PAGEREF _Toc243827792 \h </w:instrText>
        </w:r>
        <w:r>
          <w:rPr>
            <w:noProof/>
            <w:webHidden/>
          </w:rPr>
        </w:r>
        <w:r>
          <w:rPr>
            <w:noProof/>
            <w:webHidden/>
          </w:rPr>
          <w:fldChar w:fldCharType="separate"/>
        </w:r>
        <w:r>
          <w:rPr>
            <w:noProof/>
            <w:webHidden/>
          </w:rPr>
          <w:t>11</w:t>
        </w:r>
        <w:r>
          <w:rPr>
            <w:noProof/>
            <w:webHidden/>
          </w:rPr>
          <w:fldChar w:fldCharType="end"/>
        </w:r>
      </w:hyperlink>
    </w:p>
    <w:p w14:paraId="4E003697" w14:textId="785B54CC"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793" w:history="1">
        <w:r w:rsidRPr="005B745E">
          <w:rPr>
            <w:rStyle w:val="Hipervnculo"/>
            <w:noProof/>
          </w:rPr>
          <w:t>1.9.1 Requerimientos funcionales</w:t>
        </w:r>
        <w:r>
          <w:rPr>
            <w:noProof/>
            <w:webHidden/>
          </w:rPr>
          <w:tab/>
        </w:r>
        <w:r>
          <w:rPr>
            <w:noProof/>
            <w:webHidden/>
          </w:rPr>
          <w:fldChar w:fldCharType="begin"/>
        </w:r>
        <w:r>
          <w:rPr>
            <w:noProof/>
            <w:webHidden/>
          </w:rPr>
          <w:instrText xml:space="preserve"> PAGEREF _Toc243827793 \h </w:instrText>
        </w:r>
        <w:r>
          <w:rPr>
            <w:noProof/>
            <w:webHidden/>
          </w:rPr>
        </w:r>
        <w:r>
          <w:rPr>
            <w:noProof/>
            <w:webHidden/>
          </w:rPr>
          <w:fldChar w:fldCharType="separate"/>
        </w:r>
        <w:r>
          <w:rPr>
            <w:noProof/>
            <w:webHidden/>
          </w:rPr>
          <w:t>11</w:t>
        </w:r>
        <w:r>
          <w:rPr>
            <w:noProof/>
            <w:webHidden/>
          </w:rPr>
          <w:fldChar w:fldCharType="end"/>
        </w:r>
      </w:hyperlink>
    </w:p>
    <w:p w14:paraId="793B2AF9" w14:textId="06D6B4E7"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794" w:history="1">
        <w:r w:rsidRPr="005B745E">
          <w:rPr>
            <w:rStyle w:val="Hipervnculo"/>
            <w:noProof/>
          </w:rPr>
          <w:t>1.9.2 Requerimientos no funcionales</w:t>
        </w:r>
        <w:r>
          <w:rPr>
            <w:noProof/>
            <w:webHidden/>
          </w:rPr>
          <w:tab/>
        </w:r>
        <w:r>
          <w:rPr>
            <w:noProof/>
            <w:webHidden/>
          </w:rPr>
          <w:fldChar w:fldCharType="begin"/>
        </w:r>
        <w:r>
          <w:rPr>
            <w:noProof/>
            <w:webHidden/>
          </w:rPr>
          <w:instrText xml:space="preserve"> PAGEREF _Toc243827794 \h </w:instrText>
        </w:r>
        <w:r>
          <w:rPr>
            <w:noProof/>
            <w:webHidden/>
          </w:rPr>
        </w:r>
        <w:r>
          <w:rPr>
            <w:noProof/>
            <w:webHidden/>
          </w:rPr>
          <w:fldChar w:fldCharType="separate"/>
        </w:r>
        <w:r>
          <w:rPr>
            <w:noProof/>
            <w:webHidden/>
          </w:rPr>
          <w:t>11</w:t>
        </w:r>
        <w:r>
          <w:rPr>
            <w:noProof/>
            <w:webHidden/>
          </w:rPr>
          <w:fldChar w:fldCharType="end"/>
        </w:r>
      </w:hyperlink>
    </w:p>
    <w:p w14:paraId="6DEC96C7" w14:textId="317E7632"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95" w:history="1">
        <w:r w:rsidRPr="005B745E">
          <w:rPr>
            <w:rStyle w:val="Hipervnculo"/>
            <w:noProof/>
          </w:rPr>
          <w:t>1.10 Wireframes</w:t>
        </w:r>
        <w:r>
          <w:rPr>
            <w:noProof/>
            <w:webHidden/>
          </w:rPr>
          <w:tab/>
        </w:r>
        <w:r>
          <w:rPr>
            <w:noProof/>
            <w:webHidden/>
          </w:rPr>
          <w:fldChar w:fldCharType="begin"/>
        </w:r>
        <w:r>
          <w:rPr>
            <w:noProof/>
            <w:webHidden/>
          </w:rPr>
          <w:instrText xml:space="preserve"> PAGEREF _Toc243827795 \h </w:instrText>
        </w:r>
        <w:r>
          <w:rPr>
            <w:noProof/>
            <w:webHidden/>
          </w:rPr>
        </w:r>
        <w:r>
          <w:rPr>
            <w:noProof/>
            <w:webHidden/>
          </w:rPr>
          <w:fldChar w:fldCharType="separate"/>
        </w:r>
        <w:r>
          <w:rPr>
            <w:noProof/>
            <w:webHidden/>
          </w:rPr>
          <w:t>12</w:t>
        </w:r>
        <w:r>
          <w:rPr>
            <w:noProof/>
            <w:webHidden/>
          </w:rPr>
          <w:fldChar w:fldCharType="end"/>
        </w:r>
      </w:hyperlink>
    </w:p>
    <w:p w14:paraId="286147F5" w14:textId="3A7F0F50" w:rsidR="00BC0A0B" w:rsidRDefault="00BC0A0B">
      <w:pPr>
        <w:pStyle w:val="TDC1"/>
        <w:tabs>
          <w:tab w:val="right" w:leader="dot" w:pos="9401"/>
        </w:tabs>
        <w:rPr>
          <w:b w:val="0"/>
          <w:bCs w:val="0"/>
          <w:i w:val="0"/>
          <w:iCs w:val="0"/>
          <w:noProof/>
          <w:color w:val="auto"/>
          <w:kern w:val="2"/>
          <w:lang w:val="es-ES" w:eastAsia="es-ES_tradnl"/>
          <w14:ligatures w14:val="standardContextual"/>
        </w:rPr>
      </w:pPr>
      <w:hyperlink w:anchor="_Toc243827796" w:history="1">
        <w:r w:rsidRPr="005B745E">
          <w:rPr>
            <w:rStyle w:val="Hipervnculo"/>
            <w:noProof/>
          </w:rPr>
          <w:t>2. DISEÑO</w:t>
        </w:r>
        <w:r>
          <w:rPr>
            <w:noProof/>
            <w:webHidden/>
          </w:rPr>
          <w:tab/>
        </w:r>
        <w:r>
          <w:rPr>
            <w:noProof/>
            <w:webHidden/>
          </w:rPr>
          <w:fldChar w:fldCharType="begin"/>
        </w:r>
        <w:r>
          <w:rPr>
            <w:noProof/>
            <w:webHidden/>
          </w:rPr>
          <w:instrText xml:space="preserve"> PAGEREF _Toc243827796 \h </w:instrText>
        </w:r>
        <w:r>
          <w:rPr>
            <w:noProof/>
            <w:webHidden/>
          </w:rPr>
        </w:r>
        <w:r>
          <w:rPr>
            <w:noProof/>
            <w:webHidden/>
          </w:rPr>
          <w:fldChar w:fldCharType="separate"/>
        </w:r>
        <w:r>
          <w:rPr>
            <w:noProof/>
            <w:webHidden/>
          </w:rPr>
          <w:t>14</w:t>
        </w:r>
        <w:r>
          <w:rPr>
            <w:noProof/>
            <w:webHidden/>
          </w:rPr>
          <w:fldChar w:fldCharType="end"/>
        </w:r>
      </w:hyperlink>
    </w:p>
    <w:p w14:paraId="371238A1" w14:textId="0C5F5C2B"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97" w:history="1">
        <w:r w:rsidRPr="005B745E">
          <w:rPr>
            <w:rStyle w:val="Hipervnculo"/>
            <w:noProof/>
          </w:rPr>
          <w:t>2.1 Diseño de arquitectura de software</w:t>
        </w:r>
        <w:r>
          <w:rPr>
            <w:noProof/>
            <w:webHidden/>
          </w:rPr>
          <w:tab/>
        </w:r>
        <w:r>
          <w:rPr>
            <w:noProof/>
            <w:webHidden/>
          </w:rPr>
          <w:fldChar w:fldCharType="begin"/>
        </w:r>
        <w:r>
          <w:rPr>
            <w:noProof/>
            <w:webHidden/>
          </w:rPr>
          <w:instrText xml:space="preserve"> PAGEREF _Toc243827797 \h </w:instrText>
        </w:r>
        <w:r>
          <w:rPr>
            <w:noProof/>
            <w:webHidden/>
          </w:rPr>
        </w:r>
        <w:r>
          <w:rPr>
            <w:noProof/>
            <w:webHidden/>
          </w:rPr>
          <w:fldChar w:fldCharType="separate"/>
        </w:r>
        <w:r>
          <w:rPr>
            <w:noProof/>
            <w:webHidden/>
          </w:rPr>
          <w:t>14</w:t>
        </w:r>
        <w:r>
          <w:rPr>
            <w:noProof/>
            <w:webHidden/>
          </w:rPr>
          <w:fldChar w:fldCharType="end"/>
        </w:r>
      </w:hyperlink>
    </w:p>
    <w:p w14:paraId="51133BEC" w14:textId="097F4712"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798" w:history="1">
        <w:r w:rsidRPr="005B745E">
          <w:rPr>
            <w:rStyle w:val="Hipervnculo"/>
            <w:noProof/>
          </w:rPr>
          <w:t>2.2 Diseño de diagrama Entidad Relación (lógico y físico)</w:t>
        </w:r>
        <w:r>
          <w:rPr>
            <w:noProof/>
            <w:webHidden/>
          </w:rPr>
          <w:tab/>
        </w:r>
        <w:r>
          <w:rPr>
            <w:noProof/>
            <w:webHidden/>
          </w:rPr>
          <w:fldChar w:fldCharType="begin"/>
        </w:r>
        <w:r>
          <w:rPr>
            <w:noProof/>
            <w:webHidden/>
          </w:rPr>
          <w:instrText xml:space="preserve"> PAGEREF _Toc243827798 \h </w:instrText>
        </w:r>
        <w:r>
          <w:rPr>
            <w:noProof/>
            <w:webHidden/>
          </w:rPr>
        </w:r>
        <w:r>
          <w:rPr>
            <w:noProof/>
            <w:webHidden/>
          </w:rPr>
          <w:fldChar w:fldCharType="separate"/>
        </w:r>
        <w:r>
          <w:rPr>
            <w:noProof/>
            <w:webHidden/>
          </w:rPr>
          <w:t>15</w:t>
        </w:r>
        <w:r>
          <w:rPr>
            <w:noProof/>
            <w:webHidden/>
          </w:rPr>
          <w:fldChar w:fldCharType="end"/>
        </w:r>
      </w:hyperlink>
    </w:p>
    <w:p w14:paraId="69EEB8DB" w14:textId="1C8B0A7E"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799" w:history="1">
        <w:r w:rsidRPr="005B745E">
          <w:rPr>
            <w:rStyle w:val="Hipervnculo"/>
            <w:noProof/>
          </w:rPr>
          <w:t>2.2.1 Modelo físico</w:t>
        </w:r>
        <w:r>
          <w:rPr>
            <w:noProof/>
            <w:webHidden/>
          </w:rPr>
          <w:tab/>
        </w:r>
        <w:r>
          <w:rPr>
            <w:noProof/>
            <w:webHidden/>
          </w:rPr>
          <w:fldChar w:fldCharType="begin"/>
        </w:r>
        <w:r>
          <w:rPr>
            <w:noProof/>
            <w:webHidden/>
          </w:rPr>
          <w:instrText xml:space="preserve"> PAGEREF _Toc243827799 \h </w:instrText>
        </w:r>
        <w:r>
          <w:rPr>
            <w:noProof/>
            <w:webHidden/>
          </w:rPr>
        </w:r>
        <w:r>
          <w:rPr>
            <w:noProof/>
            <w:webHidden/>
          </w:rPr>
          <w:fldChar w:fldCharType="separate"/>
        </w:r>
        <w:r>
          <w:rPr>
            <w:noProof/>
            <w:webHidden/>
          </w:rPr>
          <w:t>16</w:t>
        </w:r>
        <w:r>
          <w:rPr>
            <w:noProof/>
            <w:webHidden/>
          </w:rPr>
          <w:fldChar w:fldCharType="end"/>
        </w:r>
      </w:hyperlink>
    </w:p>
    <w:p w14:paraId="06368786" w14:textId="2C9ED3E3"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800" w:history="1">
        <w:r w:rsidRPr="005B745E">
          <w:rPr>
            <w:rStyle w:val="Hipervnculo"/>
            <w:noProof/>
          </w:rPr>
          <w:t>2.3 Diseño de diagrama de clases</w:t>
        </w:r>
        <w:r>
          <w:rPr>
            <w:noProof/>
            <w:webHidden/>
          </w:rPr>
          <w:tab/>
        </w:r>
        <w:r>
          <w:rPr>
            <w:noProof/>
            <w:webHidden/>
          </w:rPr>
          <w:fldChar w:fldCharType="begin"/>
        </w:r>
        <w:r>
          <w:rPr>
            <w:noProof/>
            <w:webHidden/>
          </w:rPr>
          <w:instrText xml:space="preserve"> PAGEREF _Toc243827800 \h </w:instrText>
        </w:r>
        <w:r>
          <w:rPr>
            <w:noProof/>
            <w:webHidden/>
          </w:rPr>
        </w:r>
        <w:r>
          <w:rPr>
            <w:noProof/>
            <w:webHidden/>
          </w:rPr>
          <w:fldChar w:fldCharType="separate"/>
        </w:r>
        <w:r>
          <w:rPr>
            <w:noProof/>
            <w:webHidden/>
          </w:rPr>
          <w:t>17</w:t>
        </w:r>
        <w:r>
          <w:rPr>
            <w:noProof/>
            <w:webHidden/>
          </w:rPr>
          <w:fldChar w:fldCharType="end"/>
        </w:r>
      </w:hyperlink>
    </w:p>
    <w:p w14:paraId="74F9CA9C" w14:textId="25A528FF" w:rsidR="00BC0A0B" w:rsidRDefault="00BC0A0B">
      <w:pPr>
        <w:pStyle w:val="TDC1"/>
        <w:tabs>
          <w:tab w:val="right" w:leader="dot" w:pos="9401"/>
        </w:tabs>
        <w:rPr>
          <w:b w:val="0"/>
          <w:bCs w:val="0"/>
          <w:i w:val="0"/>
          <w:iCs w:val="0"/>
          <w:noProof/>
          <w:color w:val="auto"/>
          <w:kern w:val="2"/>
          <w:lang w:val="es-ES" w:eastAsia="es-ES_tradnl"/>
          <w14:ligatures w14:val="standardContextual"/>
        </w:rPr>
      </w:pPr>
      <w:hyperlink w:anchor="_Toc243827801" w:history="1">
        <w:r w:rsidRPr="005B745E">
          <w:rPr>
            <w:rStyle w:val="Hipervnculo"/>
            <w:noProof/>
          </w:rPr>
          <w:t>3. DESARROLLO</w:t>
        </w:r>
        <w:r>
          <w:rPr>
            <w:noProof/>
            <w:webHidden/>
          </w:rPr>
          <w:tab/>
        </w:r>
        <w:r>
          <w:rPr>
            <w:noProof/>
            <w:webHidden/>
          </w:rPr>
          <w:fldChar w:fldCharType="begin"/>
        </w:r>
        <w:r>
          <w:rPr>
            <w:noProof/>
            <w:webHidden/>
          </w:rPr>
          <w:instrText xml:space="preserve"> PAGEREF _Toc243827801 \h </w:instrText>
        </w:r>
        <w:r>
          <w:rPr>
            <w:noProof/>
            <w:webHidden/>
          </w:rPr>
        </w:r>
        <w:r>
          <w:rPr>
            <w:noProof/>
            <w:webHidden/>
          </w:rPr>
          <w:fldChar w:fldCharType="separate"/>
        </w:r>
        <w:r>
          <w:rPr>
            <w:noProof/>
            <w:webHidden/>
          </w:rPr>
          <w:t>18</w:t>
        </w:r>
        <w:r>
          <w:rPr>
            <w:noProof/>
            <w:webHidden/>
          </w:rPr>
          <w:fldChar w:fldCharType="end"/>
        </w:r>
      </w:hyperlink>
    </w:p>
    <w:p w14:paraId="2DDEC5F3" w14:textId="61F083A7"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802" w:history="1">
        <w:r w:rsidRPr="005B745E">
          <w:rPr>
            <w:rStyle w:val="Hipervnculo"/>
            <w:noProof/>
          </w:rPr>
          <w:t xml:space="preserve">3.1 Sprint </w:t>
        </w:r>
        <w:r w:rsidRPr="005B745E">
          <w:rPr>
            <w:rStyle w:val="Hipervnculo"/>
            <w:noProof/>
          </w:rPr>
          <w:t>1</w:t>
        </w:r>
        <w:r w:rsidRPr="005B745E">
          <w:rPr>
            <w:rStyle w:val="Hipervnculo"/>
            <w:noProof/>
          </w:rPr>
          <w:t>: Autenticación de Usuarios</w:t>
        </w:r>
        <w:r>
          <w:rPr>
            <w:noProof/>
            <w:webHidden/>
          </w:rPr>
          <w:tab/>
        </w:r>
        <w:r>
          <w:rPr>
            <w:noProof/>
            <w:webHidden/>
          </w:rPr>
          <w:fldChar w:fldCharType="begin"/>
        </w:r>
        <w:r>
          <w:rPr>
            <w:noProof/>
            <w:webHidden/>
          </w:rPr>
          <w:instrText xml:space="preserve"> PAGEREF _Toc243827802 \h </w:instrText>
        </w:r>
        <w:r>
          <w:rPr>
            <w:noProof/>
            <w:webHidden/>
          </w:rPr>
        </w:r>
        <w:r>
          <w:rPr>
            <w:noProof/>
            <w:webHidden/>
          </w:rPr>
          <w:fldChar w:fldCharType="separate"/>
        </w:r>
        <w:r>
          <w:rPr>
            <w:noProof/>
            <w:webHidden/>
          </w:rPr>
          <w:t>18</w:t>
        </w:r>
        <w:r>
          <w:rPr>
            <w:noProof/>
            <w:webHidden/>
          </w:rPr>
          <w:fldChar w:fldCharType="end"/>
        </w:r>
      </w:hyperlink>
    </w:p>
    <w:p w14:paraId="565CB7BE" w14:textId="4C0F381F"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03" w:history="1">
        <w:r w:rsidRPr="005B745E">
          <w:rPr>
            <w:rStyle w:val="Hipervnculo"/>
            <w:noProof/>
          </w:rPr>
          <w:t>3.1.1 Diagrama de procesos</w:t>
        </w:r>
        <w:r>
          <w:rPr>
            <w:noProof/>
            <w:webHidden/>
          </w:rPr>
          <w:tab/>
        </w:r>
        <w:r>
          <w:rPr>
            <w:noProof/>
            <w:webHidden/>
          </w:rPr>
          <w:fldChar w:fldCharType="begin"/>
        </w:r>
        <w:r>
          <w:rPr>
            <w:noProof/>
            <w:webHidden/>
          </w:rPr>
          <w:instrText xml:space="preserve"> PAGEREF _Toc243827803 \h </w:instrText>
        </w:r>
        <w:r>
          <w:rPr>
            <w:noProof/>
            <w:webHidden/>
          </w:rPr>
        </w:r>
        <w:r>
          <w:rPr>
            <w:noProof/>
            <w:webHidden/>
          </w:rPr>
          <w:fldChar w:fldCharType="separate"/>
        </w:r>
        <w:r>
          <w:rPr>
            <w:noProof/>
            <w:webHidden/>
          </w:rPr>
          <w:t>18</w:t>
        </w:r>
        <w:r>
          <w:rPr>
            <w:noProof/>
            <w:webHidden/>
          </w:rPr>
          <w:fldChar w:fldCharType="end"/>
        </w:r>
      </w:hyperlink>
    </w:p>
    <w:p w14:paraId="3E01E444" w14:textId="44E459E0"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04" w:history="1">
        <w:r w:rsidRPr="005B745E">
          <w:rPr>
            <w:rStyle w:val="Hipervnculo"/>
            <w:noProof/>
          </w:rPr>
          <w:t>3.1.2 Diagrama de casos de uso</w:t>
        </w:r>
        <w:r>
          <w:rPr>
            <w:noProof/>
            <w:webHidden/>
          </w:rPr>
          <w:tab/>
        </w:r>
        <w:r>
          <w:rPr>
            <w:noProof/>
            <w:webHidden/>
          </w:rPr>
          <w:fldChar w:fldCharType="begin"/>
        </w:r>
        <w:r>
          <w:rPr>
            <w:noProof/>
            <w:webHidden/>
          </w:rPr>
          <w:instrText xml:space="preserve"> PAGEREF _Toc243827804 \h </w:instrText>
        </w:r>
        <w:r>
          <w:rPr>
            <w:noProof/>
            <w:webHidden/>
          </w:rPr>
        </w:r>
        <w:r>
          <w:rPr>
            <w:noProof/>
            <w:webHidden/>
          </w:rPr>
          <w:fldChar w:fldCharType="separate"/>
        </w:r>
        <w:r>
          <w:rPr>
            <w:noProof/>
            <w:webHidden/>
          </w:rPr>
          <w:t>19</w:t>
        </w:r>
        <w:r>
          <w:rPr>
            <w:noProof/>
            <w:webHidden/>
          </w:rPr>
          <w:fldChar w:fldCharType="end"/>
        </w:r>
      </w:hyperlink>
    </w:p>
    <w:p w14:paraId="699EE249" w14:textId="7550F2F0"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05" w:history="1">
        <w:r w:rsidRPr="005B745E">
          <w:rPr>
            <w:rStyle w:val="Hipervnculo"/>
            <w:noProof/>
          </w:rPr>
          <w:t>3.1.3 Diagrama de secuencia</w:t>
        </w:r>
        <w:r>
          <w:rPr>
            <w:noProof/>
            <w:webHidden/>
          </w:rPr>
          <w:tab/>
        </w:r>
        <w:r>
          <w:rPr>
            <w:noProof/>
            <w:webHidden/>
          </w:rPr>
          <w:fldChar w:fldCharType="begin"/>
        </w:r>
        <w:r>
          <w:rPr>
            <w:noProof/>
            <w:webHidden/>
          </w:rPr>
          <w:instrText xml:space="preserve"> PAGEREF _Toc243827805 \h </w:instrText>
        </w:r>
        <w:r>
          <w:rPr>
            <w:noProof/>
            <w:webHidden/>
          </w:rPr>
        </w:r>
        <w:r>
          <w:rPr>
            <w:noProof/>
            <w:webHidden/>
          </w:rPr>
          <w:fldChar w:fldCharType="separate"/>
        </w:r>
        <w:r>
          <w:rPr>
            <w:noProof/>
            <w:webHidden/>
          </w:rPr>
          <w:t>19</w:t>
        </w:r>
        <w:r>
          <w:rPr>
            <w:noProof/>
            <w:webHidden/>
          </w:rPr>
          <w:fldChar w:fldCharType="end"/>
        </w:r>
      </w:hyperlink>
    </w:p>
    <w:p w14:paraId="0F5C05B4" w14:textId="2E9681C4"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06" w:history="1">
        <w:r w:rsidRPr="005B745E">
          <w:rPr>
            <w:rStyle w:val="Hipervnculo"/>
            <w:noProof/>
          </w:rPr>
          <w:t>3.1.4 Diccionario de datos</w:t>
        </w:r>
        <w:r>
          <w:rPr>
            <w:noProof/>
            <w:webHidden/>
          </w:rPr>
          <w:tab/>
        </w:r>
        <w:r>
          <w:rPr>
            <w:noProof/>
            <w:webHidden/>
          </w:rPr>
          <w:fldChar w:fldCharType="begin"/>
        </w:r>
        <w:r>
          <w:rPr>
            <w:noProof/>
            <w:webHidden/>
          </w:rPr>
          <w:instrText xml:space="preserve"> PAGEREF _Toc243827806 \h </w:instrText>
        </w:r>
        <w:r>
          <w:rPr>
            <w:noProof/>
            <w:webHidden/>
          </w:rPr>
        </w:r>
        <w:r>
          <w:rPr>
            <w:noProof/>
            <w:webHidden/>
          </w:rPr>
          <w:fldChar w:fldCharType="separate"/>
        </w:r>
        <w:r>
          <w:rPr>
            <w:noProof/>
            <w:webHidden/>
          </w:rPr>
          <w:t>20</w:t>
        </w:r>
        <w:r>
          <w:rPr>
            <w:noProof/>
            <w:webHidden/>
          </w:rPr>
          <w:fldChar w:fldCharType="end"/>
        </w:r>
      </w:hyperlink>
    </w:p>
    <w:p w14:paraId="5853958B" w14:textId="2B04BB0B"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07" w:history="1">
        <w:r w:rsidRPr="005B745E">
          <w:rPr>
            <w:rStyle w:val="Hipervnculo"/>
            <w:noProof/>
          </w:rPr>
          <w:t>Tablas de identidad y control de accesos</w:t>
        </w:r>
        <w:r>
          <w:rPr>
            <w:noProof/>
            <w:webHidden/>
          </w:rPr>
          <w:tab/>
        </w:r>
        <w:r>
          <w:rPr>
            <w:noProof/>
            <w:webHidden/>
          </w:rPr>
          <w:fldChar w:fldCharType="begin"/>
        </w:r>
        <w:r>
          <w:rPr>
            <w:noProof/>
            <w:webHidden/>
          </w:rPr>
          <w:instrText xml:space="preserve"> PAGEREF _Toc243827807 \h </w:instrText>
        </w:r>
        <w:r>
          <w:rPr>
            <w:noProof/>
            <w:webHidden/>
          </w:rPr>
        </w:r>
        <w:r>
          <w:rPr>
            <w:noProof/>
            <w:webHidden/>
          </w:rPr>
          <w:fldChar w:fldCharType="separate"/>
        </w:r>
        <w:r>
          <w:rPr>
            <w:noProof/>
            <w:webHidden/>
          </w:rPr>
          <w:t>20</w:t>
        </w:r>
        <w:r>
          <w:rPr>
            <w:noProof/>
            <w:webHidden/>
          </w:rPr>
          <w:fldChar w:fldCharType="end"/>
        </w:r>
      </w:hyperlink>
    </w:p>
    <w:p w14:paraId="199CD675" w14:textId="6041B737"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08" w:history="1">
        <w:r w:rsidRPr="005B745E">
          <w:rPr>
            <w:rStyle w:val="Hipervnculo"/>
            <w:noProof/>
          </w:rPr>
          <w:t>Tabla `usuarios`</w:t>
        </w:r>
        <w:r>
          <w:rPr>
            <w:noProof/>
            <w:webHidden/>
          </w:rPr>
          <w:tab/>
        </w:r>
        <w:r>
          <w:rPr>
            <w:noProof/>
            <w:webHidden/>
          </w:rPr>
          <w:fldChar w:fldCharType="begin"/>
        </w:r>
        <w:r>
          <w:rPr>
            <w:noProof/>
            <w:webHidden/>
          </w:rPr>
          <w:instrText xml:space="preserve"> PAGEREF _Toc243827808 \h </w:instrText>
        </w:r>
        <w:r>
          <w:rPr>
            <w:noProof/>
            <w:webHidden/>
          </w:rPr>
        </w:r>
        <w:r>
          <w:rPr>
            <w:noProof/>
            <w:webHidden/>
          </w:rPr>
          <w:fldChar w:fldCharType="separate"/>
        </w:r>
        <w:r>
          <w:rPr>
            <w:noProof/>
            <w:webHidden/>
          </w:rPr>
          <w:t>20</w:t>
        </w:r>
        <w:r>
          <w:rPr>
            <w:noProof/>
            <w:webHidden/>
          </w:rPr>
          <w:fldChar w:fldCharType="end"/>
        </w:r>
      </w:hyperlink>
    </w:p>
    <w:p w14:paraId="30DBFBA1" w14:textId="34E4C919"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09" w:history="1">
        <w:r w:rsidRPr="005B745E">
          <w:rPr>
            <w:rStyle w:val="Hipervnculo"/>
            <w:noProof/>
          </w:rPr>
          <w:t>Tabla `roles`</w:t>
        </w:r>
        <w:r>
          <w:rPr>
            <w:noProof/>
            <w:webHidden/>
          </w:rPr>
          <w:tab/>
        </w:r>
        <w:r>
          <w:rPr>
            <w:noProof/>
            <w:webHidden/>
          </w:rPr>
          <w:fldChar w:fldCharType="begin"/>
        </w:r>
        <w:r>
          <w:rPr>
            <w:noProof/>
            <w:webHidden/>
          </w:rPr>
          <w:instrText xml:space="preserve"> PAGEREF _Toc243827809 \h </w:instrText>
        </w:r>
        <w:r>
          <w:rPr>
            <w:noProof/>
            <w:webHidden/>
          </w:rPr>
        </w:r>
        <w:r>
          <w:rPr>
            <w:noProof/>
            <w:webHidden/>
          </w:rPr>
          <w:fldChar w:fldCharType="separate"/>
        </w:r>
        <w:r>
          <w:rPr>
            <w:noProof/>
            <w:webHidden/>
          </w:rPr>
          <w:t>21</w:t>
        </w:r>
        <w:r>
          <w:rPr>
            <w:noProof/>
            <w:webHidden/>
          </w:rPr>
          <w:fldChar w:fldCharType="end"/>
        </w:r>
      </w:hyperlink>
    </w:p>
    <w:p w14:paraId="02512104" w14:textId="4D9A7ABC"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10" w:history="1">
        <w:r w:rsidRPr="005B745E">
          <w:rPr>
            <w:rStyle w:val="Hipervnculo"/>
            <w:noProof/>
          </w:rPr>
          <w:t>Tabla `permisos`</w:t>
        </w:r>
        <w:r>
          <w:rPr>
            <w:noProof/>
            <w:webHidden/>
          </w:rPr>
          <w:tab/>
        </w:r>
        <w:r>
          <w:rPr>
            <w:noProof/>
            <w:webHidden/>
          </w:rPr>
          <w:fldChar w:fldCharType="begin"/>
        </w:r>
        <w:r>
          <w:rPr>
            <w:noProof/>
            <w:webHidden/>
          </w:rPr>
          <w:instrText xml:space="preserve"> PAGEREF _Toc243827810 \h </w:instrText>
        </w:r>
        <w:r>
          <w:rPr>
            <w:noProof/>
            <w:webHidden/>
          </w:rPr>
        </w:r>
        <w:r>
          <w:rPr>
            <w:noProof/>
            <w:webHidden/>
          </w:rPr>
          <w:fldChar w:fldCharType="separate"/>
        </w:r>
        <w:r>
          <w:rPr>
            <w:noProof/>
            <w:webHidden/>
          </w:rPr>
          <w:t>21</w:t>
        </w:r>
        <w:r>
          <w:rPr>
            <w:noProof/>
            <w:webHidden/>
          </w:rPr>
          <w:fldChar w:fldCharType="end"/>
        </w:r>
      </w:hyperlink>
    </w:p>
    <w:p w14:paraId="7D6C3B8A" w14:textId="0FC60D90"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11" w:history="1">
        <w:r w:rsidRPr="005B745E">
          <w:rPr>
            <w:rStyle w:val="Hipervnculo"/>
            <w:noProof/>
          </w:rPr>
          <w:t>Tabla `roles_permisos`</w:t>
        </w:r>
        <w:r>
          <w:rPr>
            <w:noProof/>
            <w:webHidden/>
          </w:rPr>
          <w:tab/>
        </w:r>
        <w:r>
          <w:rPr>
            <w:noProof/>
            <w:webHidden/>
          </w:rPr>
          <w:fldChar w:fldCharType="begin"/>
        </w:r>
        <w:r>
          <w:rPr>
            <w:noProof/>
            <w:webHidden/>
          </w:rPr>
          <w:instrText xml:space="preserve"> PAGEREF _Toc243827811 \h </w:instrText>
        </w:r>
        <w:r>
          <w:rPr>
            <w:noProof/>
            <w:webHidden/>
          </w:rPr>
        </w:r>
        <w:r>
          <w:rPr>
            <w:noProof/>
            <w:webHidden/>
          </w:rPr>
          <w:fldChar w:fldCharType="separate"/>
        </w:r>
        <w:r>
          <w:rPr>
            <w:noProof/>
            <w:webHidden/>
          </w:rPr>
          <w:t>21</w:t>
        </w:r>
        <w:r>
          <w:rPr>
            <w:noProof/>
            <w:webHidden/>
          </w:rPr>
          <w:fldChar w:fldCharType="end"/>
        </w:r>
      </w:hyperlink>
    </w:p>
    <w:p w14:paraId="3C3519F7" w14:textId="5BE5C42C"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12" w:history="1">
        <w:r w:rsidRPr="005B745E">
          <w:rPr>
            <w:rStyle w:val="Hipervnculo"/>
            <w:noProof/>
          </w:rPr>
          <w:t>Tabla `usuarios_roles`</w:t>
        </w:r>
        <w:r>
          <w:rPr>
            <w:noProof/>
            <w:webHidden/>
          </w:rPr>
          <w:tab/>
        </w:r>
        <w:r>
          <w:rPr>
            <w:noProof/>
            <w:webHidden/>
          </w:rPr>
          <w:fldChar w:fldCharType="begin"/>
        </w:r>
        <w:r>
          <w:rPr>
            <w:noProof/>
            <w:webHidden/>
          </w:rPr>
          <w:instrText xml:space="preserve"> PAGEREF _Toc243827812 \h </w:instrText>
        </w:r>
        <w:r>
          <w:rPr>
            <w:noProof/>
            <w:webHidden/>
          </w:rPr>
        </w:r>
        <w:r>
          <w:rPr>
            <w:noProof/>
            <w:webHidden/>
          </w:rPr>
          <w:fldChar w:fldCharType="separate"/>
        </w:r>
        <w:r>
          <w:rPr>
            <w:noProof/>
            <w:webHidden/>
          </w:rPr>
          <w:t>21</w:t>
        </w:r>
        <w:r>
          <w:rPr>
            <w:noProof/>
            <w:webHidden/>
          </w:rPr>
          <w:fldChar w:fldCharType="end"/>
        </w:r>
      </w:hyperlink>
    </w:p>
    <w:p w14:paraId="5C31FAA9" w14:textId="5ADDCD26"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13" w:history="1">
        <w:r w:rsidRPr="005B745E">
          <w:rPr>
            <w:rStyle w:val="Hipervnculo"/>
            <w:noProof/>
          </w:rPr>
          <w:t>Tabla `usuarios_permisos`</w:t>
        </w:r>
        <w:r>
          <w:rPr>
            <w:noProof/>
            <w:webHidden/>
          </w:rPr>
          <w:tab/>
        </w:r>
        <w:r>
          <w:rPr>
            <w:noProof/>
            <w:webHidden/>
          </w:rPr>
          <w:fldChar w:fldCharType="begin"/>
        </w:r>
        <w:r>
          <w:rPr>
            <w:noProof/>
            <w:webHidden/>
          </w:rPr>
          <w:instrText xml:space="preserve"> PAGEREF _Toc243827813 \h </w:instrText>
        </w:r>
        <w:r>
          <w:rPr>
            <w:noProof/>
            <w:webHidden/>
          </w:rPr>
        </w:r>
        <w:r>
          <w:rPr>
            <w:noProof/>
            <w:webHidden/>
          </w:rPr>
          <w:fldChar w:fldCharType="separate"/>
        </w:r>
        <w:r>
          <w:rPr>
            <w:noProof/>
            <w:webHidden/>
          </w:rPr>
          <w:t>22</w:t>
        </w:r>
        <w:r>
          <w:rPr>
            <w:noProof/>
            <w:webHidden/>
          </w:rPr>
          <w:fldChar w:fldCharType="end"/>
        </w:r>
      </w:hyperlink>
    </w:p>
    <w:p w14:paraId="046A0EBF" w14:textId="3E56305A"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14" w:history="1">
        <w:r w:rsidRPr="005B745E">
          <w:rPr>
            <w:rStyle w:val="Hipervnculo"/>
            <w:noProof/>
          </w:rPr>
          <w:t>3.1.5 Prototipo</w:t>
        </w:r>
        <w:r>
          <w:rPr>
            <w:noProof/>
            <w:webHidden/>
          </w:rPr>
          <w:tab/>
        </w:r>
        <w:r>
          <w:rPr>
            <w:noProof/>
            <w:webHidden/>
          </w:rPr>
          <w:fldChar w:fldCharType="begin"/>
        </w:r>
        <w:r>
          <w:rPr>
            <w:noProof/>
            <w:webHidden/>
          </w:rPr>
          <w:instrText xml:space="preserve"> PAGEREF _Toc243827814 \h </w:instrText>
        </w:r>
        <w:r>
          <w:rPr>
            <w:noProof/>
            <w:webHidden/>
          </w:rPr>
        </w:r>
        <w:r>
          <w:rPr>
            <w:noProof/>
            <w:webHidden/>
          </w:rPr>
          <w:fldChar w:fldCharType="separate"/>
        </w:r>
        <w:r>
          <w:rPr>
            <w:noProof/>
            <w:webHidden/>
          </w:rPr>
          <w:t>22</w:t>
        </w:r>
        <w:r>
          <w:rPr>
            <w:noProof/>
            <w:webHidden/>
          </w:rPr>
          <w:fldChar w:fldCharType="end"/>
        </w:r>
      </w:hyperlink>
    </w:p>
    <w:p w14:paraId="73C477B2" w14:textId="415E32C0"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15" w:history="1">
        <w:r w:rsidRPr="005B745E">
          <w:rPr>
            <w:rStyle w:val="Hipervnculo"/>
            <w:noProof/>
          </w:rPr>
          <w:t>3.1.6 Pruebas funcionales</w:t>
        </w:r>
        <w:r>
          <w:rPr>
            <w:noProof/>
            <w:webHidden/>
          </w:rPr>
          <w:tab/>
        </w:r>
        <w:r>
          <w:rPr>
            <w:noProof/>
            <w:webHidden/>
          </w:rPr>
          <w:fldChar w:fldCharType="begin"/>
        </w:r>
        <w:r>
          <w:rPr>
            <w:noProof/>
            <w:webHidden/>
          </w:rPr>
          <w:instrText xml:space="preserve"> PAGEREF _Toc243827815 \h </w:instrText>
        </w:r>
        <w:r>
          <w:rPr>
            <w:noProof/>
            <w:webHidden/>
          </w:rPr>
        </w:r>
        <w:r>
          <w:rPr>
            <w:noProof/>
            <w:webHidden/>
          </w:rPr>
          <w:fldChar w:fldCharType="separate"/>
        </w:r>
        <w:r>
          <w:rPr>
            <w:noProof/>
            <w:webHidden/>
          </w:rPr>
          <w:t>23</w:t>
        </w:r>
        <w:r>
          <w:rPr>
            <w:noProof/>
            <w:webHidden/>
          </w:rPr>
          <w:fldChar w:fldCharType="end"/>
        </w:r>
      </w:hyperlink>
    </w:p>
    <w:p w14:paraId="5330DE5A" w14:textId="519644B8"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816" w:history="1">
        <w:r w:rsidRPr="005B745E">
          <w:rPr>
            <w:rStyle w:val="Hipervnculo"/>
            <w:noProof/>
          </w:rPr>
          <w:t>3.2 Sprint 2: Gestión de Cuentas y Movi</w:t>
        </w:r>
        <w:r w:rsidRPr="005B745E">
          <w:rPr>
            <w:rStyle w:val="Hipervnculo"/>
            <w:noProof/>
          </w:rPr>
          <w:t>m</w:t>
        </w:r>
        <w:r w:rsidRPr="005B745E">
          <w:rPr>
            <w:rStyle w:val="Hipervnculo"/>
            <w:noProof/>
          </w:rPr>
          <w:t>ientos</w:t>
        </w:r>
        <w:r>
          <w:rPr>
            <w:noProof/>
            <w:webHidden/>
          </w:rPr>
          <w:tab/>
        </w:r>
        <w:r>
          <w:rPr>
            <w:noProof/>
            <w:webHidden/>
          </w:rPr>
          <w:fldChar w:fldCharType="begin"/>
        </w:r>
        <w:r>
          <w:rPr>
            <w:noProof/>
            <w:webHidden/>
          </w:rPr>
          <w:instrText xml:space="preserve"> PAGEREF _Toc243827816 \h </w:instrText>
        </w:r>
        <w:r>
          <w:rPr>
            <w:noProof/>
            <w:webHidden/>
          </w:rPr>
        </w:r>
        <w:r>
          <w:rPr>
            <w:noProof/>
            <w:webHidden/>
          </w:rPr>
          <w:fldChar w:fldCharType="separate"/>
        </w:r>
        <w:r>
          <w:rPr>
            <w:noProof/>
            <w:webHidden/>
          </w:rPr>
          <w:t>24</w:t>
        </w:r>
        <w:r>
          <w:rPr>
            <w:noProof/>
            <w:webHidden/>
          </w:rPr>
          <w:fldChar w:fldCharType="end"/>
        </w:r>
      </w:hyperlink>
    </w:p>
    <w:p w14:paraId="14CEF1BF" w14:textId="33BD2EDE"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17" w:history="1">
        <w:r w:rsidRPr="005B745E">
          <w:rPr>
            <w:rStyle w:val="Hipervnculo"/>
            <w:noProof/>
          </w:rPr>
          <w:t>3.2.1 Diagrama de procesos</w:t>
        </w:r>
        <w:r>
          <w:rPr>
            <w:noProof/>
            <w:webHidden/>
          </w:rPr>
          <w:tab/>
        </w:r>
        <w:r>
          <w:rPr>
            <w:noProof/>
            <w:webHidden/>
          </w:rPr>
          <w:fldChar w:fldCharType="begin"/>
        </w:r>
        <w:r>
          <w:rPr>
            <w:noProof/>
            <w:webHidden/>
          </w:rPr>
          <w:instrText xml:space="preserve"> PAGEREF _Toc243827817 \h </w:instrText>
        </w:r>
        <w:r>
          <w:rPr>
            <w:noProof/>
            <w:webHidden/>
          </w:rPr>
        </w:r>
        <w:r>
          <w:rPr>
            <w:noProof/>
            <w:webHidden/>
          </w:rPr>
          <w:fldChar w:fldCharType="separate"/>
        </w:r>
        <w:r>
          <w:rPr>
            <w:noProof/>
            <w:webHidden/>
          </w:rPr>
          <w:t>24</w:t>
        </w:r>
        <w:r>
          <w:rPr>
            <w:noProof/>
            <w:webHidden/>
          </w:rPr>
          <w:fldChar w:fldCharType="end"/>
        </w:r>
      </w:hyperlink>
    </w:p>
    <w:p w14:paraId="621CF810" w14:textId="6FCDD157"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18" w:history="1">
        <w:r w:rsidRPr="005B745E">
          <w:rPr>
            <w:rStyle w:val="Hipervnculo"/>
            <w:noProof/>
          </w:rPr>
          <w:t>3.2.2 Diagrama de casos de uso</w:t>
        </w:r>
        <w:r>
          <w:rPr>
            <w:noProof/>
            <w:webHidden/>
          </w:rPr>
          <w:tab/>
        </w:r>
        <w:r>
          <w:rPr>
            <w:noProof/>
            <w:webHidden/>
          </w:rPr>
          <w:fldChar w:fldCharType="begin"/>
        </w:r>
        <w:r>
          <w:rPr>
            <w:noProof/>
            <w:webHidden/>
          </w:rPr>
          <w:instrText xml:space="preserve"> PAGEREF _Toc243827818 \h </w:instrText>
        </w:r>
        <w:r>
          <w:rPr>
            <w:noProof/>
            <w:webHidden/>
          </w:rPr>
        </w:r>
        <w:r>
          <w:rPr>
            <w:noProof/>
            <w:webHidden/>
          </w:rPr>
          <w:fldChar w:fldCharType="separate"/>
        </w:r>
        <w:r>
          <w:rPr>
            <w:noProof/>
            <w:webHidden/>
          </w:rPr>
          <w:t>25</w:t>
        </w:r>
        <w:r>
          <w:rPr>
            <w:noProof/>
            <w:webHidden/>
          </w:rPr>
          <w:fldChar w:fldCharType="end"/>
        </w:r>
      </w:hyperlink>
    </w:p>
    <w:p w14:paraId="0C656930" w14:textId="774869B5"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19" w:history="1">
        <w:r w:rsidRPr="005B745E">
          <w:rPr>
            <w:rStyle w:val="Hipervnculo"/>
            <w:noProof/>
          </w:rPr>
          <w:t>3.2.3 Diagrama de secuencia</w:t>
        </w:r>
        <w:r>
          <w:rPr>
            <w:noProof/>
            <w:webHidden/>
          </w:rPr>
          <w:tab/>
        </w:r>
        <w:r>
          <w:rPr>
            <w:noProof/>
            <w:webHidden/>
          </w:rPr>
          <w:fldChar w:fldCharType="begin"/>
        </w:r>
        <w:r>
          <w:rPr>
            <w:noProof/>
            <w:webHidden/>
          </w:rPr>
          <w:instrText xml:space="preserve"> PAGEREF _Toc243827819 \h </w:instrText>
        </w:r>
        <w:r>
          <w:rPr>
            <w:noProof/>
            <w:webHidden/>
          </w:rPr>
        </w:r>
        <w:r>
          <w:rPr>
            <w:noProof/>
            <w:webHidden/>
          </w:rPr>
          <w:fldChar w:fldCharType="separate"/>
        </w:r>
        <w:r>
          <w:rPr>
            <w:noProof/>
            <w:webHidden/>
          </w:rPr>
          <w:t>26</w:t>
        </w:r>
        <w:r>
          <w:rPr>
            <w:noProof/>
            <w:webHidden/>
          </w:rPr>
          <w:fldChar w:fldCharType="end"/>
        </w:r>
      </w:hyperlink>
    </w:p>
    <w:p w14:paraId="29811514" w14:textId="61BB5CCE"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20" w:history="1">
        <w:r w:rsidRPr="005B745E">
          <w:rPr>
            <w:rStyle w:val="Hipervnculo"/>
            <w:noProof/>
          </w:rPr>
          <w:t>3.2.4 Diccionario de datos</w:t>
        </w:r>
        <w:r>
          <w:rPr>
            <w:noProof/>
            <w:webHidden/>
          </w:rPr>
          <w:tab/>
        </w:r>
        <w:r>
          <w:rPr>
            <w:noProof/>
            <w:webHidden/>
          </w:rPr>
          <w:fldChar w:fldCharType="begin"/>
        </w:r>
        <w:r>
          <w:rPr>
            <w:noProof/>
            <w:webHidden/>
          </w:rPr>
          <w:instrText xml:space="preserve"> PAGEREF _Toc243827820 \h </w:instrText>
        </w:r>
        <w:r>
          <w:rPr>
            <w:noProof/>
            <w:webHidden/>
          </w:rPr>
        </w:r>
        <w:r>
          <w:rPr>
            <w:noProof/>
            <w:webHidden/>
          </w:rPr>
          <w:fldChar w:fldCharType="separate"/>
        </w:r>
        <w:r>
          <w:rPr>
            <w:noProof/>
            <w:webHidden/>
          </w:rPr>
          <w:t>26</w:t>
        </w:r>
        <w:r>
          <w:rPr>
            <w:noProof/>
            <w:webHidden/>
          </w:rPr>
          <w:fldChar w:fldCharType="end"/>
        </w:r>
      </w:hyperlink>
    </w:p>
    <w:p w14:paraId="58127469" w14:textId="2AECAC2F"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21" w:history="1">
        <w:r w:rsidRPr="005B745E">
          <w:rPr>
            <w:rStyle w:val="Hipervnculo"/>
            <w:noProof/>
          </w:rPr>
          <w:t>Tablas de operación bancaria y aseguramiento</w:t>
        </w:r>
        <w:r>
          <w:rPr>
            <w:noProof/>
            <w:webHidden/>
          </w:rPr>
          <w:tab/>
        </w:r>
        <w:r>
          <w:rPr>
            <w:noProof/>
            <w:webHidden/>
          </w:rPr>
          <w:fldChar w:fldCharType="begin"/>
        </w:r>
        <w:r>
          <w:rPr>
            <w:noProof/>
            <w:webHidden/>
          </w:rPr>
          <w:instrText xml:space="preserve"> PAGEREF _Toc243827821 \h </w:instrText>
        </w:r>
        <w:r>
          <w:rPr>
            <w:noProof/>
            <w:webHidden/>
          </w:rPr>
        </w:r>
        <w:r>
          <w:rPr>
            <w:noProof/>
            <w:webHidden/>
          </w:rPr>
          <w:fldChar w:fldCharType="separate"/>
        </w:r>
        <w:r>
          <w:rPr>
            <w:noProof/>
            <w:webHidden/>
          </w:rPr>
          <w:t>26</w:t>
        </w:r>
        <w:r>
          <w:rPr>
            <w:noProof/>
            <w:webHidden/>
          </w:rPr>
          <w:fldChar w:fldCharType="end"/>
        </w:r>
      </w:hyperlink>
    </w:p>
    <w:p w14:paraId="5708B94F" w14:textId="267E54CA"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22" w:history="1">
        <w:r w:rsidRPr="005B745E">
          <w:rPr>
            <w:rStyle w:val="Hipervnculo"/>
            <w:noProof/>
          </w:rPr>
          <w:t>Tabla `cuentas_bancarias`</w:t>
        </w:r>
        <w:r>
          <w:rPr>
            <w:noProof/>
            <w:webHidden/>
          </w:rPr>
          <w:tab/>
        </w:r>
        <w:r>
          <w:rPr>
            <w:noProof/>
            <w:webHidden/>
          </w:rPr>
          <w:fldChar w:fldCharType="begin"/>
        </w:r>
        <w:r>
          <w:rPr>
            <w:noProof/>
            <w:webHidden/>
          </w:rPr>
          <w:instrText xml:space="preserve"> PAGEREF _Toc243827822 \h </w:instrText>
        </w:r>
        <w:r>
          <w:rPr>
            <w:noProof/>
            <w:webHidden/>
          </w:rPr>
        </w:r>
        <w:r>
          <w:rPr>
            <w:noProof/>
            <w:webHidden/>
          </w:rPr>
          <w:fldChar w:fldCharType="separate"/>
        </w:r>
        <w:r>
          <w:rPr>
            <w:noProof/>
            <w:webHidden/>
          </w:rPr>
          <w:t>26</w:t>
        </w:r>
        <w:r>
          <w:rPr>
            <w:noProof/>
            <w:webHidden/>
          </w:rPr>
          <w:fldChar w:fldCharType="end"/>
        </w:r>
      </w:hyperlink>
    </w:p>
    <w:p w14:paraId="04B9EB63" w14:textId="03F613CA"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23" w:history="1">
        <w:r w:rsidRPr="005B745E">
          <w:rPr>
            <w:rStyle w:val="Hipervnculo"/>
            <w:noProof/>
          </w:rPr>
          <w:t>Tabla `transacciones`</w:t>
        </w:r>
        <w:r>
          <w:rPr>
            <w:noProof/>
            <w:webHidden/>
          </w:rPr>
          <w:tab/>
        </w:r>
        <w:r>
          <w:rPr>
            <w:noProof/>
            <w:webHidden/>
          </w:rPr>
          <w:fldChar w:fldCharType="begin"/>
        </w:r>
        <w:r>
          <w:rPr>
            <w:noProof/>
            <w:webHidden/>
          </w:rPr>
          <w:instrText xml:space="preserve"> PAGEREF _Toc243827823 \h </w:instrText>
        </w:r>
        <w:r>
          <w:rPr>
            <w:noProof/>
            <w:webHidden/>
          </w:rPr>
        </w:r>
        <w:r>
          <w:rPr>
            <w:noProof/>
            <w:webHidden/>
          </w:rPr>
          <w:fldChar w:fldCharType="separate"/>
        </w:r>
        <w:r>
          <w:rPr>
            <w:noProof/>
            <w:webHidden/>
          </w:rPr>
          <w:t>27</w:t>
        </w:r>
        <w:r>
          <w:rPr>
            <w:noProof/>
            <w:webHidden/>
          </w:rPr>
          <w:fldChar w:fldCharType="end"/>
        </w:r>
      </w:hyperlink>
    </w:p>
    <w:p w14:paraId="6B87E6B7" w14:textId="4CDEEEBC"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24" w:history="1">
        <w:r w:rsidRPr="005B745E">
          <w:rPr>
            <w:rStyle w:val="Hipervnculo"/>
            <w:noProof/>
          </w:rPr>
          <w:t>Tabla `casos`</w:t>
        </w:r>
        <w:r>
          <w:rPr>
            <w:noProof/>
            <w:webHidden/>
          </w:rPr>
          <w:tab/>
        </w:r>
        <w:r>
          <w:rPr>
            <w:noProof/>
            <w:webHidden/>
          </w:rPr>
          <w:fldChar w:fldCharType="begin"/>
        </w:r>
        <w:r>
          <w:rPr>
            <w:noProof/>
            <w:webHidden/>
          </w:rPr>
          <w:instrText xml:space="preserve"> PAGEREF _Toc243827824 \h </w:instrText>
        </w:r>
        <w:r>
          <w:rPr>
            <w:noProof/>
            <w:webHidden/>
          </w:rPr>
        </w:r>
        <w:r>
          <w:rPr>
            <w:noProof/>
            <w:webHidden/>
          </w:rPr>
          <w:fldChar w:fldCharType="separate"/>
        </w:r>
        <w:r>
          <w:rPr>
            <w:noProof/>
            <w:webHidden/>
          </w:rPr>
          <w:t>27</w:t>
        </w:r>
        <w:r>
          <w:rPr>
            <w:noProof/>
            <w:webHidden/>
          </w:rPr>
          <w:fldChar w:fldCharType="end"/>
        </w:r>
      </w:hyperlink>
    </w:p>
    <w:p w14:paraId="57AAEBB2" w14:textId="149BC55F"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25" w:history="1">
        <w:r w:rsidRPr="005B745E">
          <w:rPr>
            <w:rStyle w:val="Hipervnculo"/>
            <w:noProof/>
          </w:rPr>
          <w:t>Tabla `transaccion_reglas`</w:t>
        </w:r>
        <w:r>
          <w:rPr>
            <w:noProof/>
            <w:webHidden/>
          </w:rPr>
          <w:tab/>
        </w:r>
        <w:r>
          <w:rPr>
            <w:noProof/>
            <w:webHidden/>
          </w:rPr>
          <w:fldChar w:fldCharType="begin"/>
        </w:r>
        <w:r>
          <w:rPr>
            <w:noProof/>
            <w:webHidden/>
          </w:rPr>
          <w:instrText xml:space="preserve"> PAGEREF _Toc243827825 \h </w:instrText>
        </w:r>
        <w:r>
          <w:rPr>
            <w:noProof/>
            <w:webHidden/>
          </w:rPr>
        </w:r>
        <w:r>
          <w:rPr>
            <w:noProof/>
            <w:webHidden/>
          </w:rPr>
          <w:fldChar w:fldCharType="separate"/>
        </w:r>
        <w:r>
          <w:rPr>
            <w:noProof/>
            <w:webHidden/>
          </w:rPr>
          <w:t>28</w:t>
        </w:r>
        <w:r>
          <w:rPr>
            <w:noProof/>
            <w:webHidden/>
          </w:rPr>
          <w:fldChar w:fldCharType="end"/>
        </w:r>
      </w:hyperlink>
    </w:p>
    <w:p w14:paraId="5320F72F" w14:textId="1C70C461"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26" w:history="1">
        <w:r w:rsidRPr="005B745E">
          <w:rPr>
            <w:rStyle w:val="Hipervnculo"/>
            <w:noProof/>
          </w:rPr>
          <w:t>3.2.5 Prototipo</w:t>
        </w:r>
        <w:r>
          <w:rPr>
            <w:noProof/>
            <w:webHidden/>
          </w:rPr>
          <w:tab/>
        </w:r>
        <w:r>
          <w:rPr>
            <w:noProof/>
            <w:webHidden/>
          </w:rPr>
          <w:fldChar w:fldCharType="begin"/>
        </w:r>
        <w:r>
          <w:rPr>
            <w:noProof/>
            <w:webHidden/>
          </w:rPr>
          <w:instrText xml:space="preserve"> PAGEREF _Toc243827826 \h </w:instrText>
        </w:r>
        <w:r>
          <w:rPr>
            <w:noProof/>
            <w:webHidden/>
          </w:rPr>
        </w:r>
        <w:r>
          <w:rPr>
            <w:noProof/>
            <w:webHidden/>
          </w:rPr>
          <w:fldChar w:fldCharType="separate"/>
        </w:r>
        <w:r>
          <w:rPr>
            <w:noProof/>
            <w:webHidden/>
          </w:rPr>
          <w:t>28</w:t>
        </w:r>
        <w:r>
          <w:rPr>
            <w:noProof/>
            <w:webHidden/>
          </w:rPr>
          <w:fldChar w:fldCharType="end"/>
        </w:r>
      </w:hyperlink>
    </w:p>
    <w:p w14:paraId="32B7B904" w14:textId="51E21AC1"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27" w:history="1">
        <w:r w:rsidRPr="005B745E">
          <w:rPr>
            <w:rStyle w:val="Hipervnculo"/>
            <w:noProof/>
          </w:rPr>
          <w:t>3.2.6 Pruebas funcionales</w:t>
        </w:r>
        <w:r>
          <w:rPr>
            <w:noProof/>
            <w:webHidden/>
          </w:rPr>
          <w:tab/>
        </w:r>
        <w:r>
          <w:rPr>
            <w:noProof/>
            <w:webHidden/>
          </w:rPr>
          <w:fldChar w:fldCharType="begin"/>
        </w:r>
        <w:r>
          <w:rPr>
            <w:noProof/>
            <w:webHidden/>
          </w:rPr>
          <w:instrText xml:space="preserve"> PAGEREF _Toc243827827 \h </w:instrText>
        </w:r>
        <w:r>
          <w:rPr>
            <w:noProof/>
            <w:webHidden/>
          </w:rPr>
        </w:r>
        <w:r>
          <w:rPr>
            <w:noProof/>
            <w:webHidden/>
          </w:rPr>
          <w:fldChar w:fldCharType="separate"/>
        </w:r>
        <w:r>
          <w:rPr>
            <w:noProof/>
            <w:webHidden/>
          </w:rPr>
          <w:t>29</w:t>
        </w:r>
        <w:r>
          <w:rPr>
            <w:noProof/>
            <w:webHidden/>
          </w:rPr>
          <w:fldChar w:fldCharType="end"/>
        </w:r>
      </w:hyperlink>
    </w:p>
    <w:p w14:paraId="4D419A5B" w14:textId="499C6597" w:rsidR="00BC0A0B" w:rsidRDefault="00BC0A0B">
      <w:pPr>
        <w:pStyle w:val="TDC1"/>
        <w:tabs>
          <w:tab w:val="right" w:leader="dot" w:pos="9401"/>
        </w:tabs>
        <w:rPr>
          <w:b w:val="0"/>
          <w:bCs w:val="0"/>
          <w:i w:val="0"/>
          <w:iCs w:val="0"/>
          <w:noProof/>
          <w:color w:val="auto"/>
          <w:kern w:val="2"/>
          <w:lang w:val="es-ES" w:eastAsia="es-ES_tradnl"/>
          <w14:ligatures w14:val="standardContextual"/>
        </w:rPr>
      </w:pPr>
      <w:hyperlink w:anchor="_Toc243827828" w:history="1">
        <w:r w:rsidRPr="005B745E">
          <w:rPr>
            <w:rStyle w:val="Hipervnculo"/>
            <w:noProof/>
          </w:rPr>
          <w:t>4. PRUEBAS, DESPLIEGUE Y MANTENIMIENTO</w:t>
        </w:r>
        <w:r>
          <w:rPr>
            <w:noProof/>
            <w:webHidden/>
          </w:rPr>
          <w:tab/>
        </w:r>
        <w:r>
          <w:rPr>
            <w:noProof/>
            <w:webHidden/>
          </w:rPr>
          <w:fldChar w:fldCharType="begin"/>
        </w:r>
        <w:r>
          <w:rPr>
            <w:noProof/>
            <w:webHidden/>
          </w:rPr>
          <w:instrText xml:space="preserve"> PAGEREF _Toc243827828 \h </w:instrText>
        </w:r>
        <w:r>
          <w:rPr>
            <w:noProof/>
            <w:webHidden/>
          </w:rPr>
        </w:r>
        <w:r>
          <w:rPr>
            <w:noProof/>
            <w:webHidden/>
          </w:rPr>
          <w:fldChar w:fldCharType="separate"/>
        </w:r>
        <w:r>
          <w:rPr>
            <w:noProof/>
            <w:webHidden/>
          </w:rPr>
          <w:t>31</w:t>
        </w:r>
        <w:r>
          <w:rPr>
            <w:noProof/>
            <w:webHidden/>
          </w:rPr>
          <w:fldChar w:fldCharType="end"/>
        </w:r>
      </w:hyperlink>
    </w:p>
    <w:p w14:paraId="68CB6EF8" w14:textId="57B9E663"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829" w:history="1">
        <w:r w:rsidRPr="005B745E">
          <w:rPr>
            <w:rStyle w:val="Hipervnculo"/>
            <w:noProof/>
          </w:rPr>
          <w:t>4.1 Manual de usuarios</w:t>
        </w:r>
        <w:r>
          <w:rPr>
            <w:noProof/>
            <w:webHidden/>
          </w:rPr>
          <w:tab/>
        </w:r>
        <w:r>
          <w:rPr>
            <w:noProof/>
            <w:webHidden/>
          </w:rPr>
          <w:fldChar w:fldCharType="begin"/>
        </w:r>
        <w:r>
          <w:rPr>
            <w:noProof/>
            <w:webHidden/>
          </w:rPr>
          <w:instrText xml:space="preserve"> PAGEREF _Toc243827829 \h </w:instrText>
        </w:r>
        <w:r>
          <w:rPr>
            <w:noProof/>
            <w:webHidden/>
          </w:rPr>
        </w:r>
        <w:r>
          <w:rPr>
            <w:noProof/>
            <w:webHidden/>
          </w:rPr>
          <w:fldChar w:fldCharType="separate"/>
        </w:r>
        <w:r>
          <w:rPr>
            <w:noProof/>
            <w:webHidden/>
          </w:rPr>
          <w:t>31</w:t>
        </w:r>
        <w:r>
          <w:rPr>
            <w:noProof/>
            <w:webHidden/>
          </w:rPr>
          <w:fldChar w:fldCharType="end"/>
        </w:r>
      </w:hyperlink>
    </w:p>
    <w:p w14:paraId="5F6D1F18" w14:textId="4CE337E2"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30" w:history="1">
        <w:r w:rsidRPr="005B745E">
          <w:rPr>
            <w:rStyle w:val="Hipervnculo"/>
            <w:noProof/>
          </w:rPr>
          <w:t>4.1.1 Inicio de sesión y selección de panel</w:t>
        </w:r>
        <w:r>
          <w:rPr>
            <w:noProof/>
            <w:webHidden/>
          </w:rPr>
          <w:tab/>
        </w:r>
        <w:r>
          <w:rPr>
            <w:noProof/>
            <w:webHidden/>
          </w:rPr>
          <w:fldChar w:fldCharType="begin"/>
        </w:r>
        <w:r>
          <w:rPr>
            <w:noProof/>
            <w:webHidden/>
          </w:rPr>
          <w:instrText xml:space="preserve"> PAGEREF _Toc243827830 \h </w:instrText>
        </w:r>
        <w:r>
          <w:rPr>
            <w:noProof/>
            <w:webHidden/>
          </w:rPr>
        </w:r>
        <w:r>
          <w:rPr>
            <w:noProof/>
            <w:webHidden/>
          </w:rPr>
          <w:fldChar w:fldCharType="separate"/>
        </w:r>
        <w:r>
          <w:rPr>
            <w:noProof/>
            <w:webHidden/>
          </w:rPr>
          <w:t>31</w:t>
        </w:r>
        <w:r>
          <w:rPr>
            <w:noProof/>
            <w:webHidden/>
          </w:rPr>
          <w:fldChar w:fldCharType="end"/>
        </w:r>
      </w:hyperlink>
    </w:p>
    <w:p w14:paraId="784ED759" w14:textId="11AAD559"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31" w:history="1">
        <w:r w:rsidRPr="005B745E">
          <w:rPr>
            <w:rStyle w:val="Hipervnculo"/>
            <w:noProof/>
          </w:rPr>
          <w:t>4.1.2 Gestión de cuentas</w:t>
        </w:r>
        <w:r>
          <w:rPr>
            <w:noProof/>
            <w:webHidden/>
          </w:rPr>
          <w:tab/>
        </w:r>
        <w:r>
          <w:rPr>
            <w:noProof/>
            <w:webHidden/>
          </w:rPr>
          <w:fldChar w:fldCharType="begin"/>
        </w:r>
        <w:r>
          <w:rPr>
            <w:noProof/>
            <w:webHidden/>
          </w:rPr>
          <w:instrText xml:space="preserve"> PAGEREF _Toc243827831 \h </w:instrText>
        </w:r>
        <w:r>
          <w:rPr>
            <w:noProof/>
            <w:webHidden/>
          </w:rPr>
        </w:r>
        <w:r>
          <w:rPr>
            <w:noProof/>
            <w:webHidden/>
          </w:rPr>
          <w:fldChar w:fldCharType="separate"/>
        </w:r>
        <w:r>
          <w:rPr>
            <w:noProof/>
            <w:webHidden/>
          </w:rPr>
          <w:t>31</w:t>
        </w:r>
        <w:r>
          <w:rPr>
            <w:noProof/>
            <w:webHidden/>
          </w:rPr>
          <w:fldChar w:fldCharType="end"/>
        </w:r>
      </w:hyperlink>
    </w:p>
    <w:p w14:paraId="03A8664D" w14:textId="39006864"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32" w:history="1">
        <w:r w:rsidRPr="005B745E">
          <w:rPr>
            <w:rStyle w:val="Hipervnculo"/>
            <w:noProof/>
          </w:rPr>
          <w:t>4.1.3 Registro de movimientos</w:t>
        </w:r>
        <w:r>
          <w:rPr>
            <w:noProof/>
            <w:webHidden/>
          </w:rPr>
          <w:tab/>
        </w:r>
        <w:r>
          <w:rPr>
            <w:noProof/>
            <w:webHidden/>
          </w:rPr>
          <w:fldChar w:fldCharType="begin"/>
        </w:r>
        <w:r>
          <w:rPr>
            <w:noProof/>
            <w:webHidden/>
          </w:rPr>
          <w:instrText xml:space="preserve"> PAGEREF _Toc243827832 \h </w:instrText>
        </w:r>
        <w:r>
          <w:rPr>
            <w:noProof/>
            <w:webHidden/>
          </w:rPr>
        </w:r>
        <w:r>
          <w:rPr>
            <w:noProof/>
            <w:webHidden/>
          </w:rPr>
          <w:fldChar w:fldCharType="separate"/>
        </w:r>
        <w:r>
          <w:rPr>
            <w:noProof/>
            <w:webHidden/>
          </w:rPr>
          <w:t>31</w:t>
        </w:r>
        <w:r>
          <w:rPr>
            <w:noProof/>
            <w:webHidden/>
          </w:rPr>
          <w:fldChar w:fldCharType="end"/>
        </w:r>
      </w:hyperlink>
    </w:p>
    <w:p w14:paraId="6E6939EA" w14:textId="3B5B7150"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33" w:history="1">
        <w:r w:rsidRPr="005B745E">
          <w:rPr>
            <w:rStyle w:val="Hipervnculo"/>
            <w:noProof/>
          </w:rPr>
          <w:t>4.1.4 Resolución de casos</w:t>
        </w:r>
        <w:r>
          <w:rPr>
            <w:noProof/>
            <w:webHidden/>
          </w:rPr>
          <w:tab/>
        </w:r>
        <w:r>
          <w:rPr>
            <w:noProof/>
            <w:webHidden/>
          </w:rPr>
          <w:fldChar w:fldCharType="begin"/>
        </w:r>
        <w:r>
          <w:rPr>
            <w:noProof/>
            <w:webHidden/>
          </w:rPr>
          <w:instrText xml:space="preserve"> PAGEREF _Toc243827833 \h </w:instrText>
        </w:r>
        <w:r>
          <w:rPr>
            <w:noProof/>
            <w:webHidden/>
          </w:rPr>
        </w:r>
        <w:r>
          <w:rPr>
            <w:noProof/>
            <w:webHidden/>
          </w:rPr>
          <w:fldChar w:fldCharType="separate"/>
        </w:r>
        <w:r>
          <w:rPr>
            <w:noProof/>
            <w:webHidden/>
          </w:rPr>
          <w:t>31</w:t>
        </w:r>
        <w:r>
          <w:rPr>
            <w:noProof/>
            <w:webHidden/>
          </w:rPr>
          <w:fldChar w:fldCharType="end"/>
        </w:r>
      </w:hyperlink>
    </w:p>
    <w:p w14:paraId="55DFAAB6" w14:textId="0D2C7DDF"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34" w:history="1">
        <w:r w:rsidRPr="005B745E">
          <w:rPr>
            <w:rStyle w:val="Hipervnculo"/>
            <w:noProof/>
          </w:rPr>
          <w:t>4.1.5 Administración</w:t>
        </w:r>
        <w:r>
          <w:rPr>
            <w:noProof/>
            <w:webHidden/>
          </w:rPr>
          <w:tab/>
        </w:r>
        <w:r>
          <w:rPr>
            <w:noProof/>
            <w:webHidden/>
          </w:rPr>
          <w:fldChar w:fldCharType="begin"/>
        </w:r>
        <w:r>
          <w:rPr>
            <w:noProof/>
            <w:webHidden/>
          </w:rPr>
          <w:instrText xml:space="preserve"> PAGEREF _Toc243827834 \h </w:instrText>
        </w:r>
        <w:r>
          <w:rPr>
            <w:noProof/>
            <w:webHidden/>
          </w:rPr>
        </w:r>
        <w:r>
          <w:rPr>
            <w:noProof/>
            <w:webHidden/>
          </w:rPr>
          <w:fldChar w:fldCharType="separate"/>
        </w:r>
        <w:r>
          <w:rPr>
            <w:noProof/>
            <w:webHidden/>
          </w:rPr>
          <w:t>32</w:t>
        </w:r>
        <w:r>
          <w:rPr>
            <w:noProof/>
            <w:webHidden/>
          </w:rPr>
          <w:fldChar w:fldCharType="end"/>
        </w:r>
      </w:hyperlink>
    </w:p>
    <w:p w14:paraId="00A4E6C1" w14:textId="4868C29D"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835" w:history="1">
        <w:r w:rsidRPr="005B745E">
          <w:rPr>
            <w:rStyle w:val="Hipervnculo"/>
            <w:noProof/>
          </w:rPr>
          <w:t>4.2 Manual de instalación</w:t>
        </w:r>
        <w:r>
          <w:rPr>
            <w:noProof/>
            <w:webHidden/>
          </w:rPr>
          <w:tab/>
        </w:r>
        <w:r>
          <w:rPr>
            <w:noProof/>
            <w:webHidden/>
          </w:rPr>
          <w:fldChar w:fldCharType="begin"/>
        </w:r>
        <w:r>
          <w:rPr>
            <w:noProof/>
            <w:webHidden/>
          </w:rPr>
          <w:instrText xml:space="preserve"> PAGEREF _Toc243827835 \h </w:instrText>
        </w:r>
        <w:r>
          <w:rPr>
            <w:noProof/>
            <w:webHidden/>
          </w:rPr>
        </w:r>
        <w:r>
          <w:rPr>
            <w:noProof/>
            <w:webHidden/>
          </w:rPr>
          <w:fldChar w:fldCharType="separate"/>
        </w:r>
        <w:r>
          <w:rPr>
            <w:noProof/>
            <w:webHidden/>
          </w:rPr>
          <w:t>32</w:t>
        </w:r>
        <w:r>
          <w:rPr>
            <w:noProof/>
            <w:webHidden/>
          </w:rPr>
          <w:fldChar w:fldCharType="end"/>
        </w:r>
      </w:hyperlink>
    </w:p>
    <w:p w14:paraId="51353D66" w14:textId="4E058AB3"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36" w:history="1">
        <w:r w:rsidRPr="005B745E">
          <w:rPr>
            <w:rStyle w:val="Hipervnculo"/>
            <w:noProof/>
          </w:rPr>
          <w:t>4.2.1 Requisitos de hardware</w:t>
        </w:r>
        <w:r>
          <w:rPr>
            <w:noProof/>
            <w:webHidden/>
          </w:rPr>
          <w:tab/>
        </w:r>
        <w:r>
          <w:rPr>
            <w:noProof/>
            <w:webHidden/>
          </w:rPr>
          <w:fldChar w:fldCharType="begin"/>
        </w:r>
        <w:r>
          <w:rPr>
            <w:noProof/>
            <w:webHidden/>
          </w:rPr>
          <w:instrText xml:space="preserve"> PAGEREF _Toc243827836 \h </w:instrText>
        </w:r>
        <w:r>
          <w:rPr>
            <w:noProof/>
            <w:webHidden/>
          </w:rPr>
        </w:r>
        <w:r>
          <w:rPr>
            <w:noProof/>
            <w:webHidden/>
          </w:rPr>
          <w:fldChar w:fldCharType="separate"/>
        </w:r>
        <w:r>
          <w:rPr>
            <w:noProof/>
            <w:webHidden/>
          </w:rPr>
          <w:t>32</w:t>
        </w:r>
        <w:r>
          <w:rPr>
            <w:noProof/>
            <w:webHidden/>
          </w:rPr>
          <w:fldChar w:fldCharType="end"/>
        </w:r>
      </w:hyperlink>
    </w:p>
    <w:p w14:paraId="0281503F" w14:textId="2D9F9233"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37" w:history="1">
        <w:r w:rsidRPr="005B745E">
          <w:rPr>
            <w:rStyle w:val="Hipervnculo"/>
            <w:noProof/>
          </w:rPr>
          <w:t>4.2.2 Requisitos de software</w:t>
        </w:r>
        <w:r>
          <w:rPr>
            <w:noProof/>
            <w:webHidden/>
          </w:rPr>
          <w:tab/>
        </w:r>
        <w:r>
          <w:rPr>
            <w:noProof/>
            <w:webHidden/>
          </w:rPr>
          <w:fldChar w:fldCharType="begin"/>
        </w:r>
        <w:r>
          <w:rPr>
            <w:noProof/>
            <w:webHidden/>
          </w:rPr>
          <w:instrText xml:space="preserve"> PAGEREF _Toc243827837 \h </w:instrText>
        </w:r>
        <w:r>
          <w:rPr>
            <w:noProof/>
            <w:webHidden/>
          </w:rPr>
        </w:r>
        <w:r>
          <w:rPr>
            <w:noProof/>
            <w:webHidden/>
          </w:rPr>
          <w:fldChar w:fldCharType="separate"/>
        </w:r>
        <w:r>
          <w:rPr>
            <w:noProof/>
            <w:webHidden/>
          </w:rPr>
          <w:t>32</w:t>
        </w:r>
        <w:r>
          <w:rPr>
            <w:noProof/>
            <w:webHidden/>
          </w:rPr>
          <w:fldChar w:fldCharType="end"/>
        </w:r>
      </w:hyperlink>
    </w:p>
    <w:p w14:paraId="35F025D4" w14:textId="073DFEE6"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38" w:history="1">
        <w:r w:rsidRPr="005B745E">
          <w:rPr>
            <w:rStyle w:val="Hipervnculo"/>
            <w:noProof/>
          </w:rPr>
          <w:t>4.2.3 Requisitos de contenido</w:t>
        </w:r>
        <w:r>
          <w:rPr>
            <w:noProof/>
            <w:webHidden/>
          </w:rPr>
          <w:tab/>
        </w:r>
        <w:r>
          <w:rPr>
            <w:noProof/>
            <w:webHidden/>
          </w:rPr>
          <w:fldChar w:fldCharType="begin"/>
        </w:r>
        <w:r>
          <w:rPr>
            <w:noProof/>
            <w:webHidden/>
          </w:rPr>
          <w:instrText xml:space="preserve"> PAGEREF _Toc243827838 \h </w:instrText>
        </w:r>
        <w:r>
          <w:rPr>
            <w:noProof/>
            <w:webHidden/>
          </w:rPr>
        </w:r>
        <w:r>
          <w:rPr>
            <w:noProof/>
            <w:webHidden/>
          </w:rPr>
          <w:fldChar w:fldCharType="separate"/>
        </w:r>
        <w:r>
          <w:rPr>
            <w:noProof/>
            <w:webHidden/>
          </w:rPr>
          <w:t>32</w:t>
        </w:r>
        <w:r>
          <w:rPr>
            <w:noProof/>
            <w:webHidden/>
          </w:rPr>
          <w:fldChar w:fldCharType="end"/>
        </w:r>
      </w:hyperlink>
    </w:p>
    <w:p w14:paraId="58E7FE8C" w14:textId="72494BA0"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39" w:history="1">
        <w:r w:rsidRPr="005B745E">
          <w:rPr>
            <w:rStyle w:val="Hipervnculo"/>
            <w:noProof/>
          </w:rPr>
          <w:t>4.2.4 Manual de instalación paso a paso</w:t>
        </w:r>
        <w:r>
          <w:rPr>
            <w:noProof/>
            <w:webHidden/>
          </w:rPr>
          <w:tab/>
        </w:r>
        <w:r>
          <w:rPr>
            <w:noProof/>
            <w:webHidden/>
          </w:rPr>
          <w:fldChar w:fldCharType="begin"/>
        </w:r>
        <w:r>
          <w:rPr>
            <w:noProof/>
            <w:webHidden/>
          </w:rPr>
          <w:instrText xml:space="preserve"> PAGEREF _Toc243827839 \h </w:instrText>
        </w:r>
        <w:r>
          <w:rPr>
            <w:noProof/>
            <w:webHidden/>
          </w:rPr>
        </w:r>
        <w:r>
          <w:rPr>
            <w:noProof/>
            <w:webHidden/>
          </w:rPr>
          <w:fldChar w:fldCharType="separate"/>
        </w:r>
        <w:r>
          <w:rPr>
            <w:noProof/>
            <w:webHidden/>
          </w:rPr>
          <w:t>32</w:t>
        </w:r>
        <w:r>
          <w:rPr>
            <w:noProof/>
            <w:webHidden/>
          </w:rPr>
          <w:fldChar w:fldCharType="end"/>
        </w:r>
      </w:hyperlink>
    </w:p>
    <w:p w14:paraId="571D2B1B" w14:textId="41D41A29"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40" w:history="1">
        <w:r w:rsidRPr="005B745E">
          <w:rPr>
            <w:rStyle w:val="Hipervnculo"/>
            <w:noProof/>
          </w:rPr>
          <w:t>4.2.5 Verificación de la instalación</w:t>
        </w:r>
        <w:r>
          <w:rPr>
            <w:noProof/>
            <w:webHidden/>
          </w:rPr>
          <w:tab/>
        </w:r>
        <w:r>
          <w:rPr>
            <w:noProof/>
            <w:webHidden/>
          </w:rPr>
          <w:fldChar w:fldCharType="begin"/>
        </w:r>
        <w:r>
          <w:rPr>
            <w:noProof/>
            <w:webHidden/>
          </w:rPr>
          <w:instrText xml:space="preserve"> PAGEREF _Toc243827840 \h </w:instrText>
        </w:r>
        <w:r>
          <w:rPr>
            <w:noProof/>
            <w:webHidden/>
          </w:rPr>
        </w:r>
        <w:r>
          <w:rPr>
            <w:noProof/>
            <w:webHidden/>
          </w:rPr>
          <w:fldChar w:fldCharType="separate"/>
        </w:r>
        <w:r>
          <w:rPr>
            <w:noProof/>
            <w:webHidden/>
          </w:rPr>
          <w:t>34</w:t>
        </w:r>
        <w:r>
          <w:rPr>
            <w:noProof/>
            <w:webHidden/>
          </w:rPr>
          <w:fldChar w:fldCharType="end"/>
        </w:r>
      </w:hyperlink>
    </w:p>
    <w:p w14:paraId="150B9A61" w14:textId="6D24F476" w:rsidR="00BC0A0B" w:rsidRDefault="00BC0A0B">
      <w:pPr>
        <w:pStyle w:val="TDC3"/>
        <w:tabs>
          <w:tab w:val="right" w:leader="dot" w:pos="9401"/>
        </w:tabs>
        <w:rPr>
          <w:noProof/>
          <w:color w:val="auto"/>
          <w:kern w:val="2"/>
          <w:sz w:val="24"/>
          <w:szCs w:val="24"/>
          <w:lang w:val="es-ES" w:eastAsia="es-ES_tradnl"/>
          <w14:ligatures w14:val="standardContextual"/>
        </w:rPr>
      </w:pPr>
      <w:hyperlink w:anchor="_Toc243827841" w:history="1">
        <w:r w:rsidRPr="005B745E">
          <w:rPr>
            <w:rStyle w:val="Hipervnculo"/>
            <w:noProof/>
          </w:rPr>
          <w:t>4.2.6 Solución de problemas</w:t>
        </w:r>
        <w:r>
          <w:rPr>
            <w:noProof/>
            <w:webHidden/>
          </w:rPr>
          <w:tab/>
        </w:r>
        <w:r>
          <w:rPr>
            <w:noProof/>
            <w:webHidden/>
          </w:rPr>
          <w:fldChar w:fldCharType="begin"/>
        </w:r>
        <w:r>
          <w:rPr>
            <w:noProof/>
            <w:webHidden/>
          </w:rPr>
          <w:instrText xml:space="preserve"> PAGEREF _Toc243827841 \h </w:instrText>
        </w:r>
        <w:r>
          <w:rPr>
            <w:noProof/>
            <w:webHidden/>
          </w:rPr>
        </w:r>
        <w:r>
          <w:rPr>
            <w:noProof/>
            <w:webHidden/>
          </w:rPr>
          <w:fldChar w:fldCharType="separate"/>
        </w:r>
        <w:r>
          <w:rPr>
            <w:noProof/>
            <w:webHidden/>
          </w:rPr>
          <w:t>34</w:t>
        </w:r>
        <w:r>
          <w:rPr>
            <w:noProof/>
            <w:webHidden/>
          </w:rPr>
          <w:fldChar w:fldCharType="end"/>
        </w:r>
      </w:hyperlink>
    </w:p>
    <w:p w14:paraId="792E4078" w14:textId="04EA29A2"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842" w:history="1">
        <w:r w:rsidRPr="005B745E">
          <w:rPr>
            <w:rStyle w:val="Hipervnculo"/>
            <w:noProof/>
          </w:rPr>
          <w:t>4.3 Mantenimiento</w:t>
        </w:r>
        <w:r>
          <w:rPr>
            <w:noProof/>
            <w:webHidden/>
          </w:rPr>
          <w:tab/>
        </w:r>
        <w:r>
          <w:rPr>
            <w:noProof/>
            <w:webHidden/>
          </w:rPr>
          <w:fldChar w:fldCharType="begin"/>
        </w:r>
        <w:r>
          <w:rPr>
            <w:noProof/>
            <w:webHidden/>
          </w:rPr>
          <w:instrText xml:space="preserve"> PAGEREF _Toc243827842 \h </w:instrText>
        </w:r>
        <w:r>
          <w:rPr>
            <w:noProof/>
            <w:webHidden/>
          </w:rPr>
        </w:r>
        <w:r>
          <w:rPr>
            <w:noProof/>
            <w:webHidden/>
          </w:rPr>
          <w:fldChar w:fldCharType="separate"/>
        </w:r>
        <w:r>
          <w:rPr>
            <w:noProof/>
            <w:webHidden/>
          </w:rPr>
          <w:t>34</w:t>
        </w:r>
        <w:r>
          <w:rPr>
            <w:noProof/>
            <w:webHidden/>
          </w:rPr>
          <w:fldChar w:fldCharType="end"/>
        </w:r>
      </w:hyperlink>
    </w:p>
    <w:p w14:paraId="7E6C3580" w14:textId="485BC455" w:rsidR="00BC0A0B" w:rsidRDefault="00BC0A0B">
      <w:pPr>
        <w:pStyle w:val="TDC1"/>
        <w:tabs>
          <w:tab w:val="right" w:leader="dot" w:pos="9401"/>
        </w:tabs>
        <w:rPr>
          <w:b w:val="0"/>
          <w:bCs w:val="0"/>
          <w:i w:val="0"/>
          <w:iCs w:val="0"/>
          <w:noProof/>
          <w:color w:val="auto"/>
          <w:kern w:val="2"/>
          <w:lang w:val="es-ES" w:eastAsia="es-ES_tradnl"/>
          <w14:ligatures w14:val="standardContextual"/>
        </w:rPr>
      </w:pPr>
      <w:hyperlink w:anchor="_Toc243827843" w:history="1">
        <w:r w:rsidRPr="005B745E">
          <w:rPr>
            <w:rStyle w:val="Hipervnculo"/>
            <w:noProof/>
          </w:rPr>
          <w:t>5. CONCLUSIONES</w:t>
        </w:r>
        <w:r>
          <w:rPr>
            <w:noProof/>
            <w:webHidden/>
          </w:rPr>
          <w:tab/>
        </w:r>
        <w:r>
          <w:rPr>
            <w:noProof/>
            <w:webHidden/>
          </w:rPr>
          <w:fldChar w:fldCharType="begin"/>
        </w:r>
        <w:r>
          <w:rPr>
            <w:noProof/>
            <w:webHidden/>
          </w:rPr>
          <w:instrText xml:space="preserve"> PAGEREF _Toc243827843 \h </w:instrText>
        </w:r>
        <w:r>
          <w:rPr>
            <w:noProof/>
            <w:webHidden/>
          </w:rPr>
        </w:r>
        <w:r>
          <w:rPr>
            <w:noProof/>
            <w:webHidden/>
          </w:rPr>
          <w:fldChar w:fldCharType="separate"/>
        </w:r>
        <w:r>
          <w:rPr>
            <w:noProof/>
            <w:webHidden/>
          </w:rPr>
          <w:t>36</w:t>
        </w:r>
        <w:r>
          <w:rPr>
            <w:noProof/>
            <w:webHidden/>
          </w:rPr>
          <w:fldChar w:fldCharType="end"/>
        </w:r>
      </w:hyperlink>
    </w:p>
    <w:p w14:paraId="184D5DB9" w14:textId="0D2AD2FE" w:rsidR="00BC0A0B" w:rsidRDefault="00BC0A0B">
      <w:pPr>
        <w:pStyle w:val="TDC1"/>
        <w:tabs>
          <w:tab w:val="right" w:leader="dot" w:pos="9401"/>
        </w:tabs>
        <w:rPr>
          <w:b w:val="0"/>
          <w:bCs w:val="0"/>
          <w:i w:val="0"/>
          <w:iCs w:val="0"/>
          <w:noProof/>
          <w:color w:val="auto"/>
          <w:kern w:val="2"/>
          <w:lang w:val="es-ES" w:eastAsia="es-ES_tradnl"/>
          <w14:ligatures w14:val="standardContextual"/>
        </w:rPr>
      </w:pPr>
      <w:hyperlink w:anchor="_Toc243827844" w:history="1">
        <w:r w:rsidRPr="005B745E">
          <w:rPr>
            <w:rStyle w:val="Hipervnculo"/>
            <w:noProof/>
          </w:rPr>
          <w:t>6. RECOMENDACIONES</w:t>
        </w:r>
        <w:r>
          <w:rPr>
            <w:noProof/>
            <w:webHidden/>
          </w:rPr>
          <w:tab/>
        </w:r>
        <w:r>
          <w:rPr>
            <w:noProof/>
            <w:webHidden/>
          </w:rPr>
          <w:fldChar w:fldCharType="begin"/>
        </w:r>
        <w:r>
          <w:rPr>
            <w:noProof/>
            <w:webHidden/>
          </w:rPr>
          <w:instrText xml:space="preserve"> PAGEREF _Toc243827844 \h </w:instrText>
        </w:r>
        <w:r>
          <w:rPr>
            <w:noProof/>
            <w:webHidden/>
          </w:rPr>
        </w:r>
        <w:r>
          <w:rPr>
            <w:noProof/>
            <w:webHidden/>
          </w:rPr>
          <w:fldChar w:fldCharType="separate"/>
        </w:r>
        <w:r>
          <w:rPr>
            <w:noProof/>
            <w:webHidden/>
          </w:rPr>
          <w:t>37</w:t>
        </w:r>
        <w:r>
          <w:rPr>
            <w:noProof/>
            <w:webHidden/>
          </w:rPr>
          <w:fldChar w:fldCharType="end"/>
        </w:r>
      </w:hyperlink>
    </w:p>
    <w:p w14:paraId="6B113D2C" w14:textId="25DF3FD0" w:rsidR="00BC0A0B" w:rsidRDefault="00BC0A0B">
      <w:pPr>
        <w:pStyle w:val="TDC1"/>
        <w:tabs>
          <w:tab w:val="right" w:leader="dot" w:pos="9401"/>
        </w:tabs>
        <w:rPr>
          <w:b w:val="0"/>
          <w:bCs w:val="0"/>
          <w:i w:val="0"/>
          <w:iCs w:val="0"/>
          <w:noProof/>
          <w:color w:val="auto"/>
          <w:kern w:val="2"/>
          <w:lang w:val="es-ES" w:eastAsia="es-ES_tradnl"/>
          <w14:ligatures w14:val="standardContextual"/>
        </w:rPr>
      </w:pPr>
      <w:hyperlink w:anchor="_Toc243827845" w:history="1">
        <w:r w:rsidRPr="005B745E">
          <w:rPr>
            <w:rStyle w:val="Hipervnculo"/>
            <w:noProof/>
          </w:rPr>
          <w:t>REFERENCIAS</w:t>
        </w:r>
        <w:r>
          <w:rPr>
            <w:noProof/>
            <w:webHidden/>
          </w:rPr>
          <w:tab/>
        </w:r>
        <w:r>
          <w:rPr>
            <w:noProof/>
            <w:webHidden/>
          </w:rPr>
          <w:fldChar w:fldCharType="begin"/>
        </w:r>
        <w:r>
          <w:rPr>
            <w:noProof/>
            <w:webHidden/>
          </w:rPr>
          <w:instrText xml:space="preserve"> PAGEREF _Toc243827845 \h </w:instrText>
        </w:r>
        <w:r>
          <w:rPr>
            <w:noProof/>
            <w:webHidden/>
          </w:rPr>
        </w:r>
        <w:r>
          <w:rPr>
            <w:noProof/>
            <w:webHidden/>
          </w:rPr>
          <w:fldChar w:fldCharType="separate"/>
        </w:r>
        <w:r>
          <w:rPr>
            <w:noProof/>
            <w:webHidden/>
          </w:rPr>
          <w:t>38</w:t>
        </w:r>
        <w:r>
          <w:rPr>
            <w:noProof/>
            <w:webHidden/>
          </w:rPr>
          <w:fldChar w:fldCharType="end"/>
        </w:r>
      </w:hyperlink>
    </w:p>
    <w:p w14:paraId="0F64BF51" w14:textId="10533839" w:rsidR="00BC0A0B" w:rsidRDefault="00BC0A0B">
      <w:pPr>
        <w:pStyle w:val="TDC1"/>
        <w:tabs>
          <w:tab w:val="right" w:leader="dot" w:pos="9401"/>
        </w:tabs>
        <w:rPr>
          <w:b w:val="0"/>
          <w:bCs w:val="0"/>
          <w:i w:val="0"/>
          <w:iCs w:val="0"/>
          <w:noProof/>
          <w:color w:val="auto"/>
          <w:kern w:val="2"/>
          <w:lang w:val="es-ES" w:eastAsia="es-ES_tradnl"/>
          <w14:ligatures w14:val="standardContextual"/>
        </w:rPr>
      </w:pPr>
      <w:hyperlink w:anchor="_Toc243827846" w:history="1">
        <w:r w:rsidRPr="005B745E">
          <w:rPr>
            <w:rStyle w:val="Hipervnculo"/>
            <w:noProof/>
          </w:rPr>
          <w:t>ANEXOS</w:t>
        </w:r>
        <w:r>
          <w:rPr>
            <w:noProof/>
            <w:webHidden/>
          </w:rPr>
          <w:tab/>
        </w:r>
        <w:r>
          <w:rPr>
            <w:noProof/>
            <w:webHidden/>
          </w:rPr>
          <w:fldChar w:fldCharType="begin"/>
        </w:r>
        <w:r>
          <w:rPr>
            <w:noProof/>
            <w:webHidden/>
          </w:rPr>
          <w:instrText xml:space="preserve"> PAGEREF _Toc243827846 \h </w:instrText>
        </w:r>
        <w:r>
          <w:rPr>
            <w:noProof/>
            <w:webHidden/>
          </w:rPr>
        </w:r>
        <w:r>
          <w:rPr>
            <w:noProof/>
            <w:webHidden/>
          </w:rPr>
          <w:fldChar w:fldCharType="separate"/>
        </w:r>
        <w:r>
          <w:rPr>
            <w:noProof/>
            <w:webHidden/>
          </w:rPr>
          <w:t>39</w:t>
        </w:r>
        <w:r>
          <w:rPr>
            <w:noProof/>
            <w:webHidden/>
          </w:rPr>
          <w:fldChar w:fldCharType="end"/>
        </w:r>
      </w:hyperlink>
    </w:p>
    <w:p w14:paraId="270C4358" w14:textId="25E1A164"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847" w:history="1">
        <w:r w:rsidRPr="005B745E">
          <w:rPr>
            <w:rStyle w:val="Hipervnculo"/>
            <w:noProof/>
          </w:rPr>
          <w:t>Anexo A. Matriz de permisos por rol</w:t>
        </w:r>
        <w:r>
          <w:rPr>
            <w:noProof/>
            <w:webHidden/>
          </w:rPr>
          <w:tab/>
        </w:r>
        <w:r>
          <w:rPr>
            <w:noProof/>
            <w:webHidden/>
          </w:rPr>
          <w:fldChar w:fldCharType="begin"/>
        </w:r>
        <w:r>
          <w:rPr>
            <w:noProof/>
            <w:webHidden/>
          </w:rPr>
          <w:instrText xml:space="preserve"> PAGEREF _Toc243827847 \h </w:instrText>
        </w:r>
        <w:r>
          <w:rPr>
            <w:noProof/>
            <w:webHidden/>
          </w:rPr>
        </w:r>
        <w:r>
          <w:rPr>
            <w:noProof/>
            <w:webHidden/>
          </w:rPr>
          <w:fldChar w:fldCharType="separate"/>
        </w:r>
        <w:r>
          <w:rPr>
            <w:noProof/>
            <w:webHidden/>
          </w:rPr>
          <w:t>39</w:t>
        </w:r>
        <w:r>
          <w:rPr>
            <w:noProof/>
            <w:webHidden/>
          </w:rPr>
          <w:fldChar w:fldCharType="end"/>
        </w:r>
      </w:hyperlink>
    </w:p>
    <w:p w14:paraId="1C80544C" w14:textId="05911A76"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848" w:history="1">
        <w:r w:rsidRPr="005B745E">
          <w:rPr>
            <w:rStyle w:val="Hipervnculo"/>
            <w:noProof/>
          </w:rPr>
          <w:t>Anexo B. Endpoints principales</w:t>
        </w:r>
        <w:r>
          <w:rPr>
            <w:noProof/>
            <w:webHidden/>
          </w:rPr>
          <w:tab/>
        </w:r>
        <w:r>
          <w:rPr>
            <w:noProof/>
            <w:webHidden/>
          </w:rPr>
          <w:fldChar w:fldCharType="begin"/>
        </w:r>
        <w:r>
          <w:rPr>
            <w:noProof/>
            <w:webHidden/>
          </w:rPr>
          <w:instrText xml:space="preserve"> PAGEREF _Toc243827848 \h </w:instrText>
        </w:r>
        <w:r>
          <w:rPr>
            <w:noProof/>
            <w:webHidden/>
          </w:rPr>
        </w:r>
        <w:r>
          <w:rPr>
            <w:noProof/>
            <w:webHidden/>
          </w:rPr>
          <w:fldChar w:fldCharType="separate"/>
        </w:r>
        <w:r>
          <w:rPr>
            <w:noProof/>
            <w:webHidden/>
          </w:rPr>
          <w:t>39</w:t>
        </w:r>
        <w:r>
          <w:rPr>
            <w:noProof/>
            <w:webHidden/>
          </w:rPr>
          <w:fldChar w:fldCharType="end"/>
        </w:r>
      </w:hyperlink>
    </w:p>
    <w:p w14:paraId="022EAC79" w14:textId="5F334A18" w:rsidR="00BC0A0B" w:rsidRDefault="00BC0A0B">
      <w:pPr>
        <w:pStyle w:val="TDC2"/>
        <w:tabs>
          <w:tab w:val="right" w:leader="dot" w:pos="9401"/>
        </w:tabs>
        <w:rPr>
          <w:b w:val="0"/>
          <w:bCs w:val="0"/>
          <w:noProof/>
          <w:color w:val="auto"/>
          <w:kern w:val="2"/>
          <w:sz w:val="24"/>
          <w:szCs w:val="24"/>
          <w:lang w:val="es-ES" w:eastAsia="es-ES_tradnl"/>
          <w14:ligatures w14:val="standardContextual"/>
        </w:rPr>
      </w:pPr>
      <w:hyperlink w:anchor="_Toc243827849" w:history="1">
        <w:r w:rsidRPr="005B745E">
          <w:rPr>
            <w:rStyle w:val="Hipervnculo"/>
            <w:noProof/>
          </w:rPr>
          <w:t>Anexo C. Evidencia de verificación</w:t>
        </w:r>
        <w:r>
          <w:rPr>
            <w:noProof/>
            <w:webHidden/>
          </w:rPr>
          <w:tab/>
        </w:r>
        <w:r>
          <w:rPr>
            <w:noProof/>
            <w:webHidden/>
          </w:rPr>
          <w:fldChar w:fldCharType="begin"/>
        </w:r>
        <w:r>
          <w:rPr>
            <w:noProof/>
            <w:webHidden/>
          </w:rPr>
          <w:instrText xml:space="preserve"> PAGEREF _Toc243827849 \h </w:instrText>
        </w:r>
        <w:r>
          <w:rPr>
            <w:noProof/>
            <w:webHidden/>
          </w:rPr>
        </w:r>
        <w:r>
          <w:rPr>
            <w:noProof/>
            <w:webHidden/>
          </w:rPr>
          <w:fldChar w:fldCharType="separate"/>
        </w:r>
        <w:r>
          <w:rPr>
            <w:noProof/>
            <w:webHidden/>
          </w:rPr>
          <w:t>40</w:t>
        </w:r>
        <w:r>
          <w:rPr>
            <w:noProof/>
            <w:webHidden/>
          </w:rPr>
          <w:fldChar w:fldCharType="end"/>
        </w:r>
      </w:hyperlink>
    </w:p>
    <w:p w14:paraId="097084F7" w14:textId="539B4EA9" w:rsidR="00BC0A0B" w:rsidRDefault="00BC0A0B" w:rsidP="00BC0A0B">
      <w:pPr>
        <w:tabs>
          <w:tab w:val="center" w:pos="4705"/>
        </w:tabs>
        <w:spacing w:after="320"/>
      </w:pPr>
      <w:r>
        <w:fldChar w:fldCharType="end"/>
      </w:r>
      <w:r>
        <w:tab/>
      </w:r>
      <w:r>
        <w:br w:type="page"/>
      </w:r>
    </w:p>
    <w:p w14:paraId="73580F3F" w14:textId="36839656" w:rsidR="00F62494" w:rsidRDefault="00000000">
      <w:pPr>
        <w:spacing w:after="320"/>
        <w:jc w:val="center"/>
      </w:pPr>
      <w:r>
        <w:rPr>
          <w:noProof/>
        </w:rPr>
        <w:lastRenderedPageBreak/>
        <w:drawing>
          <wp:inline distT="0" distB="0" distL="0" distR="0" wp14:anchorId="6969F972" wp14:editId="21937BC8">
            <wp:extent cx="5903999" cy="249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png"/>
                    <pic:cNvPicPr/>
                  </pic:nvPicPr>
                  <pic:blipFill>
                    <a:blip r:embed="rId8"/>
                    <a:stretch>
                      <a:fillRect/>
                    </a:stretch>
                  </pic:blipFill>
                  <pic:spPr>
                    <a:xfrm>
                      <a:off x="0" y="0"/>
                      <a:ext cx="5903999" cy="2492800"/>
                    </a:xfrm>
                    <a:prstGeom prst="rect">
                      <a:avLst/>
                    </a:prstGeom>
                  </pic:spPr>
                </pic:pic>
              </a:graphicData>
            </a:graphic>
          </wp:inline>
        </w:drawing>
      </w:r>
    </w:p>
    <w:p w14:paraId="144DDFBD" w14:textId="77777777" w:rsidR="00F62494" w:rsidRDefault="00000000">
      <w:pPr>
        <w:spacing w:before="200" w:after="40"/>
        <w:jc w:val="center"/>
      </w:pPr>
      <w:r>
        <w:rPr>
          <w:b/>
          <w:color w:val="0B2545"/>
          <w:sz w:val="52"/>
        </w:rPr>
        <w:t>SISTEMA BANCARIO</w:t>
      </w:r>
    </w:p>
    <w:p w14:paraId="0A8D0398" w14:textId="77777777" w:rsidR="00F62494" w:rsidRDefault="00000000">
      <w:pPr>
        <w:spacing w:after="360"/>
        <w:jc w:val="center"/>
      </w:pPr>
      <w:r>
        <w:rPr>
          <w:color w:val="64748B"/>
          <w:sz w:val="24"/>
        </w:rPr>
        <w:t>Documentación del proyecto: planificación, diseño, desarrollo, pruebas y despliegue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494"/>
        <w:gridCol w:w="6803"/>
      </w:tblGrid>
      <w:tr w:rsidR="00F62494" w14:paraId="71DB9247" w14:textId="77777777">
        <w:trPr>
          <w:cantSplit/>
          <w:tblHeader/>
          <w:jc w:val="center"/>
        </w:trPr>
        <w:tc>
          <w:tcPr>
            <w:tcW w:w="2494" w:type="dxa"/>
            <w:shd w:val="clear" w:color="auto" w:fill="0B2545"/>
            <w:vAlign w:val="center"/>
          </w:tcPr>
          <w:p w14:paraId="5ECF9EF5" w14:textId="77777777" w:rsidR="00F62494" w:rsidRDefault="00000000">
            <w:pPr>
              <w:spacing w:after="0"/>
              <w:jc w:val="center"/>
            </w:pPr>
            <w:r>
              <w:rPr>
                <w:b/>
                <w:color w:val="FFFFFF"/>
                <w:sz w:val="17"/>
              </w:rPr>
              <w:t>Elemento</w:t>
            </w:r>
          </w:p>
        </w:tc>
        <w:tc>
          <w:tcPr>
            <w:tcW w:w="6803" w:type="dxa"/>
            <w:shd w:val="clear" w:color="auto" w:fill="0B2545"/>
            <w:vAlign w:val="center"/>
          </w:tcPr>
          <w:p w14:paraId="5E11F472" w14:textId="77777777" w:rsidR="00F62494" w:rsidRDefault="00000000">
            <w:pPr>
              <w:spacing w:after="0"/>
              <w:jc w:val="center"/>
            </w:pPr>
            <w:r>
              <w:rPr>
                <w:b/>
                <w:color w:val="FFFFFF"/>
                <w:sz w:val="17"/>
              </w:rPr>
              <w:t>Detalle</w:t>
            </w:r>
          </w:p>
        </w:tc>
      </w:tr>
      <w:tr w:rsidR="00F62494" w14:paraId="5A37B11A" w14:textId="77777777">
        <w:trPr>
          <w:cantSplit/>
          <w:jc w:val="center"/>
        </w:trPr>
        <w:tc>
          <w:tcPr>
            <w:tcW w:w="2494" w:type="dxa"/>
            <w:vAlign w:val="center"/>
          </w:tcPr>
          <w:p w14:paraId="0F8797F8" w14:textId="77777777" w:rsidR="00F62494" w:rsidRDefault="00000000">
            <w:pPr>
              <w:spacing w:after="0" w:line="240" w:lineRule="auto"/>
            </w:pPr>
            <w:r>
              <w:rPr>
                <w:sz w:val="18"/>
              </w:rPr>
              <w:t>Tipo de documento</w:t>
            </w:r>
          </w:p>
        </w:tc>
        <w:tc>
          <w:tcPr>
            <w:tcW w:w="6803" w:type="dxa"/>
            <w:vAlign w:val="center"/>
          </w:tcPr>
          <w:p w14:paraId="5FDDC767" w14:textId="77777777" w:rsidR="00F62494" w:rsidRDefault="00000000">
            <w:pPr>
              <w:spacing w:after="0" w:line="240" w:lineRule="auto"/>
            </w:pPr>
            <w:r>
              <w:rPr>
                <w:sz w:val="18"/>
              </w:rPr>
              <w:t>Documentación técnica y académica del proyecto</w:t>
            </w:r>
          </w:p>
        </w:tc>
      </w:tr>
      <w:tr w:rsidR="00F62494" w14:paraId="45414EF4" w14:textId="77777777">
        <w:trPr>
          <w:cantSplit/>
          <w:jc w:val="center"/>
        </w:trPr>
        <w:tc>
          <w:tcPr>
            <w:tcW w:w="2494" w:type="dxa"/>
            <w:shd w:val="clear" w:color="auto" w:fill="F8FAFC"/>
            <w:vAlign w:val="center"/>
          </w:tcPr>
          <w:p w14:paraId="259227DC" w14:textId="77777777" w:rsidR="00F62494" w:rsidRDefault="00000000">
            <w:pPr>
              <w:spacing w:after="0" w:line="240" w:lineRule="auto"/>
            </w:pPr>
            <w:r>
              <w:rPr>
                <w:sz w:val="18"/>
              </w:rPr>
              <w:t>Producto</w:t>
            </w:r>
          </w:p>
        </w:tc>
        <w:tc>
          <w:tcPr>
            <w:tcW w:w="6803" w:type="dxa"/>
            <w:shd w:val="clear" w:color="auto" w:fill="F8FAFC"/>
            <w:vAlign w:val="center"/>
          </w:tcPr>
          <w:p w14:paraId="730FEE99" w14:textId="77777777" w:rsidR="00F62494" w:rsidRDefault="00000000">
            <w:pPr>
              <w:spacing w:after="0" w:line="240" w:lineRule="auto"/>
            </w:pPr>
            <w:r>
              <w:rPr>
                <w:sz w:val="18"/>
              </w:rPr>
              <w:t>Aplicación web de gestión de cuentas y movimientos bancarios</w:t>
            </w:r>
          </w:p>
        </w:tc>
      </w:tr>
      <w:tr w:rsidR="00F62494" w14:paraId="4A7B880C" w14:textId="77777777">
        <w:trPr>
          <w:cantSplit/>
          <w:jc w:val="center"/>
        </w:trPr>
        <w:tc>
          <w:tcPr>
            <w:tcW w:w="2494" w:type="dxa"/>
            <w:vAlign w:val="center"/>
          </w:tcPr>
          <w:p w14:paraId="757ECBB7" w14:textId="77777777" w:rsidR="00F62494" w:rsidRDefault="00000000">
            <w:pPr>
              <w:spacing w:after="0" w:line="240" w:lineRule="auto"/>
            </w:pPr>
            <w:r>
              <w:rPr>
                <w:sz w:val="18"/>
              </w:rPr>
              <w:t>Versión</w:t>
            </w:r>
          </w:p>
        </w:tc>
        <w:tc>
          <w:tcPr>
            <w:tcW w:w="6803" w:type="dxa"/>
            <w:vAlign w:val="center"/>
          </w:tcPr>
          <w:p w14:paraId="1C5A2CF6" w14:textId="77777777" w:rsidR="00F62494" w:rsidRDefault="00000000">
            <w:pPr>
              <w:spacing w:after="0" w:line="240" w:lineRule="auto"/>
            </w:pPr>
            <w:r>
              <w:rPr>
                <w:sz w:val="18"/>
              </w:rPr>
              <w:t>1.0</w:t>
            </w:r>
          </w:p>
        </w:tc>
      </w:tr>
      <w:tr w:rsidR="00F62494" w14:paraId="3393AED8" w14:textId="77777777">
        <w:trPr>
          <w:cantSplit/>
          <w:jc w:val="center"/>
        </w:trPr>
        <w:tc>
          <w:tcPr>
            <w:tcW w:w="2494" w:type="dxa"/>
            <w:shd w:val="clear" w:color="auto" w:fill="F8FAFC"/>
            <w:vAlign w:val="center"/>
          </w:tcPr>
          <w:p w14:paraId="001F146C" w14:textId="77777777" w:rsidR="00F62494" w:rsidRDefault="00000000">
            <w:pPr>
              <w:spacing w:after="0" w:line="240" w:lineRule="auto"/>
            </w:pPr>
            <w:r>
              <w:rPr>
                <w:sz w:val="18"/>
              </w:rPr>
              <w:t>Fecha</w:t>
            </w:r>
          </w:p>
        </w:tc>
        <w:tc>
          <w:tcPr>
            <w:tcW w:w="6803" w:type="dxa"/>
            <w:shd w:val="clear" w:color="auto" w:fill="F8FAFC"/>
            <w:vAlign w:val="center"/>
          </w:tcPr>
          <w:p w14:paraId="435F2177" w14:textId="77777777" w:rsidR="00F62494" w:rsidRDefault="00000000">
            <w:pPr>
              <w:spacing w:after="0" w:line="240" w:lineRule="auto"/>
            </w:pPr>
            <w:r>
              <w:rPr>
                <w:sz w:val="18"/>
              </w:rPr>
              <w:t>25 de octubre de 2026</w:t>
            </w:r>
          </w:p>
        </w:tc>
      </w:tr>
      <w:tr w:rsidR="00F62494" w14:paraId="102AAA77" w14:textId="77777777">
        <w:trPr>
          <w:cantSplit/>
          <w:jc w:val="center"/>
        </w:trPr>
        <w:tc>
          <w:tcPr>
            <w:tcW w:w="2494" w:type="dxa"/>
            <w:vAlign w:val="center"/>
          </w:tcPr>
          <w:p w14:paraId="43A769D0" w14:textId="77777777" w:rsidR="00F62494" w:rsidRDefault="00000000">
            <w:pPr>
              <w:spacing w:after="0" w:line="240" w:lineRule="auto"/>
            </w:pPr>
            <w:r>
              <w:rPr>
                <w:sz w:val="18"/>
              </w:rPr>
              <w:t>Stack</w:t>
            </w:r>
          </w:p>
        </w:tc>
        <w:tc>
          <w:tcPr>
            <w:tcW w:w="6803" w:type="dxa"/>
            <w:vAlign w:val="center"/>
          </w:tcPr>
          <w:p w14:paraId="08932622" w14:textId="77777777" w:rsidR="00F62494" w:rsidRDefault="00000000">
            <w:pPr>
              <w:spacing w:after="0" w:line="240" w:lineRule="auto"/>
            </w:pPr>
            <w:r>
              <w:rPr>
                <w:sz w:val="18"/>
              </w:rPr>
              <w:t>Angular 22 · Spring Boot 4.1.2 · Java 21 · MySQL 8</w:t>
            </w:r>
          </w:p>
        </w:tc>
      </w:tr>
      <w:tr w:rsidR="00F62494" w14:paraId="051969C2" w14:textId="77777777">
        <w:trPr>
          <w:cantSplit/>
          <w:jc w:val="center"/>
        </w:trPr>
        <w:tc>
          <w:tcPr>
            <w:tcW w:w="2494" w:type="dxa"/>
            <w:shd w:val="clear" w:color="auto" w:fill="F8FAFC"/>
            <w:vAlign w:val="center"/>
          </w:tcPr>
          <w:p w14:paraId="4FDA4EFA" w14:textId="77777777" w:rsidR="00F62494" w:rsidRDefault="00000000">
            <w:pPr>
              <w:spacing w:after="0" w:line="240" w:lineRule="auto"/>
            </w:pPr>
            <w:r>
              <w:rPr>
                <w:sz w:val="18"/>
              </w:rPr>
              <w:t>Autor</w:t>
            </w:r>
          </w:p>
        </w:tc>
        <w:tc>
          <w:tcPr>
            <w:tcW w:w="6803" w:type="dxa"/>
            <w:shd w:val="clear" w:color="auto" w:fill="F8FAFC"/>
            <w:vAlign w:val="center"/>
          </w:tcPr>
          <w:p w14:paraId="0514AC0F" w14:textId="77777777" w:rsidR="00F62494" w:rsidRDefault="00000000">
            <w:pPr>
              <w:spacing w:after="0" w:line="240" w:lineRule="auto"/>
            </w:pPr>
            <w:r>
              <w:rPr>
                <w:sz w:val="18"/>
              </w:rPr>
              <w:t>Equipo de desarrollo del Sistema Bancario</w:t>
            </w:r>
          </w:p>
        </w:tc>
      </w:tr>
      <w:tr w:rsidR="00F62494" w14:paraId="741AF03C" w14:textId="77777777">
        <w:trPr>
          <w:cantSplit/>
          <w:jc w:val="center"/>
        </w:trPr>
        <w:tc>
          <w:tcPr>
            <w:tcW w:w="2494" w:type="dxa"/>
            <w:vAlign w:val="center"/>
          </w:tcPr>
          <w:p w14:paraId="3AFAF4B2" w14:textId="77777777" w:rsidR="00F62494" w:rsidRDefault="00000000">
            <w:pPr>
              <w:spacing w:after="0" w:line="240" w:lineRule="auto"/>
            </w:pPr>
            <w:r>
              <w:rPr>
                <w:sz w:val="18"/>
              </w:rPr>
              <w:t>Estado</w:t>
            </w:r>
          </w:p>
        </w:tc>
        <w:tc>
          <w:tcPr>
            <w:tcW w:w="6803" w:type="dxa"/>
            <w:vAlign w:val="center"/>
          </w:tcPr>
          <w:p w14:paraId="488A1380" w14:textId="77777777" w:rsidR="00F62494" w:rsidRDefault="00000000">
            <w:pPr>
              <w:spacing w:after="0" w:line="240" w:lineRule="auto"/>
            </w:pPr>
            <w:r>
              <w:rPr>
                <w:sz w:val="18"/>
              </w:rPr>
              <w:t>Documento de entrega; proyecto verificado en entorno local</w:t>
            </w:r>
          </w:p>
        </w:tc>
      </w:tr>
    </w:tbl>
    <w:p w14:paraId="487F2CBA" w14:textId="77777777" w:rsidR="00F62494" w:rsidRDefault="00F62494">
      <w:pPr>
        <w:spacing w:after="40"/>
      </w:pPr>
    </w:p>
    <w:p w14:paraId="51E3A9DF" w14:textId="77777777" w:rsidR="00F62494" w:rsidRDefault="00000000">
      <w:pPr>
        <w:jc w:val="center"/>
      </w:pPr>
      <w:r>
        <w:rPr>
          <w:i/>
          <w:color w:val="64748B"/>
          <w:sz w:val="18"/>
        </w:rPr>
        <w:t>Documento demostrativo. El sistema no procesa dinero real.</w:t>
      </w:r>
    </w:p>
    <w:p w14:paraId="25F8A2BC" w14:textId="77777777" w:rsidR="00F62494" w:rsidRDefault="00000000">
      <w:pPr>
        <w:pStyle w:val="Ttulo1"/>
      </w:pPr>
      <w:bookmarkStart w:id="0" w:name="_Toc243827776"/>
      <w:r>
        <w:lastRenderedPageBreak/>
        <w:t>Contenido</w:t>
      </w:r>
      <w:bookmarkEnd w:id="0"/>
    </w:p>
    <w:p w14:paraId="4E87CE27" w14:textId="77777777" w:rsidR="00F62494" w:rsidRDefault="00000000">
      <w:r>
        <w:t>El índice se actualiza automáticamente en Word. Si aparece desactualizado, pulsa Ctrl+E (Windows) o Cmd+E (macOS) y elige «Actualizar campo» → «Actualizar toda la tabla».</w:t>
      </w:r>
    </w:p>
    <w:p w14:paraId="4AFC8F6D" w14:textId="77777777" w:rsidR="00F62494" w:rsidRDefault="00000000">
      <w:pPr>
        <w:spacing w:before="160"/>
      </w:pPr>
      <w:r>
        <w:fldChar w:fldCharType="begin"/>
      </w:r>
      <w:r>
        <w:instrText>TOC \o "1-3" \h \z \u</w:instrText>
      </w:r>
      <w:r>
        <w:fldChar w:fldCharType="separate"/>
      </w:r>
      <w:r>
        <w:t>Abre el documento en Word y actualiza el campo para generar el índice.</w:t>
      </w:r>
      <w:r>
        <w:fldChar w:fldCharType="end"/>
      </w:r>
    </w:p>
    <w:p w14:paraId="56171998" w14:textId="77777777" w:rsidR="00F62494" w:rsidRDefault="00000000">
      <w:pPr>
        <w:pStyle w:val="Ttulo2"/>
      </w:pPr>
      <w:bookmarkStart w:id="1" w:name="_Toc243827777"/>
      <w:r>
        <w:t>Resumen ejecutivo</w:t>
      </w:r>
      <w:bookmarkEnd w:id="1"/>
    </w:p>
    <w:p w14:paraId="4F3DC39F" w14:textId="77777777" w:rsidR="00F62494" w:rsidRDefault="00000000">
      <w:r>
        <w:t>El Sistema Bancario es una aplicación web desarrollada como proyecto académico para centralizar la gestión de usuarios, roles y permisos, cuentas bancarias y movimientos financieros. La solución separa responsabilidades en cuatro paneles —Administración, Cuentas, Transacciones y Analista— y aplica un modelo RBAC con overrides por usuario, autenticación JWT, auditoría y un motor de reglas que decide si una transferencia o pago se aprueba automáticamente o queda pendiente para revisión.</w:t>
      </w:r>
    </w:p>
    <w:p w14:paraId="0F8677B7" w14:textId="77777777" w:rsidR="00F62494" w:rsidRDefault="00000000">
      <w:r>
        <w:t>El frontend está construido con Angular 22 standalone y signals; el backend con Spring Boot 4.1.2, Java 21 y Spring Data JPA; la persistencia usa MySQL 8 con transacciones SQL y bloqueo pesimista. La verificación del 25 de octubre de 2026 confirmó que el frontend compila, las pruebas del backend pasan, los endpoints principales responden y la base de datos contiene 4 usuarios, 3 roles, 29 permisos, 22 cuentas y 8 movimientos de prueba.</w:t>
      </w:r>
    </w:p>
    <w:tbl>
      <w:tblPr>
        <w:tblW w:w="0" w:type="auto"/>
        <w:jc w:val="center"/>
        <w:tblBorders>
          <w:top w:val="single" w:sz="6" w:space="0" w:color="D4A017"/>
          <w:left w:val="single" w:sz="6" w:space="0" w:color="D4A017"/>
          <w:bottom w:val="single" w:sz="6" w:space="0" w:color="D4A017"/>
          <w:right w:val="single" w:sz="6" w:space="0" w:color="D4A017"/>
          <w:insideH w:val="single" w:sz="6" w:space="0" w:color="D4A017"/>
          <w:insideV w:val="single" w:sz="6" w:space="0" w:color="D4A017"/>
        </w:tblBorders>
        <w:tblLayout w:type="fixed"/>
        <w:tblCellMar>
          <w:top w:w="120" w:type="dxa"/>
          <w:left w:w="180" w:type="dxa"/>
          <w:bottom w:w="120" w:type="dxa"/>
          <w:right w:w="180" w:type="dxa"/>
        </w:tblCellMar>
        <w:tblLook w:val="04A0" w:firstRow="1" w:lastRow="0" w:firstColumn="1" w:lastColumn="0" w:noHBand="0" w:noVBand="1"/>
      </w:tblPr>
      <w:tblGrid>
        <w:gridCol w:w="9298"/>
      </w:tblGrid>
      <w:tr w:rsidR="00F62494" w14:paraId="070E3FBC" w14:textId="77777777">
        <w:trPr>
          <w:jc w:val="center"/>
        </w:trPr>
        <w:tc>
          <w:tcPr>
            <w:tcW w:w="9298" w:type="dxa"/>
            <w:shd w:val="clear" w:color="auto" w:fill="FFF7E0"/>
          </w:tcPr>
          <w:p w14:paraId="34AB6FDD" w14:textId="77777777" w:rsidR="00F62494" w:rsidRDefault="00000000">
            <w:pPr>
              <w:spacing w:after="40"/>
            </w:pPr>
            <w:r>
              <w:rPr>
                <w:b/>
                <w:color w:val="0B2545"/>
                <w:sz w:val="18"/>
              </w:rPr>
              <w:t>Alcance del documento</w:t>
            </w:r>
          </w:p>
          <w:p w14:paraId="2FEF3698" w14:textId="77777777" w:rsidR="00F62494" w:rsidRDefault="00000000">
            <w:pPr>
              <w:spacing w:after="0"/>
            </w:pPr>
            <w:r>
              <w:rPr>
                <w:sz w:val="18"/>
              </w:rPr>
              <w:t>Este documento describe el sistema implementado, no un diseño hipotético. Los diagramas, wireframes, diccionarios y resultados de pruebas se elaboraron a partir del código y de la base de datos del repositorio. Las cifras de datos corresponden al entorno local de desarrollo.</w:t>
            </w:r>
          </w:p>
        </w:tc>
      </w:tr>
    </w:tbl>
    <w:p w14:paraId="48AFD2F5" w14:textId="77777777" w:rsidR="00F62494" w:rsidRDefault="00F62494">
      <w:pPr>
        <w:spacing w:after="80"/>
      </w:pPr>
    </w:p>
    <w:p w14:paraId="1C3CDBAB" w14:textId="77777777" w:rsidR="00F62494" w:rsidRDefault="00000000">
      <w:pPr>
        <w:pStyle w:val="Ttulo1"/>
      </w:pPr>
      <w:bookmarkStart w:id="2" w:name="_Toc243827778"/>
      <w:r>
        <w:lastRenderedPageBreak/>
        <w:t>1. PLANIFICACIÓN Y ANÁLISIS</w:t>
      </w:r>
      <w:bookmarkEnd w:id="2"/>
    </w:p>
    <w:p w14:paraId="65C400B7" w14:textId="77777777" w:rsidR="00F62494" w:rsidRDefault="00000000">
      <w:pPr>
        <w:pStyle w:val="Ttulo2"/>
      </w:pPr>
      <w:bookmarkStart w:id="3" w:name="_Toc243827779"/>
      <w:r>
        <w:t>1.1 Descripción del problema</w:t>
      </w:r>
      <w:bookmarkEnd w:id="3"/>
    </w:p>
    <w:p w14:paraId="2B5C6544" w14:textId="77777777" w:rsidR="00F62494" w:rsidRDefault="00000000">
      <w:r>
        <w:t>En muchas instituciones y proyectos académicos la gestión de cuentas y movimientos se realiza con hojas de cálculo, registros manuales o aplicaciones aisladas. Esa forma de trabajar produce tres problemas recurrentes: la información no está centralizada, las operaciones no dejan una traza confiable de quién hizo qué y no existe un criterio uniforme para decidir cuándo una transferencia debe revisarse antes de aplicarse.</w:t>
      </w:r>
    </w:p>
    <w:p w14:paraId="12A5B40D" w14:textId="77777777" w:rsidR="00F62494" w:rsidRDefault="00000000">
      <w:r>
        <w:t>El problema se acentúa cuando conviven varios perfiles. Un usuario necesita consultar sus cuentas y registrar movimientos sin depender de un operador; un analista necesita una bandeja única de casos pendientes; un administrador necesita gobernar identidades, roles y permisos sin romper la seguridad. Si cada perfil usa una herramienta distinta, se duplican datos y se pierde la posibilidad de auditar el proceso completo.</w:t>
      </w:r>
    </w:p>
    <w:p w14:paraId="79F92219" w14:textId="77777777" w:rsidR="00F62494" w:rsidRDefault="00000000">
      <w:r>
        <w:t>El Sistema Bancario aborda ese problema con una aplicación web de un solo origen que integra acceso, cuentas, movimientos, reglas de aprobación y resolución de casos. El sistema es demostrativo: simula saldos y operaciones, no se conecta a una red bancaria real ni procesa dinero. Aun así, reproduce las decisiones de diseño relevantes: autenticación stateless, autorización por permiso, integridad contable y trazabilidad.</w:t>
      </w:r>
    </w:p>
    <w:p w14:paraId="659E0EF1" w14:textId="77777777" w:rsidR="00F62494" w:rsidRDefault="00000000">
      <w:pPr>
        <w:pStyle w:val="Ttulo2"/>
      </w:pPr>
      <w:bookmarkStart w:id="4" w:name="_Toc243827780"/>
      <w:r>
        <w:t>1.2 Definición de objetivos</w:t>
      </w:r>
      <w:bookmarkEnd w:id="4"/>
    </w:p>
    <w:p w14:paraId="7BB0291C" w14:textId="77777777" w:rsidR="00F62494" w:rsidRDefault="00000000">
      <w:pPr>
        <w:pStyle w:val="Ttulo3"/>
      </w:pPr>
      <w:bookmarkStart w:id="5" w:name="_Toc243827781"/>
      <w:r>
        <w:t>1.2.1 Objetivo general</w:t>
      </w:r>
      <w:bookmarkEnd w:id="5"/>
    </w:p>
    <w:p w14:paraId="30261727" w14:textId="77777777" w:rsidR="00F62494" w:rsidRDefault="00000000">
      <w:r>
        <w:t>Diseñar e implementar una aplicación web que permita gestionar cuentas bancarias y movimientos financieros con autenticación, autorización por roles y permisos, reglas de aprobación automática y una bandeja de resolución de casos, manteniendo trazabilidad y consistencia de saldos.</w:t>
      </w:r>
    </w:p>
    <w:p w14:paraId="4052EFEF" w14:textId="77777777" w:rsidR="00F62494" w:rsidRDefault="00000000">
      <w:pPr>
        <w:pStyle w:val="Ttulo3"/>
      </w:pPr>
      <w:bookmarkStart w:id="6" w:name="_Toc243827782"/>
      <w:r>
        <w:t>1.2.2 Objetivos específicos</w:t>
      </w:r>
      <w:bookmarkEnd w:id="6"/>
    </w:p>
    <w:p w14:paraId="48CB8994" w14:textId="77777777" w:rsidR="00F62494" w:rsidRDefault="00000000">
      <w:pPr>
        <w:pStyle w:val="Listaconvietas"/>
        <w:ind w:left="397" w:hanging="170"/>
      </w:pPr>
      <w:r>
        <w:t>Implementar un acceso seguro con JWT, BCrypt, límite de intentos y cierre de sesión por expiración.</w:t>
      </w:r>
    </w:p>
    <w:p w14:paraId="4369BFDE" w14:textId="77777777" w:rsidR="00F62494" w:rsidRDefault="00000000">
      <w:pPr>
        <w:pStyle w:val="Listaconvietas"/>
        <w:ind w:left="397" w:hanging="170"/>
      </w:pPr>
      <w:r>
        <w:t>Construir un modelo RBAC con roles, permisos y overrides por usuario, aplicado tanto en el menú como en cada endpoint.</w:t>
      </w:r>
    </w:p>
    <w:p w14:paraId="4AF27DF7" w14:textId="77777777" w:rsidR="00F62494" w:rsidRDefault="00000000">
      <w:pPr>
        <w:pStyle w:val="Listaconvietas"/>
        <w:ind w:left="397" w:hanging="170"/>
      </w:pPr>
      <w:r>
        <w:t>Gestionar cuentas de tipo ahorro, corriente y empresarial, con saldo, estado y titular.</w:t>
      </w:r>
    </w:p>
    <w:p w14:paraId="53D75029" w14:textId="77777777" w:rsidR="00F62494" w:rsidRDefault="00000000">
      <w:pPr>
        <w:pStyle w:val="Listaconvietas"/>
        <w:ind w:left="397" w:hanging="170"/>
      </w:pPr>
      <w:r>
        <w:t>Registrar depósitos, retiros, transferencias y pagos, aplicando saldos dentro de una transacción SQL.</w:t>
      </w:r>
    </w:p>
    <w:p w14:paraId="062B1029" w14:textId="77777777" w:rsidR="00F62494" w:rsidRDefault="00000000">
      <w:pPr>
        <w:pStyle w:val="Listaconvietas"/>
        <w:ind w:left="397" w:hanging="170"/>
      </w:pPr>
      <w:r>
        <w:t>Automatizar la aprobación de transferencias y pagos mediante las reglas R1–R4 y la validación de saldo.</w:t>
      </w:r>
    </w:p>
    <w:p w14:paraId="3D17B183" w14:textId="77777777" w:rsidR="00F62494" w:rsidRDefault="00000000">
      <w:pPr>
        <w:pStyle w:val="Listaconvietas"/>
        <w:ind w:left="397" w:hanging="170"/>
      </w:pPr>
      <w:r>
        <w:t>Abrir casos para las operaciones que no cumplen las reglas y permitir que el analista las apruebe, rechace o edite.</w:t>
      </w:r>
    </w:p>
    <w:p w14:paraId="5101C668" w14:textId="77777777" w:rsidR="00F62494" w:rsidRDefault="00000000">
      <w:pPr>
        <w:pStyle w:val="Listaconvietas"/>
        <w:ind w:left="397" w:hanging="170"/>
      </w:pPr>
      <w:r>
        <w:t>Ofrecer dashboards y listados filtrables por estado, tipo y cuenta para los cuatro paneles.</w:t>
      </w:r>
    </w:p>
    <w:p w14:paraId="4C255920" w14:textId="77777777" w:rsidR="00F62494" w:rsidRDefault="00000000">
      <w:pPr>
        <w:pStyle w:val="Listaconvietas"/>
        <w:ind w:left="397" w:hanging="170"/>
      </w:pPr>
      <w:r>
        <w:t>Empaquetar frontend, backend y nginx en una imagen Docker desplegable en Render.</w:t>
      </w:r>
    </w:p>
    <w:p w14:paraId="4FD8F631" w14:textId="77777777" w:rsidR="00F62494" w:rsidRDefault="00000000">
      <w:pPr>
        <w:pStyle w:val="Ttulo2"/>
      </w:pPr>
      <w:bookmarkStart w:id="7" w:name="_Toc243827783"/>
      <w:r>
        <w:t>1.3 Modelo Canvas</w:t>
      </w:r>
      <w:bookmarkEnd w:id="7"/>
    </w:p>
    <w:p w14:paraId="5169A046" w14:textId="77777777" w:rsidR="00F62494" w:rsidRDefault="00000000">
      <w:r>
        <w:t>El lienzo se adapta a un proyecto académico con operación simulada. El bloque de ingresos se deja explícito como «no aplica» para no presentar el prototipo como un producto comercial.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268"/>
        <w:gridCol w:w="7030"/>
      </w:tblGrid>
      <w:tr w:rsidR="00F62494" w14:paraId="55CEB6D1" w14:textId="77777777">
        <w:trPr>
          <w:cantSplit/>
          <w:tblHeader/>
          <w:jc w:val="center"/>
        </w:trPr>
        <w:tc>
          <w:tcPr>
            <w:tcW w:w="2268" w:type="dxa"/>
            <w:shd w:val="clear" w:color="auto" w:fill="0B2545"/>
            <w:vAlign w:val="center"/>
          </w:tcPr>
          <w:p w14:paraId="5C367B8A" w14:textId="77777777" w:rsidR="00F62494" w:rsidRDefault="00000000">
            <w:pPr>
              <w:spacing w:after="0"/>
              <w:jc w:val="center"/>
            </w:pPr>
            <w:r>
              <w:rPr>
                <w:b/>
                <w:color w:val="FFFFFF"/>
                <w:sz w:val="17"/>
              </w:rPr>
              <w:t>Bloque</w:t>
            </w:r>
          </w:p>
        </w:tc>
        <w:tc>
          <w:tcPr>
            <w:tcW w:w="7030" w:type="dxa"/>
            <w:shd w:val="clear" w:color="auto" w:fill="0B2545"/>
            <w:vAlign w:val="center"/>
          </w:tcPr>
          <w:p w14:paraId="312E3C5E" w14:textId="77777777" w:rsidR="00F62494" w:rsidRDefault="00000000">
            <w:pPr>
              <w:spacing w:after="0"/>
              <w:jc w:val="center"/>
            </w:pPr>
            <w:r>
              <w:rPr>
                <w:b/>
                <w:color w:val="FFFFFF"/>
                <w:sz w:val="17"/>
              </w:rPr>
              <w:t>Contenido</w:t>
            </w:r>
          </w:p>
        </w:tc>
      </w:tr>
      <w:tr w:rsidR="00F62494" w14:paraId="7009F18C" w14:textId="77777777">
        <w:trPr>
          <w:cantSplit/>
          <w:jc w:val="center"/>
        </w:trPr>
        <w:tc>
          <w:tcPr>
            <w:tcW w:w="2268" w:type="dxa"/>
            <w:vAlign w:val="center"/>
          </w:tcPr>
          <w:p w14:paraId="76485381" w14:textId="77777777" w:rsidR="00F62494" w:rsidRDefault="00000000">
            <w:pPr>
              <w:spacing w:after="0" w:line="240" w:lineRule="auto"/>
            </w:pPr>
            <w:r>
              <w:rPr>
                <w:sz w:val="18"/>
              </w:rPr>
              <w:t>Socios clave</w:t>
            </w:r>
          </w:p>
        </w:tc>
        <w:tc>
          <w:tcPr>
            <w:tcW w:w="7030" w:type="dxa"/>
            <w:vAlign w:val="center"/>
          </w:tcPr>
          <w:p w14:paraId="4FB86510" w14:textId="77777777" w:rsidR="00F62494" w:rsidRDefault="00000000">
            <w:pPr>
              <w:spacing w:after="0" w:line="240" w:lineRule="auto"/>
            </w:pPr>
            <w:r>
              <w:rPr>
                <w:sz w:val="18"/>
              </w:rPr>
              <w:t>Equipo de desarrollo, docente/asesor del proyecto, proveedor de hosting y MySQL local.</w:t>
            </w:r>
          </w:p>
        </w:tc>
      </w:tr>
      <w:tr w:rsidR="00F62494" w14:paraId="1F9A294C" w14:textId="77777777">
        <w:trPr>
          <w:cantSplit/>
          <w:jc w:val="center"/>
        </w:trPr>
        <w:tc>
          <w:tcPr>
            <w:tcW w:w="2268" w:type="dxa"/>
            <w:shd w:val="clear" w:color="auto" w:fill="F8FAFC"/>
            <w:vAlign w:val="center"/>
          </w:tcPr>
          <w:p w14:paraId="488486CA" w14:textId="77777777" w:rsidR="00F62494" w:rsidRDefault="00000000">
            <w:pPr>
              <w:spacing w:after="0" w:line="240" w:lineRule="auto"/>
            </w:pPr>
            <w:r>
              <w:rPr>
                <w:sz w:val="18"/>
              </w:rPr>
              <w:t>Actividades clave</w:t>
            </w:r>
          </w:p>
        </w:tc>
        <w:tc>
          <w:tcPr>
            <w:tcW w:w="7030" w:type="dxa"/>
            <w:shd w:val="clear" w:color="auto" w:fill="F8FAFC"/>
            <w:vAlign w:val="center"/>
          </w:tcPr>
          <w:p w14:paraId="1F33C1AF" w14:textId="77777777" w:rsidR="00F62494" w:rsidRDefault="00000000">
            <w:pPr>
              <w:spacing w:after="0" w:line="240" w:lineRule="auto"/>
            </w:pPr>
            <w:r>
              <w:rPr>
                <w:sz w:val="18"/>
              </w:rPr>
              <w:t>Análisis de requisitos, diseño de arquitectura y datos, desarrollo por sprints, pruebas y despliegue.</w:t>
            </w:r>
          </w:p>
        </w:tc>
      </w:tr>
      <w:tr w:rsidR="00F62494" w14:paraId="100F3A69" w14:textId="77777777">
        <w:trPr>
          <w:cantSplit/>
          <w:jc w:val="center"/>
        </w:trPr>
        <w:tc>
          <w:tcPr>
            <w:tcW w:w="2268" w:type="dxa"/>
            <w:vAlign w:val="center"/>
          </w:tcPr>
          <w:p w14:paraId="782F1076" w14:textId="77777777" w:rsidR="00F62494" w:rsidRDefault="00000000">
            <w:pPr>
              <w:spacing w:after="0" w:line="240" w:lineRule="auto"/>
            </w:pPr>
            <w:r>
              <w:rPr>
                <w:sz w:val="18"/>
              </w:rPr>
              <w:t>Propuesta de valor</w:t>
            </w:r>
          </w:p>
        </w:tc>
        <w:tc>
          <w:tcPr>
            <w:tcW w:w="7030" w:type="dxa"/>
            <w:vAlign w:val="center"/>
          </w:tcPr>
          <w:p w14:paraId="4097867D" w14:textId="77777777" w:rsidR="00F62494" w:rsidRDefault="00000000">
            <w:pPr>
              <w:spacing w:after="0" w:line="240" w:lineRule="auto"/>
            </w:pPr>
            <w:r>
              <w:rPr>
                <w:sz w:val="18"/>
              </w:rPr>
              <w:t>Centralizar cuentas, movimientos y casos en una sola aplicación, con reglas automáticas y trazabilidad por usuario.</w:t>
            </w:r>
          </w:p>
        </w:tc>
      </w:tr>
      <w:tr w:rsidR="00F62494" w14:paraId="7B9693EC" w14:textId="77777777">
        <w:trPr>
          <w:cantSplit/>
          <w:jc w:val="center"/>
        </w:trPr>
        <w:tc>
          <w:tcPr>
            <w:tcW w:w="2268" w:type="dxa"/>
            <w:shd w:val="clear" w:color="auto" w:fill="F8FAFC"/>
            <w:vAlign w:val="center"/>
          </w:tcPr>
          <w:p w14:paraId="33408F2F" w14:textId="77777777" w:rsidR="00F62494" w:rsidRDefault="00000000">
            <w:pPr>
              <w:spacing w:after="0" w:line="240" w:lineRule="auto"/>
            </w:pPr>
            <w:r>
              <w:rPr>
                <w:sz w:val="18"/>
              </w:rPr>
              <w:lastRenderedPageBreak/>
              <w:t>Relación con clientes</w:t>
            </w:r>
          </w:p>
        </w:tc>
        <w:tc>
          <w:tcPr>
            <w:tcW w:w="7030" w:type="dxa"/>
            <w:shd w:val="clear" w:color="auto" w:fill="F8FAFC"/>
            <w:vAlign w:val="center"/>
          </w:tcPr>
          <w:p w14:paraId="4EC1CB06" w14:textId="77777777" w:rsidR="00F62494" w:rsidRDefault="00000000">
            <w:pPr>
              <w:spacing w:after="0" w:line="240" w:lineRule="auto"/>
            </w:pPr>
            <w:r>
              <w:rPr>
                <w:sz w:val="18"/>
              </w:rPr>
              <w:t>Autoservicio para el usuario; bandeja de revisión para el analista; gobierno de accesos para el administrador.</w:t>
            </w:r>
          </w:p>
        </w:tc>
      </w:tr>
      <w:tr w:rsidR="00F62494" w14:paraId="58A6E724" w14:textId="77777777">
        <w:trPr>
          <w:cantSplit/>
          <w:jc w:val="center"/>
        </w:trPr>
        <w:tc>
          <w:tcPr>
            <w:tcW w:w="2268" w:type="dxa"/>
            <w:vAlign w:val="center"/>
          </w:tcPr>
          <w:p w14:paraId="5AB5B068" w14:textId="77777777" w:rsidR="00F62494" w:rsidRDefault="00000000">
            <w:pPr>
              <w:spacing w:after="0" w:line="240" w:lineRule="auto"/>
            </w:pPr>
            <w:r>
              <w:rPr>
                <w:sz w:val="18"/>
              </w:rPr>
              <w:t>Segmentos de clientes</w:t>
            </w:r>
          </w:p>
        </w:tc>
        <w:tc>
          <w:tcPr>
            <w:tcW w:w="7030" w:type="dxa"/>
            <w:vAlign w:val="center"/>
          </w:tcPr>
          <w:p w14:paraId="073D6060" w14:textId="77777777" w:rsidR="00F62494" w:rsidRDefault="00000000">
            <w:pPr>
              <w:spacing w:after="0" w:line="240" w:lineRule="auto"/>
            </w:pPr>
            <w:r>
              <w:rPr>
                <w:sz w:val="18"/>
              </w:rPr>
              <w:t>Usuarios bancarios (demostración), analistas de operaciones y administradores del sistema.</w:t>
            </w:r>
          </w:p>
        </w:tc>
      </w:tr>
      <w:tr w:rsidR="00F62494" w14:paraId="2890C233" w14:textId="77777777">
        <w:trPr>
          <w:cantSplit/>
          <w:jc w:val="center"/>
        </w:trPr>
        <w:tc>
          <w:tcPr>
            <w:tcW w:w="2268" w:type="dxa"/>
            <w:shd w:val="clear" w:color="auto" w:fill="F8FAFC"/>
            <w:vAlign w:val="center"/>
          </w:tcPr>
          <w:p w14:paraId="15FE26A0" w14:textId="77777777" w:rsidR="00F62494" w:rsidRDefault="00000000">
            <w:pPr>
              <w:spacing w:after="0" w:line="240" w:lineRule="auto"/>
            </w:pPr>
            <w:r>
              <w:rPr>
                <w:sz w:val="18"/>
              </w:rPr>
              <w:t>Recursos clave</w:t>
            </w:r>
          </w:p>
        </w:tc>
        <w:tc>
          <w:tcPr>
            <w:tcW w:w="7030" w:type="dxa"/>
            <w:shd w:val="clear" w:color="auto" w:fill="F8FAFC"/>
            <w:vAlign w:val="center"/>
          </w:tcPr>
          <w:p w14:paraId="521C73BC" w14:textId="77777777" w:rsidR="00F62494" w:rsidRDefault="00000000">
            <w:pPr>
              <w:spacing w:after="0" w:line="240" w:lineRule="auto"/>
            </w:pPr>
            <w:r>
              <w:rPr>
                <w:sz w:val="18"/>
              </w:rPr>
              <w:t>Equipo, repositorio, stack Angular/Spring/MySQL, base de datos, contenedor Docker y documentación.</w:t>
            </w:r>
          </w:p>
        </w:tc>
      </w:tr>
      <w:tr w:rsidR="00F62494" w14:paraId="1797D7AF" w14:textId="77777777">
        <w:trPr>
          <w:cantSplit/>
          <w:jc w:val="center"/>
        </w:trPr>
        <w:tc>
          <w:tcPr>
            <w:tcW w:w="2268" w:type="dxa"/>
            <w:vAlign w:val="center"/>
          </w:tcPr>
          <w:p w14:paraId="5476DC44" w14:textId="77777777" w:rsidR="00F62494" w:rsidRDefault="00000000">
            <w:pPr>
              <w:spacing w:after="0" w:line="240" w:lineRule="auto"/>
            </w:pPr>
            <w:r>
              <w:rPr>
                <w:sz w:val="18"/>
              </w:rPr>
              <w:t>Canales</w:t>
            </w:r>
          </w:p>
        </w:tc>
        <w:tc>
          <w:tcPr>
            <w:tcW w:w="7030" w:type="dxa"/>
            <w:vAlign w:val="center"/>
          </w:tcPr>
          <w:p w14:paraId="6EED1051" w14:textId="77777777" w:rsidR="00F62494" w:rsidRDefault="00000000">
            <w:pPr>
              <w:spacing w:after="0" w:line="240" w:lineRule="auto"/>
            </w:pPr>
            <w:r>
              <w:rPr>
                <w:sz w:val="18"/>
              </w:rPr>
              <w:t>Aplicación web responsive servida por nginx; API REST para el frontend.</w:t>
            </w:r>
          </w:p>
        </w:tc>
      </w:tr>
      <w:tr w:rsidR="00F62494" w14:paraId="0DFCEA1E" w14:textId="77777777">
        <w:trPr>
          <w:cantSplit/>
          <w:jc w:val="center"/>
        </w:trPr>
        <w:tc>
          <w:tcPr>
            <w:tcW w:w="2268" w:type="dxa"/>
            <w:shd w:val="clear" w:color="auto" w:fill="F8FAFC"/>
            <w:vAlign w:val="center"/>
          </w:tcPr>
          <w:p w14:paraId="373A0966" w14:textId="77777777" w:rsidR="00F62494" w:rsidRDefault="00000000">
            <w:pPr>
              <w:spacing w:after="0" w:line="240" w:lineRule="auto"/>
            </w:pPr>
            <w:r>
              <w:rPr>
                <w:sz w:val="18"/>
              </w:rPr>
              <w:t>Estructura de costes</w:t>
            </w:r>
          </w:p>
        </w:tc>
        <w:tc>
          <w:tcPr>
            <w:tcW w:w="7030" w:type="dxa"/>
            <w:shd w:val="clear" w:color="auto" w:fill="F8FAFC"/>
            <w:vAlign w:val="center"/>
          </w:tcPr>
          <w:p w14:paraId="48876A11" w14:textId="77777777" w:rsidR="00F62494" w:rsidRDefault="00000000">
            <w:pPr>
              <w:spacing w:after="0" w:line="240" w:lineRule="auto"/>
            </w:pPr>
            <w:r>
              <w:rPr>
                <w:sz w:val="18"/>
              </w:rPr>
              <w:t>Tiempo de desarrollo, equipo de cómputo, hosting gratuito y base de datos local.</w:t>
            </w:r>
          </w:p>
        </w:tc>
      </w:tr>
      <w:tr w:rsidR="00F62494" w14:paraId="7905A95A" w14:textId="77777777">
        <w:trPr>
          <w:cantSplit/>
          <w:jc w:val="center"/>
        </w:trPr>
        <w:tc>
          <w:tcPr>
            <w:tcW w:w="2268" w:type="dxa"/>
            <w:vAlign w:val="center"/>
          </w:tcPr>
          <w:p w14:paraId="3AAE2F81" w14:textId="77777777" w:rsidR="00F62494" w:rsidRDefault="00000000">
            <w:pPr>
              <w:spacing w:after="0" w:line="240" w:lineRule="auto"/>
            </w:pPr>
            <w:r>
              <w:rPr>
                <w:sz w:val="18"/>
              </w:rPr>
              <w:t>Fuentes de ingreso</w:t>
            </w:r>
          </w:p>
        </w:tc>
        <w:tc>
          <w:tcPr>
            <w:tcW w:w="7030" w:type="dxa"/>
            <w:vAlign w:val="center"/>
          </w:tcPr>
          <w:p w14:paraId="476140F4" w14:textId="77777777" w:rsidR="00F62494" w:rsidRDefault="00000000">
            <w:pPr>
              <w:spacing w:after="0" w:line="240" w:lineRule="auto"/>
            </w:pPr>
            <w:r>
              <w:rPr>
                <w:sz w:val="18"/>
              </w:rPr>
              <w:t>No aplica: proyecto académico sin cobro. Un despliegue comercial requeriría licenciamiento o suscripción.</w:t>
            </w:r>
          </w:p>
        </w:tc>
      </w:tr>
    </w:tbl>
    <w:p w14:paraId="693EE44B" w14:textId="77777777" w:rsidR="00F62494" w:rsidRDefault="00F62494">
      <w:pPr>
        <w:spacing w:after="40"/>
      </w:pPr>
    </w:p>
    <w:p w14:paraId="2CC9022A" w14:textId="77777777" w:rsidR="00F62494" w:rsidRDefault="00000000">
      <w:pPr>
        <w:pStyle w:val="Ttulo2"/>
      </w:pPr>
      <w:bookmarkStart w:id="8" w:name="_Toc243827784"/>
      <w:r>
        <w:t>1.4 Project Charter</w:t>
      </w:r>
      <w:bookmarkEnd w:id="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494"/>
        <w:gridCol w:w="6803"/>
      </w:tblGrid>
      <w:tr w:rsidR="00F62494" w14:paraId="70B5817B" w14:textId="77777777">
        <w:trPr>
          <w:cantSplit/>
          <w:tblHeader/>
          <w:jc w:val="center"/>
        </w:trPr>
        <w:tc>
          <w:tcPr>
            <w:tcW w:w="2494" w:type="dxa"/>
            <w:shd w:val="clear" w:color="auto" w:fill="0B2545"/>
            <w:vAlign w:val="center"/>
          </w:tcPr>
          <w:p w14:paraId="3664D4D5" w14:textId="77777777" w:rsidR="00F62494" w:rsidRDefault="00000000">
            <w:pPr>
              <w:spacing w:after="0"/>
              <w:jc w:val="center"/>
            </w:pPr>
            <w:r>
              <w:rPr>
                <w:b/>
                <w:color w:val="FFFFFF"/>
                <w:sz w:val="17"/>
              </w:rPr>
              <w:t>Elemento</w:t>
            </w:r>
          </w:p>
        </w:tc>
        <w:tc>
          <w:tcPr>
            <w:tcW w:w="6803" w:type="dxa"/>
            <w:shd w:val="clear" w:color="auto" w:fill="0B2545"/>
            <w:vAlign w:val="center"/>
          </w:tcPr>
          <w:p w14:paraId="5545C578" w14:textId="77777777" w:rsidR="00F62494" w:rsidRDefault="00000000">
            <w:pPr>
              <w:spacing w:after="0"/>
              <w:jc w:val="center"/>
            </w:pPr>
            <w:r>
              <w:rPr>
                <w:b/>
                <w:color w:val="FFFFFF"/>
                <w:sz w:val="17"/>
              </w:rPr>
              <w:t>Detalle</w:t>
            </w:r>
          </w:p>
        </w:tc>
      </w:tr>
      <w:tr w:rsidR="00F62494" w14:paraId="09DBECEB" w14:textId="77777777">
        <w:trPr>
          <w:cantSplit/>
          <w:jc w:val="center"/>
        </w:trPr>
        <w:tc>
          <w:tcPr>
            <w:tcW w:w="2494" w:type="dxa"/>
            <w:vAlign w:val="center"/>
          </w:tcPr>
          <w:p w14:paraId="7E35334E" w14:textId="77777777" w:rsidR="00F62494" w:rsidRDefault="00000000">
            <w:pPr>
              <w:spacing w:after="0" w:line="240" w:lineRule="auto"/>
            </w:pPr>
            <w:r>
              <w:rPr>
                <w:sz w:val="18"/>
              </w:rPr>
              <w:t>Nombre del proyecto</w:t>
            </w:r>
          </w:p>
        </w:tc>
        <w:tc>
          <w:tcPr>
            <w:tcW w:w="6803" w:type="dxa"/>
            <w:vAlign w:val="center"/>
          </w:tcPr>
          <w:p w14:paraId="59FE3FA1" w14:textId="77777777" w:rsidR="00F62494" w:rsidRDefault="00000000">
            <w:pPr>
              <w:spacing w:after="0" w:line="240" w:lineRule="auto"/>
            </w:pPr>
            <w:r>
              <w:rPr>
                <w:sz w:val="18"/>
              </w:rPr>
              <w:t>Sistema Bancario — gestión de cuentas, movimientos y casos.</w:t>
            </w:r>
          </w:p>
        </w:tc>
      </w:tr>
      <w:tr w:rsidR="00F62494" w14:paraId="569F586A" w14:textId="77777777">
        <w:trPr>
          <w:cantSplit/>
          <w:jc w:val="center"/>
        </w:trPr>
        <w:tc>
          <w:tcPr>
            <w:tcW w:w="2494" w:type="dxa"/>
            <w:shd w:val="clear" w:color="auto" w:fill="F8FAFC"/>
            <w:vAlign w:val="center"/>
          </w:tcPr>
          <w:p w14:paraId="551C9649" w14:textId="77777777" w:rsidR="00F62494" w:rsidRDefault="00000000">
            <w:pPr>
              <w:spacing w:after="0" w:line="240" w:lineRule="auto"/>
            </w:pPr>
            <w:r>
              <w:rPr>
                <w:sz w:val="18"/>
              </w:rPr>
              <w:t>Propósito</w:t>
            </w:r>
          </w:p>
        </w:tc>
        <w:tc>
          <w:tcPr>
            <w:tcW w:w="6803" w:type="dxa"/>
            <w:shd w:val="clear" w:color="auto" w:fill="F8FAFC"/>
            <w:vAlign w:val="center"/>
          </w:tcPr>
          <w:p w14:paraId="44BE6116" w14:textId="77777777" w:rsidR="00F62494" w:rsidRDefault="00000000">
            <w:pPr>
              <w:spacing w:after="0" w:line="240" w:lineRule="auto"/>
            </w:pPr>
            <w:r>
              <w:rPr>
                <w:sz w:val="18"/>
              </w:rPr>
              <w:t>Demostrar una solución web completa para operar cuentas y movimientos con seguridad, reglas y trazabilidad.</w:t>
            </w:r>
          </w:p>
        </w:tc>
      </w:tr>
      <w:tr w:rsidR="00F62494" w14:paraId="33A00594" w14:textId="77777777">
        <w:trPr>
          <w:cantSplit/>
          <w:jc w:val="center"/>
        </w:trPr>
        <w:tc>
          <w:tcPr>
            <w:tcW w:w="2494" w:type="dxa"/>
            <w:vAlign w:val="center"/>
          </w:tcPr>
          <w:p w14:paraId="3A0FC907" w14:textId="77777777" w:rsidR="00F62494" w:rsidRDefault="00000000">
            <w:pPr>
              <w:spacing w:after="0" w:line="240" w:lineRule="auto"/>
            </w:pPr>
            <w:r>
              <w:rPr>
                <w:sz w:val="18"/>
              </w:rPr>
              <w:t>Alcance</w:t>
            </w:r>
          </w:p>
        </w:tc>
        <w:tc>
          <w:tcPr>
            <w:tcW w:w="6803" w:type="dxa"/>
            <w:vAlign w:val="center"/>
          </w:tcPr>
          <w:p w14:paraId="0A9FE850" w14:textId="77777777" w:rsidR="00F62494" w:rsidRDefault="00000000">
            <w:pPr>
              <w:spacing w:after="0" w:line="240" w:lineRule="auto"/>
            </w:pPr>
            <w:r>
              <w:rPr>
                <w:sz w:val="18"/>
              </w:rPr>
              <w:t>Acceso, administración RBAC, cuentas, movimientos, motor de reglas, casos, dashboards, Docker y documentación.</w:t>
            </w:r>
          </w:p>
        </w:tc>
      </w:tr>
      <w:tr w:rsidR="00F62494" w14:paraId="62156993" w14:textId="77777777">
        <w:trPr>
          <w:cantSplit/>
          <w:jc w:val="center"/>
        </w:trPr>
        <w:tc>
          <w:tcPr>
            <w:tcW w:w="2494" w:type="dxa"/>
            <w:shd w:val="clear" w:color="auto" w:fill="F8FAFC"/>
            <w:vAlign w:val="center"/>
          </w:tcPr>
          <w:p w14:paraId="1D02C14E" w14:textId="77777777" w:rsidR="00F62494" w:rsidRDefault="00000000">
            <w:pPr>
              <w:spacing w:after="0" w:line="240" w:lineRule="auto"/>
            </w:pPr>
            <w:r>
              <w:rPr>
                <w:sz w:val="18"/>
              </w:rPr>
              <w:t>Objetivo medible</w:t>
            </w:r>
          </w:p>
        </w:tc>
        <w:tc>
          <w:tcPr>
            <w:tcW w:w="6803" w:type="dxa"/>
            <w:shd w:val="clear" w:color="auto" w:fill="F8FAFC"/>
            <w:vAlign w:val="center"/>
          </w:tcPr>
          <w:p w14:paraId="0DBE8C34" w14:textId="77777777" w:rsidR="00F62494" w:rsidRDefault="00000000">
            <w:pPr>
              <w:spacing w:after="0" w:line="240" w:lineRule="auto"/>
            </w:pPr>
            <w:r>
              <w:rPr>
                <w:sz w:val="18"/>
              </w:rPr>
              <w:t>Cubrir los flujos de los tres roles, con build y pruebas en verde y endpoints principales operativos.</w:t>
            </w:r>
          </w:p>
        </w:tc>
      </w:tr>
      <w:tr w:rsidR="00F62494" w14:paraId="702F0898" w14:textId="77777777">
        <w:trPr>
          <w:cantSplit/>
          <w:jc w:val="center"/>
        </w:trPr>
        <w:tc>
          <w:tcPr>
            <w:tcW w:w="2494" w:type="dxa"/>
            <w:vAlign w:val="center"/>
          </w:tcPr>
          <w:p w14:paraId="6A801F91" w14:textId="77777777" w:rsidR="00F62494" w:rsidRDefault="00000000">
            <w:pPr>
              <w:spacing w:after="0" w:line="240" w:lineRule="auto"/>
            </w:pPr>
            <w:r>
              <w:rPr>
                <w:sz w:val="18"/>
              </w:rPr>
              <w:t>Entregables</w:t>
            </w:r>
          </w:p>
        </w:tc>
        <w:tc>
          <w:tcPr>
            <w:tcW w:w="6803" w:type="dxa"/>
            <w:vAlign w:val="center"/>
          </w:tcPr>
          <w:p w14:paraId="5047DE7C" w14:textId="77777777" w:rsidR="00F62494" w:rsidRDefault="00000000">
            <w:pPr>
              <w:spacing w:after="0" w:line="240" w:lineRule="auto"/>
            </w:pPr>
            <w:r>
              <w:rPr>
                <w:sz w:val="18"/>
              </w:rPr>
              <w:t>Código fuente, esquema SQL, aplicación Angular, API Spring, imagen Docker, manuales y esta documentación.</w:t>
            </w:r>
          </w:p>
        </w:tc>
      </w:tr>
      <w:tr w:rsidR="00F62494" w14:paraId="0D9F9AC9" w14:textId="77777777">
        <w:trPr>
          <w:cantSplit/>
          <w:jc w:val="center"/>
        </w:trPr>
        <w:tc>
          <w:tcPr>
            <w:tcW w:w="2494" w:type="dxa"/>
            <w:shd w:val="clear" w:color="auto" w:fill="F8FAFC"/>
            <w:vAlign w:val="center"/>
          </w:tcPr>
          <w:p w14:paraId="5769AF58" w14:textId="77777777" w:rsidR="00F62494" w:rsidRDefault="00000000">
            <w:pPr>
              <w:spacing w:after="0" w:line="240" w:lineRule="auto"/>
            </w:pPr>
            <w:r>
              <w:rPr>
                <w:sz w:val="18"/>
              </w:rPr>
              <w:t>Interesados</w:t>
            </w:r>
          </w:p>
        </w:tc>
        <w:tc>
          <w:tcPr>
            <w:tcW w:w="6803" w:type="dxa"/>
            <w:shd w:val="clear" w:color="auto" w:fill="F8FAFC"/>
            <w:vAlign w:val="center"/>
          </w:tcPr>
          <w:p w14:paraId="0C78B40A" w14:textId="77777777" w:rsidR="00F62494" w:rsidRDefault="00000000">
            <w:pPr>
              <w:spacing w:after="0" w:line="240" w:lineRule="auto"/>
            </w:pPr>
            <w:r>
              <w:rPr>
                <w:sz w:val="18"/>
              </w:rPr>
              <w:t>Equipo de desarrollo, docente, usuarios de prueba (USUARIO, ANALISTA, ADMINISTRADOR).</w:t>
            </w:r>
          </w:p>
        </w:tc>
      </w:tr>
      <w:tr w:rsidR="00F62494" w14:paraId="46086915" w14:textId="77777777">
        <w:trPr>
          <w:cantSplit/>
          <w:jc w:val="center"/>
        </w:trPr>
        <w:tc>
          <w:tcPr>
            <w:tcW w:w="2494" w:type="dxa"/>
            <w:vAlign w:val="center"/>
          </w:tcPr>
          <w:p w14:paraId="3F01B882" w14:textId="77777777" w:rsidR="00F62494" w:rsidRDefault="00000000">
            <w:pPr>
              <w:spacing w:after="0" w:line="240" w:lineRule="auto"/>
            </w:pPr>
            <w:r>
              <w:rPr>
                <w:sz w:val="18"/>
              </w:rPr>
              <w:t>Hitos</w:t>
            </w:r>
          </w:p>
        </w:tc>
        <w:tc>
          <w:tcPr>
            <w:tcW w:w="6803" w:type="dxa"/>
            <w:vAlign w:val="center"/>
          </w:tcPr>
          <w:p w14:paraId="40102280" w14:textId="77777777" w:rsidR="00F62494" w:rsidRDefault="00000000">
            <w:pPr>
              <w:spacing w:after="0" w:line="240" w:lineRule="auto"/>
            </w:pPr>
            <w:r>
              <w:rPr>
                <w:sz w:val="18"/>
              </w:rPr>
              <w:t>Planificación; diseño; Sprint 1 de autenticación; Sprint 2 de cuentas y movimientos; pruebas y despliegue.</w:t>
            </w:r>
          </w:p>
        </w:tc>
      </w:tr>
      <w:tr w:rsidR="00F62494" w14:paraId="0BB4518D" w14:textId="77777777">
        <w:trPr>
          <w:cantSplit/>
          <w:jc w:val="center"/>
        </w:trPr>
        <w:tc>
          <w:tcPr>
            <w:tcW w:w="2494" w:type="dxa"/>
            <w:shd w:val="clear" w:color="auto" w:fill="F8FAFC"/>
            <w:vAlign w:val="center"/>
          </w:tcPr>
          <w:p w14:paraId="4BB429A3" w14:textId="77777777" w:rsidR="00F62494" w:rsidRDefault="00000000">
            <w:pPr>
              <w:spacing w:after="0" w:line="240" w:lineRule="auto"/>
            </w:pPr>
            <w:r>
              <w:rPr>
                <w:sz w:val="18"/>
              </w:rPr>
              <w:t>Riesgos</w:t>
            </w:r>
          </w:p>
        </w:tc>
        <w:tc>
          <w:tcPr>
            <w:tcW w:w="6803" w:type="dxa"/>
            <w:shd w:val="clear" w:color="auto" w:fill="F8FAFC"/>
            <w:vAlign w:val="center"/>
          </w:tcPr>
          <w:p w14:paraId="59AE3857" w14:textId="77777777" w:rsidR="00F62494" w:rsidRDefault="00000000">
            <w:pPr>
              <w:spacing w:after="0" w:line="240" w:lineRule="auto"/>
            </w:pPr>
            <w:r>
              <w:rPr>
                <w:sz w:val="18"/>
              </w:rPr>
              <w:t>Cambios de alcance, configuración incorrecta de MySQL/.env, fuga de secretos, falta de pruebas E2E automatizadas.</w:t>
            </w:r>
          </w:p>
        </w:tc>
      </w:tr>
      <w:tr w:rsidR="00F62494" w14:paraId="0309E0A6" w14:textId="77777777">
        <w:trPr>
          <w:cantSplit/>
          <w:jc w:val="center"/>
        </w:trPr>
        <w:tc>
          <w:tcPr>
            <w:tcW w:w="2494" w:type="dxa"/>
            <w:vAlign w:val="center"/>
          </w:tcPr>
          <w:p w14:paraId="1FA94FF0" w14:textId="77777777" w:rsidR="00F62494" w:rsidRDefault="00000000">
            <w:pPr>
              <w:spacing w:after="0" w:line="240" w:lineRule="auto"/>
            </w:pPr>
            <w:r>
              <w:rPr>
                <w:sz w:val="18"/>
              </w:rPr>
              <w:t>Presupuesto</w:t>
            </w:r>
          </w:p>
        </w:tc>
        <w:tc>
          <w:tcPr>
            <w:tcW w:w="6803" w:type="dxa"/>
            <w:vAlign w:val="center"/>
          </w:tcPr>
          <w:p w14:paraId="3D6C6921" w14:textId="77777777" w:rsidR="00F62494" w:rsidRDefault="00000000">
            <w:pPr>
              <w:spacing w:after="0" w:line="240" w:lineRule="auto"/>
            </w:pPr>
            <w:r>
              <w:rPr>
                <w:sz w:val="18"/>
              </w:rPr>
              <w:t>Ocho semanas de trabajo académico; sin licencias pagadas. Hosting en plan gratuito.</w:t>
            </w:r>
          </w:p>
        </w:tc>
      </w:tr>
      <w:tr w:rsidR="00F62494" w14:paraId="4FDCFAF2" w14:textId="77777777">
        <w:trPr>
          <w:cantSplit/>
          <w:jc w:val="center"/>
        </w:trPr>
        <w:tc>
          <w:tcPr>
            <w:tcW w:w="2494" w:type="dxa"/>
            <w:shd w:val="clear" w:color="auto" w:fill="F8FAFC"/>
            <w:vAlign w:val="center"/>
          </w:tcPr>
          <w:p w14:paraId="2CFBE2A0" w14:textId="77777777" w:rsidR="00F62494" w:rsidRDefault="00000000">
            <w:pPr>
              <w:spacing w:after="0" w:line="240" w:lineRule="auto"/>
            </w:pPr>
            <w:r>
              <w:rPr>
                <w:sz w:val="18"/>
              </w:rPr>
              <w:t>Criterios de éxito</w:t>
            </w:r>
          </w:p>
        </w:tc>
        <w:tc>
          <w:tcPr>
            <w:tcW w:w="6803" w:type="dxa"/>
            <w:shd w:val="clear" w:color="auto" w:fill="F8FAFC"/>
            <w:vAlign w:val="center"/>
          </w:tcPr>
          <w:p w14:paraId="5631CEF2" w14:textId="77777777" w:rsidR="00F62494" w:rsidRDefault="00000000">
            <w:pPr>
              <w:spacing w:after="0" w:line="240" w:lineRule="auto"/>
            </w:pPr>
            <w:r>
              <w:rPr>
                <w:sz w:val="18"/>
              </w:rPr>
              <w:t>Compilación sin errores, pruebas del backend en verde, API protegida, datos consistentes y documentación reproducible.</w:t>
            </w:r>
          </w:p>
        </w:tc>
      </w:tr>
    </w:tbl>
    <w:p w14:paraId="6B93F85E" w14:textId="77777777" w:rsidR="00F62494" w:rsidRDefault="00F62494">
      <w:pPr>
        <w:spacing w:after="40"/>
      </w:pPr>
    </w:p>
    <w:p w14:paraId="26AC21EA" w14:textId="77777777" w:rsidR="00F62494" w:rsidRDefault="00000000">
      <w:pPr>
        <w:pStyle w:val="Ttulo2"/>
      </w:pPr>
      <w:bookmarkStart w:id="9" w:name="_Toc243827785"/>
      <w:r>
        <w:t>1.5 Work Breakdown Structure</w:t>
      </w:r>
      <w:bookmarkEnd w:id="9"/>
    </w:p>
    <w:p w14:paraId="349DD9E9" w14:textId="77777777" w:rsidR="00F62494" w:rsidRDefault="00000000">
      <w:r>
        <w:t>La WBS organiza el trabajo en cuatro paquetes y ocho entregables. La numeración se usa también en el cronograma y en las tablas de sprint.</w:t>
      </w:r>
    </w:p>
    <w:p w14:paraId="26BD998F" w14:textId="77777777" w:rsidR="00F62494" w:rsidRDefault="00000000">
      <w:pPr>
        <w:spacing w:before="80" w:after="40"/>
        <w:jc w:val="center"/>
      </w:pPr>
      <w:r>
        <w:rPr>
          <w:noProof/>
        </w:rPr>
        <w:lastRenderedPageBreak/>
        <w:drawing>
          <wp:inline distT="0" distB="0" distL="0" distR="0" wp14:anchorId="32007AAE" wp14:editId="576F2293">
            <wp:extent cx="5903999" cy="32992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png"/>
                    <pic:cNvPicPr/>
                  </pic:nvPicPr>
                  <pic:blipFill>
                    <a:blip r:embed="rId9"/>
                    <a:stretch>
                      <a:fillRect/>
                    </a:stretch>
                  </pic:blipFill>
                  <pic:spPr>
                    <a:xfrm>
                      <a:off x="0" y="0"/>
                      <a:ext cx="5903999" cy="3299294"/>
                    </a:xfrm>
                    <a:prstGeom prst="rect">
                      <a:avLst/>
                    </a:prstGeom>
                  </pic:spPr>
                </pic:pic>
              </a:graphicData>
            </a:graphic>
          </wp:inline>
        </w:drawing>
      </w:r>
    </w:p>
    <w:p w14:paraId="52B8DB97" w14:textId="77777777" w:rsidR="00F62494" w:rsidRDefault="00000000">
      <w:pPr>
        <w:spacing w:before="60" w:after="200"/>
        <w:jc w:val="center"/>
      </w:pPr>
      <w:r>
        <w:rPr>
          <w:i/>
          <w:color w:val="64748B"/>
          <w:sz w:val="17"/>
        </w:rPr>
        <w:t>Figura 1. Estructura de desglose del trabajo del Sistema Bancario.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907"/>
        <w:gridCol w:w="1871"/>
        <w:gridCol w:w="4762"/>
        <w:gridCol w:w="1757"/>
      </w:tblGrid>
      <w:tr w:rsidR="00F62494" w14:paraId="098C8583" w14:textId="77777777">
        <w:trPr>
          <w:cantSplit/>
          <w:tblHeader/>
          <w:jc w:val="center"/>
        </w:trPr>
        <w:tc>
          <w:tcPr>
            <w:tcW w:w="907" w:type="dxa"/>
            <w:shd w:val="clear" w:color="auto" w:fill="0B2545"/>
            <w:vAlign w:val="center"/>
          </w:tcPr>
          <w:p w14:paraId="18CD0520" w14:textId="77777777" w:rsidR="00F62494" w:rsidRDefault="00000000">
            <w:pPr>
              <w:spacing w:after="0"/>
              <w:jc w:val="center"/>
            </w:pPr>
            <w:r>
              <w:rPr>
                <w:b/>
                <w:color w:val="FFFFFF"/>
                <w:sz w:val="17"/>
              </w:rPr>
              <w:t>Código</w:t>
            </w:r>
          </w:p>
        </w:tc>
        <w:tc>
          <w:tcPr>
            <w:tcW w:w="1871" w:type="dxa"/>
            <w:shd w:val="clear" w:color="auto" w:fill="0B2545"/>
            <w:vAlign w:val="center"/>
          </w:tcPr>
          <w:p w14:paraId="0C4A6B3A" w14:textId="77777777" w:rsidR="00F62494" w:rsidRDefault="00000000">
            <w:pPr>
              <w:spacing w:after="0"/>
              <w:jc w:val="center"/>
            </w:pPr>
            <w:r>
              <w:rPr>
                <w:b/>
                <w:color w:val="FFFFFF"/>
                <w:sz w:val="17"/>
              </w:rPr>
              <w:t>Paquete</w:t>
            </w:r>
          </w:p>
        </w:tc>
        <w:tc>
          <w:tcPr>
            <w:tcW w:w="4762" w:type="dxa"/>
            <w:shd w:val="clear" w:color="auto" w:fill="0B2545"/>
            <w:vAlign w:val="center"/>
          </w:tcPr>
          <w:p w14:paraId="1E00584E" w14:textId="77777777" w:rsidR="00F62494" w:rsidRDefault="00000000">
            <w:pPr>
              <w:spacing w:after="0"/>
              <w:jc w:val="center"/>
            </w:pPr>
            <w:r>
              <w:rPr>
                <w:b/>
                <w:color w:val="FFFFFF"/>
                <w:sz w:val="17"/>
              </w:rPr>
              <w:t>Entregable</w:t>
            </w:r>
          </w:p>
        </w:tc>
        <w:tc>
          <w:tcPr>
            <w:tcW w:w="1757" w:type="dxa"/>
            <w:shd w:val="clear" w:color="auto" w:fill="0B2545"/>
            <w:vAlign w:val="center"/>
          </w:tcPr>
          <w:p w14:paraId="0E485FB6" w14:textId="77777777" w:rsidR="00F62494" w:rsidRDefault="00000000">
            <w:pPr>
              <w:spacing w:after="0"/>
              <w:jc w:val="center"/>
            </w:pPr>
            <w:r>
              <w:rPr>
                <w:b/>
                <w:color w:val="FFFFFF"/>
                <w:sz w:val="17"/>
              </w:rPr>
              <w:t>Responsable</w:t>
            </w:r>
          </w:p>
        </w:tc>
      </w:tr>
      <w:tr w:rsidR="00F62494" w14:paraId="4EC40797" w14:textId="77777777">
        <w:trPr>
          <w:cantSplit/>
          <w:jc w:val="center"/>
        </w:trPr>
        <w:tc>
          <w:tcPr>
            <w:tcW w:w="907" w:type="dxa"/>
            <w:vAlign w:val="center"/>
          </w:tcPr>
          <w:p w14:paraId="6EEAB580" w14:textId="77777777" w:rsidR="00F62494" w:rsidRDefault="00000000">
            <w:pPr>
              <w:spacing w:after="0" w:line="240" w:lineRule="auto"/>
            </w:pPr>
            <w:r>
              <w:rPr>
                <w:sz w:val="17"/>
              </w:rPr>
              <w:t>1.1</w:t>
            </w:r>
          </w:p>
        </w:tc>
        <w:tc>
          <w:tcPr>
            <w:tcW w:w="1871" w:type="dxa"/>
            <w:vAlign w:val="center"/>
          </w:tcPr>
          <w:p w14:paraId="3D41D135" w14:textId="77777777" w:rsidR="00F62494" w:rsidRDefault="00000000">
            <w:pPr>
              <w:spacing w:after="0" w:line="240" w:lineRule="auto"/>
            </w:pPr>
            <w:r>
              <w:rPr>
                <w:sz w:val="17"/>
              </w:rPr>
              <w:t>Gestión del proyecto</w:t>
            </w:r>
          </w:p>
        </w:tc>
        <w:tc>
          <w:tcPr>
            <w:tcW w:w="4762" w:type="dxa"/>
            <w:vAlign w:val="center"/>
          </w:tcPr>
          <w:p w14:paraId="2103B2B3" w14:textId="77777777" w:rsidR="00F62494" w:rsidRDefault="00000000">
            <w:pPr>
              <w:spacing w:after="0" w:line="240" w:lineRule="auto"/>
            </w:pPr>
            <w:r>
              <w:rPr>
                <w:sz w:val="17"/>
              </w:rPr>
              <w:t>Charter, acta de constitución, riesgos y criterios de aceptación.</w:t>
            </w:r>
          </w:p>
        </w:tc>
        <w:tc>
          <w:tcPr>
            <w:tcW w:w="1757" w:type="dxa"/>
            <w:vAlign w:val="center"/>
          </w:tcPr>
          <w:p w14:paraId="25EB4BB4" w14:textId="77777777" w:rsidR="00F62494" w:rsidRDefault="00000000">
            <w:pPr>
              <w:spacing w:after="0" w:line="240" w:lineRule="auto"/>
            </w:pPr>
            <w:r>
              <w:rPr>
                <w:sz w:val="17"/>
              </w:rPr>
              <w:t>Equipo</w:t>
            </w:r>
          </w:p>
        </w:tc>
      </w:tr>
      <w:tr w:rsidR="00F62494" w14:paraId="7CA50CE8" w14:textId="77777777">
        <w:trPr>
          <w:cantSplit/>
          <w:jc w:val="center"/>
        </w:trPr>
        <w:tc>
          <w:tcPr>
            <w:tcW w:w="907" w:type="dxa"/>
            <w:shd w:val="clear" w:color="auto" w:fill="F8FAFC"/>
            <w:vAlign w:val="center"/>
          </w:tcPr>
          <w:p w14:paraId="51640578" w14:textId="77777777" w:rsidR="00F62494" w:rsidRDefault="00000000">
            <w:pPr>
              <w:spacing w:after="0" w:line="240" w:lineRule="auto"/>
            </w:pPr>
            <w:r>
              <w:rPr>
                <w:sz w:val="17"/>
              </w:rPr>
              <w:t>1.2</w:t>
            </w:r>
          </w:p>
        </w:tc>
        <w:tc>
          <w:tcPr>
            <w:tcW w:w="1871" w:type="dxa"/>
            <w:shd w:val="clear" w:color="auto" w:fill="F8FAFC"/>
            <w:vAlign w:val="center"/>
          </w:tcPr>
          <w:p w14:paraId="0532AFBA" w14:textId="77777777" w:rsidR="00F62494" w:rsidRDefault="00000000">
            <w:pPr>
              <w:spacing w:after="0" w:line="240" w:lineRule="auto"/>
            </w:pPr>
            <w:r>
              <w:rPr>
                <w:sz w:val="17"/>
              </w:rPr>
              <w:t>Análisis</w:t>
            </w:r>
          </w:p>
        </w:tc>
        <w:tc>
          <w:tcPr>
            <w:tcW w:w="4762" w:type="dxa"/>
            <w:shd w:val="clear" w:color="auto" w:fill="F8FAFC"/>
            <w:vAlign w:val="center"/>
          </w:tcPr>
          <w:p w14:paraId="048C31F7" w14:textId="77777777" w:rsidR="00F62494" w:rsidRDefault="00000000">
            <w:pPr>
              <w:spacing w:after="0" w:line="240" w:lineRule="auto"/>
            </w:pPr>
            <w:r>
              <w:rPr>
                <w:sz w:val="17"/>
              </w:rPr>
              <w:t>Problema, objetivos, Canvas, requerimientos funcionales y no funcionales.</w:t>
            </w:r>
          </w:p>
        </w:tc>
        <w:tc>
          <w:tcPr>
            <w:tcW w:w="1757" w:type="dxa"/>
            <w:shd w:val="clear" w:color="auto" w:fill="F8FAFC"/>
            <w:vAlign w:val="center"/>
          </w:tcPr>
          <w:p w14:paraId="11657779" w14:textId="77777777" w:rsidR="00F62494" w:rsidRDefault="00000000">
            <w:pPr>
              <w:spacing w:after="0" w:line="240" w:lineRule="auto"/>
            </w:pPr>
            <w:r>
              <w:rPr>
                <w:sz w:val="17"/>
              </w:rPr>
              <w:t>Analista</w:t>
            </w:r>
          </w:p>
        </w:tc>
      </w:tr>
      <w:tr w:rsidR="00F62494" w14:paraId="0D35B75F" w14:textId="77777777">
        <w:trPr>
          <w:cantSplit/>
          <w:jc w:val="center"/>
        </w:trPr>
        <w:tc>
          <w:tcPr>
            <w:tcW w:w="907" w:type="dxa"/>
            <w:vAlign w:val="center"/>
          </w:tcPr>
          <w:p w14:paraId="62ED2A13" w14:textId="77777777" w:rsidR="00F62494" w:rsidRDefault="00000000">
            <w:pPr>
              <w:spacing w:after="0" w:line="240" w:lineRule="auto"/>
            </w:pPr>
            <w:r>
              <w:rPr>
                <w:sz w:val="17"/>
              </w:rPr>
              <w:t>2.1</w:t>
            </w:r>
          </w:p>
        </w:tc>
        <w:tc>
          <w:tcPr>
            <w:tcW w:w="1871" w:type="dxa"/>
            <w:vAlign w:val="center"/>
          </w:tcPr>
          <w:p w14:paraId="3F73F63E" w14:textId="77777777" w:rsidR="00F62494" w:rsidRDefault="00000000">
            <w:pPr>
              <w:spacing w:after="0" w:line="240" w:lineRule="auto"/>
            </w:pPr>
            <w:r>
              <w:rPr>
                <w:sz w:val="17"/>
              </w:rPr>
              <w:t>Arquitectura</w:t>
            </w:r>
          </w:p>
        </w:tc>
        <w:tc>
          <w:tcPr>
            <w:tcW w:w="4762" w:type="dxa"/>
            <w:vAlign w:val="center"/>
          </w:tcPr>
          <w:p w14:paraId="5EBA6C1B" w14:textId="77777777" w:rsidR="00F62494" w:rsidRDefault="00000000">
            <w:pPr>
              <w:spacing w:after="0" w:line="240" w:lineRule="auto"/>
            </w:pPr>
            <w:r>
              <w:rPr>
                <w:sz w:val="17"/>
              </w:rPr>
              <w:t>Vista de capas, decisión SPA + REST, seguridad y despliegue.</w:t>
            </w:r>
          </w:p>
        </w:tc>
        <w:tc>
          <w:tcPr>
            <w:tcW w:w="1757" w:type="dxa"/>
            <w:vAlign w:val="center"/>
          </w:tcPr>
          <w:p w14:paraId="30D241DE" w14:textId="77777777" w:rsidR="00F62494" w:rsidRDefault="00000000">
            <w:pPr>
              <w:spacing w:after="0" w:line="240" w:lineRule="auto"/>
            </w:pPr>
            <w:r>
              <w:rPr>
                <w:sz w:val="17"/>
              </w:rPr>
              <w:t>Arquitecto</w:t>
            </w:r>
          </w:p>
        </w:tc>
      </w:tr>
      <w:tr w:rsidR="00F62494" w14:paraId="2BC80AE1" w14:textId="77777777">
        <w:trPr>
          <w:cantSplit/>
          <w:jc w:val="center"/>
        </w:trPr>
        <w:tc>
          <w:tcPr>
            <w:tcW w:w="907" w:type="dxa"/>
            <w:shd w:val="clear" w:color="auto" w:fill="F8FAFC"/>
            <w:vAlign w:val="center"/>
          </w:tcPr>
          <w:p w14:paraId="60C86331" w14:textId="77777777" w:rsidR="00F62494" w:rsidRDefault="00000000">
            <w:pPr>
              <w:spacing w:after="0" w:line="240" w:lineRule="auto"/>
            </w:pPr>
            <w:r>
              <w:rPr>
                <w:sz w:val="17"/>
              </w:rPr>
              <w:t>2.2</w:t>
            </w:r>
          </w:p>
        </w:tc>
        <w:tc>
          <w:tcPr>
            <w:tcW w:w="1871" w:type="dxa"/>
            <w:shd w:val="clear" w:color="auto" w:fill="F8FAFC"/>
            <w:vAlign w:val="center"/>
          </w:tcPr>
          <w:p w14:paraId="02924B09" w14:textId="77777777" w:rsidR="00F62494" w:rsidRDefault="00000000">
            <w:pPr>
              <w:spacing w:after="0" w:line="240" w:lineRule="auto"/>
            </w:pPr>
            <w:r>
              <w:rPr>
                <w:sz w:val="17"/>
              </w:rPr>
              <w:t>Datos</w:t>
            </w:r>
          </w:p>
        </w:tc>
        <w:tc>
          <w:tcPr>
            <w:tcW w:w="4762" w:type="dxa"/>
            <w:shd w:val="clear" w:color="auto" w:fill="F8FAFC"/>
            <w:vAlign w:val="center"/>
          </w:tcPr>
          <w:p w14:paraId="415551E4" w14:textId="77777777" w:rsidR="00F62494" w:rsidRDefault="00000000">
            <w:pPr>
              <w:spacing w:after="0" w:line="240" w:lineRule="auto"/>
            </w:pPr>
            <w:r>
              <w:rPr>
                <w:sz w:val="17"/>
              </w:rPr>
              <w:t>Modelo ER lógico, modelo físico, diccionario y reglas de integridad.</w:t>
            </w:r>
          </w:p>
        </w:tc>
        <w:tc>
          <w:tcPr>
            <w:tcW w:w="1757" w:type="dxa"/>
            <w:shd w:val="clear" w:color="auto" w:fill="F8FAFC"/>
            <w:vAlign w:val="center"/>
          </w:tcPr>
          <w:p w14:paraId="01336576" w14:textId="77777777" w:rsidR="00F62494" w:rsidRDefault="00000000">
            <w:pPr>
              <w:spacing w:after="0" w:line="240" w:lineRule="auto"/>
            </w:pPr>
            <w:r>
              <w:rPr>
                <w:sz w:val="17"/>
              </w:rPr>
              <w:t>Diseñador de datos</w:t>
            </w:r>
          </w:p>
        </w:tc>
      </w:tr>
      <w:tr w:rsidR="00F62494" w14:paraId="16BA7C1C" w14:textId="77777777">
        <w:trPr>
          <w:cantSplit/>
          <w:jc w:val="center"/>
        </w:trPr>
        <w:tc>
          <w:tcPr>
            <w:tcW w:w="907" w:type="dxa"/>
            <w:vAlign w:val="center"/>
          </w:tcPr>
          <w:p w14:paraId="34561742" w14:textId="77777777" w:rsidR="00F62494" w:rsidRDefault="00000000">
            <w:pPr>
              <w:spacing w:after="0" w:line="240" w:lineRule="auto"/>
            </w:pPr>
            <w:r>
              <w:rPr>
                <w:sz w:val="17"/>
              </w:rPr>
              <w:t>2.3</w:t>
            </w:r>
          </w:p>
        </w:tc>
        <w:tc>
          <w:tcPr>
            <w:tcW w:w="1871" w:type="dxa"/>
            <w:vAlign w:val="center"/>
          </w:tcPr>
          <w:p w14:paraId="65C702D2" w14:textId="77777777" w:rsidR="00F62494" w:rsidRDefault="00000000">
            <w:pPr>
              <w:spacing w:after="0" w:line="240" w:lineRule="auto"/>
            </w:pPr>
            <w:r>
              <w:rPr>
                <w:sz w:val="17"/>
              </w:rPr>
              <w:t>Interfaz</w:t>
            </w:r>
          </w:p>
        </w:tc>
        <w:tc>
          <w:tcPr>
            <w:tcW w:w="4762" w:type="dxa"/>
            <w:vAlign w:val="center"/>
          </w:tcPr>
          <w:p w14:paraId="1EC4318F" w14:textId="77777777" w:rsidR="00F62494" w:rsidRDefault="00000000">
            <w:pPr>
              <w:spacing w:after="0" w:line="240" w:lineRule="auto"/>
            </w:pPr>
            <w:r>
              <w:rPr>
                <w:sz w:val="17"/>
              </w:rPr>
              <w:t>Wireframes, shell compartido, componentes y comportamiento responsive.</w:t>
            </w:r>
          </w:p>
        </w:tc>
        <w:tc>
          <w:tcPr>
            <w:tcW w:w="1757" w:type="dxa"/>
            <w:vAlign w:val="center"/>
          </w:tcPr>
          <w:p w14:paraId="67ADEF19" w14:textId="77777777" w:rsidR="00F62494" w:rsidRDefault="00000000">
            <w:pPr>
              <w:spacing w:after="0" w:line="240" w:lineRule="auto"/>
            </w:pPr>
            <w:r>
              <w:rPr>
                <w:sz w:val="17"/>
              </w:rPr>
              <w:t>Diseñador UI</w:t>
            </w:r>
          </w:p>
        </w:tc>
      </w:tr>
      <w:tr w:rsidR="00F62494" w14:paraId="2BE3A248" w14:textId="77777777">
        <w:trPr>
          <w:cantSplit/>
          <w:jc w:val="center"/>
        </w:trPr>
        <w:tc>
          <w:tcPr>
            <w:tcW w:w="907" w:type="dxa"/>
            <w:shd w:val="clear" w:color="auto" w:fill="F8FAFC"/>
            <w:vAlign w:val="center"/>
          </w:tcPr>
          <w:p w14:paraId="0B37F27A" w14:textId="77777777" w:rsidR="00F62494" w:rsidRDefault="00000000">
            <w:pPr>
              <w:spacing w:after="0" w:line="240" w:lineRule="auto"/>
            </w:pPr>
            <w:r>
              <w:rPr>
                <w:sz w:val="17"/>
              </w:rPr>
              <w:t>3.1</w:t>
            </w:r>
          </w:p>
        </w:tc>
        <w:tc>
          <w:tcPr>
            <w:tcW w:w="1871" w:type="dxa"/>
            <w:shd w:val="clear" w:color="auto" w:fill="F8FAFC"/>
            <w:vAlign w:val="center"/>
          </w:tcPr>
          <w:p w14:paraId="7C5DDD8D" w14:textId="77777777" w:rsidR="00F62494" w:rsidRDefault="00000000">
            <w:pPr>
              <w:spacing w:after="0" w:line="240" w:lineRule="auto"/>
            </w:pPr>
            <w:r>
              <w:rPr>
                <w:sz w:val="17"/>
              </w:rPr>
              <w:t>Sprint 1</w:t>
            </w:r>
          </w:p>
        </w:tc>
        <w:tc>
          <w:tcPr>
            <w:tcW w:w="4762" w:type="dxa"/>
            <w:shd w:val="clear" w:color="auto" w:fill="F8FAFC"/>
            <w:vAlign w:val="center"/>
          </w:tcPr>
          <w:p w14:paraId="38096302" w14:textId="77777777" w:rsidR="00F62494" w:rsidRDefault="00000000">
            <w:pPr>
              <w:spacing w:after="0" w:line="240" w:lineRule="auto"/>
            </w:pPr>
            <w:r>
              <w:rPr>
                <w:sz w:val="17"/>
              </w:rPr>
              <w:t>Autenticación, RBAC, usuarios, roles, permisos y sesión.</w:t>
            </w:r>
          </w:p>
        </w:tc>
        <w:tc>
          <w:tcPr>
            <w:tcW w:w="1757" w:type="dxa"/>
            <w:shd w:val="clear" w:color="auto" w:fill="F8FAFC"/>
            <w:vAlign w:val="center"/>
          </w:tcPr>
          <w:p w14:paraId="5B281612" w14:textId="77777777" w:rsidR="00F62494" w:rsidRDefault="00000000">
            <w:pPr>
              <w:spacing w:after="0" w:line="240" w:lineRule="auto"/>
            </w:pPr>
            <w:r>
              <w:rPr>
                <w:sz w:val="17"/>
              </w:rPr>
              <w:t>Backend + Frontend</w:t>
            </w:r>
          </w:p>
        </w:tc>
      </w:tr>
      <w:tr w:rsidR="00F62494" w14:paraId="7EFDABF5" w14:textId="77777777">
        <w:trPr>
          <w:cantSplit/>
          <w:jc w:val="center"/>
        </w:trPr>
        <w:tc>
          <w:tcPr>
            <w:tcW w:w="907" w:type="dxa"/>
            <w:vAlign w:val="center"/>
          </w:tcPr>
          <w:p w14:paraId="56D573A7" w14:textId="77777777" w:rsidR="00F62494" w:rsidRDefault="00000000">
            <w:pPr>
              <w:spacing w:after="0" w:line="240" w:lineRule="auto"/>
            </w:pPr>
            <w:r>
              <w:rPr>
                <w:sz w:val="17"/>
              </w:rPr>
              <w:t>3.2</w:t>
            </w:r>
          </w:p>
        </w:tc>
        <w:tc>
          <w:tcPr>
            <w:tcW w:w="1871" w:type="dxa"/>
            <w:vAlign w:val="center"/>
          </w:tcPr>
          <w:p w14:paraId="55C2C328" w14:textId="77777777" w:rsidR="00F62494" w:rsidRDefault="00000000">
            <w:pPr>
              <w:spacing w:after="0" w:line="240" w:lineRule="auto"/>
            </w:pPr>
            <w:r>
              <w:rPr>
                <w:sz w:val="17"/>
              </w:rPr>
              <w:t>Sprint 2</w:t>
            </w:r>
          </w:p>
        </w:tc>
        <w:tc>
          <w:tcPr>
            <w:tcW w:w="4762" w:type="dxa"/>
            <w:vAlign w:val="center"/>
          </w:tcPr>
          <w:p w14:paraId="2BC5A82E" w14:textId="77777777" w:rsidR="00F62494" w:rsidRDefault="00000000">
            <w:pPr>
              <w:spacing w:after="0" w:line="240" w:lineRule="auto"/>
            </w:pPr>
            <w:r>
              <w:rPr>
                <w:sz w:val="17"/>
              </w:rPr>
              <w:t>Cuentas, movimientos, reglas, casos y dashboards.</w:t>
            </w:r>
          </w:p>
        </w:tc>
        <w:tc>
          <w:tcPr>
            <w:tcW w:w="1757" w:type="dxa"/>
            <w:vAlign w:val="center"/>
          </w:tcPr>
          <w:p w14:paraId="58D1AD99" w14:textId="77777777" w:rsidR="00F62494" w:rsidRDefault="00000000">
            <w:pPr>
              <w:spacing w:after="0" w:line="240" w:lineRule="auto"/>
            </w:pPr>
            <w:r>
              <w:rPr>
                <w:sz w:val="17"/>
              </w:rPr>
              <w:t>Backend + Frontend</w:t>
            </w:r>
          </w:p>
        </w:tc>
      </w:tr>
      <w:tr w:rsidR="00F62494" w14:paraId="32E50895" w14:textId="77777777">
        <w:trPr>
          <w:cantSplit/>
          <w:jc w:val="center"/>
        </w:trPr>
        <w:tc>
          <w:tcPr>
            <w:tcW w:w="907" w:type="dxa"/>
            <w:shd w:val="clear" w:color="auto" w:fill="F8FAFC"/>
            <w:vAlign w:val="center"/>
          </w:tcPr>
          <w:p w14:paraId="64BACCFD" w14:textId="77777777" w:rsidR="00F62494" w:rsidRDefault="00000000">
            <w:pPr>
              <w:spacing w:after="0" w:line="240" w:lineRule="auto"/>
            </w:pPr>
            <w:r>
              <w:rPr>
                <w:sz w:val="17"/>
              </w:rPr>
              <w:t>4.1</w:t>
            </w:r>
          </w:p>
        </w:tc>
        <w:tc>
          <w:tcPr>
            <w:tcW w:w="1871" w:type="dxa"/>
            <w:shd w:val="clear" w:color="auto" w:fill="F8FAFC"/>
            <w:vAlign w:val="center"/>
          </w:tcPr>
          <w:p w14:paraId="6D56F0D5" w14:textId="77777777" w:rsidR="00F62494" w:rsidRDefault="00000000">
            <w:pPr>
              <w:spacing w:after="0" w:line="240" w:lineRule="auto"/>
            </w:pPr>
            <w:r>
              <w:rPr>
                <w:sz w:val="17"/>
              </w:rPr>
              <w:t>Pruebas</w:t>
            </w:r>
          </w:p>
        </w:tc>
        <w:tc>
          <w:tcPr>
            <w:tcW w:w="4762" w:type="dxa"/>
            <w:shd w:val="clear" w:color="auto" w:fill="F8FAFC"/>
            <w:vAlign w:val="center"/>
          </w:tcPr>
          <w:p w14:paraId="3B61FCF0" w14:textId="77777777" w:rsidR="00F62494" w:rsidRDefault="00000000">
            <w:pPr>
              <w:spacing w:after="0" w:line="240" w:lineRule="auto"/>
            </w:pPr>
            <w:r>
              <w:rPr>
                <w:sz w:val="17"/>
              </w:rPr>
              <w:t>Build, pruebas de contexto, API, seguridad y base de datos.</w:t>
            </w:r>
          </w:p>
        </w:tc>
        <w:tc>
          <w:tcPr>
            <w:tcW w:w="1757" w:type="dxa"/>
            <w:shd w:val="clear" w:color="auto" w:fill="F8FAFC"/>
            <w:vAlign w:val="center"/>
          </w:tcPr>
          <w:p w14:paraId="393149B2" w14:textId="77777777" w:rsidR="00F62494" w:rsidRDefault="00000000">
            <w:pPr>
              <w:spacing w:after="0" w:line="240" w:lineRule="auto"/>
            </w:pPr>
            <w:r>
              <w:rPr>
                <w:sz w:val="17"/>
              </w:rPr>
              <w:t>QA</w:t>
            </w:r>
          </w:p>
        </w:tc>
      </w:tr>
      <w:tr w:rsidR="00F62494" w14:paraId="3AF42614" w14:textId="77777777">
        <w:trPr>
          <w:cantSplit/>
          <w:jc w:val="center"/>
        </w:trPr>
        <w:tc>
          <w:tcPr>
            <w:tcW w:w="907" w:type="dxa"/>
            <w:vAlign w:val="center"/>
          </w:tcPr>
          <w:p w14:paraId="17870A95" w14:textId="77777777" w:rsidR="00F62494" w:rsidRDefault="00000000">
            <w:pPr>
              <w:spacing w:after="0" w:line="240" w:lineRule="auto"/>
            </w:pPr>
            <w:r>
              <w:rPr>
                <w:sz w:val="17"/>
              </w:rPr>
              <w:t>4.2</w:t>
            </w:r>
          </w:p>
        </w:tc>
        <w:tc>
          <w:tcPr>
            <w:tcW w:w="1871" w:type="dxa"/>
            <w:vAlign w:val="center"/>
          </w:tcPr>
          <w:p w14:paraId="32ADB06D" w14:textId="77777777" w:rsidR="00F62494" w:rsidRDefault="00000000">
            <w:pPr>
              <w:spacing w:after="0" w:line="240" w:lineRule="auto"/>
            </w:pPr>
            <w:r>
              <w:rPr>
                <w:sz w:val="17"/>
              </w:rPr>
              <w:t>Despliegue y manuales</w:t>
            </w:r>
          </w:p>
        </w:tc>
        <w:tc>
          <w:tcPr>
            <w:tcW w:w="4762" w:type="dxa"/>
            <w:vAlign w:val="center"/>
          </w:tcPr>
          <w:p w14:paraId="4C560536" w14:textId="77777777" w:rsidR="00F62494" w:rsidRDefault="00000000">
            <w:pPr>
              <w:spacing w:after="0" w:line="240" w:lineRule="auto"/>
            </w:pPr>
            <w:r>
              <w:rPr>
                <w:sz w:val="17"/>
              </w:rPr>
              <w:t>Docker, Render, manual de usuario y de instalación.</w:t>
            </w:r>
          </w:p>
        </w:tc>
        <w:tc>
          <w:tcPr>
            <w:tcW w:w="1757" w:type="dxa"/>
            <w:vAlign w:val="center"/>
          </w:tcPr>
          <w:p w14:paraId="1B12CAA0" w14:textId="77777777" w:rsidR="00F62494" w:rsidRDefault="00000000">
            <w:pPr>
              <w:spacing w:after="0" w:line="240" w:lineRule="auto"/>
            </w:pPr>
            <w:r>
              <w:rPr>
                <w:sz w:val="17"/>
              </w:rPr>
              <w:t>DevOps + Documentación</w:t>
            </w:r>
          </w:p>
        </w:tc>
      </w:tr>
    </w:tbl>
    <w:p w14:paraId="4365B1D2" w14:textId="77777777" w:rsidR="00F62494" w:rsidRDefault="00F62494">
      <w:pPr>
        <w:spacing w:after="40"/>
      </w:pPr>
    </w:p>
    <w:p w14:paraId="2F6395FD" w14:textId="77777777" w:rsidR="00F62494" w:rsidRDefault="00000000">
      <w:pPr>
        <w:pStyle w:val="Ttulo2"/>
      </w:pPr>
      <w:bookmarkStart w:id="10" w:name="_Toc243827786"/>
      <w:r>
        <w:t>1.6 Cronograma</w:t>
      </w:r>
      <w:bookmarkEnd w:id="10"/>
    </w:p>
    <w:p w14:paraId="1A7DD671" w14:textId="77777777" w:rsidR="00F62494" w:rsidRDefault="00000000">
      <w:r>
        <w:t>El proyecto se planificó en ocho semanas. La columna «●» indica las semanas con trabajo activo; las actividades de documentación y pruebas se solapan con los sprints.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60" w:type="dxa"/>
          <w:bottom w:w="50" w:type="dxa"/>
          <w:right w:w="60" w:type="dxa"/>
        </w:tblCellMar>
        <w:tblLook w:val="04A0" w:firstRow="1" w:lastRow="0" w:firstColumn="1" w:lastColumn="0" w:noHBand="0" w:noVBand="1"/>
      </w:tblPr>
      <w:tblGrid>
        <w:gridCol w:w="4082"/>
        <w:gridCol w:w="652"/>
        <w:gridCol w:w="652"/>
        <w:gridCol w:w="652"/>
        <w:gridCol w:w="652"/>
        <w:gridCol w:w="652"/>
        <w:gridCol w:w="652"/>
        <w:gridCol w:w="652"/>
        <w:gridCol w:w="652"/>
      </w:tblGrid>
      <w:tr w:rsidR="00F62494" w14:paraId="13BCACA8" w14:textId="77777777">
        <w:trPr>
          <w:jc w:val="center"/>
        </w:trPr>
        <w:tc>
          <w:tcPr>
            <w:tcW w:w="4082" w:type="dxa"/>
            <w:shd w:val="clear" w:color="auto" w:fill="0B2545"/>
          </w:tcPr>
          <w:p w14:paraId="6898641F" w14:textId="77777777" w:rsidR="00F62494" w:rsidRDefault="00000000">
            <w:pPr>
              <w:spacing w:after="0"/>
              <w:jc w:val="center"/>
            </w:pPr>
            <w:r>
              <w:rPr>
                <w:b/>
                <w:color w:val="FFFFFF"/>
                <w:sz w:val="16"/>
              </w:rPr>
              <w:t>Actividad</w:t>
            </w:r>
          </w:p>
        </w:tc>
        <w:tc>
          <w:tcPr>
            <w:tcW w:w="652" w:type="dxa"/>
            <w:shd w:val="clear" w:color="auto" w:fill="0B2545"/>
          </w:tcPr>
          <w:p w14:paraId="3945E682" w14:textId="77777777" w:rsidR="00F62494" w:rsidRDefault="00000000">
            <w:pPr>
              <w:spacing w:after="0"/>
              <w:jc w:val="center"/>
            </w:pPr>
            <w:r>
              <w:rPr>
                <w:b/>
                <w:color w:val="FFFFFF"/>
                <w:sz w:val="16"/>
              </w:rPr>
              <w:t>S1</w:t>
            </w:r>
          </w:p>
        </w:tc>
        <w:tc>
          <w:tcPr>
            <w:tcW w:w="652" w:type="dxa"/>
            <w:shd w:val="clear" w:color="auto" w:fill="0B2545"/>
          </w:tcPr>
          <w:p w14:paraId="49A8DC9F" w14:textId="77777777" w:rsidR="00F62494" w:rsidRDefault="00000000">
            <w:pPr>
              <w:spacing w:after="0"/>
              <w:jc w:val="center"/>
            </w:pPr>
            <w:r>
              <w:rPr>
                <w:b/>
                <w:color w:val="FFFFFF"/>
                <w:sz w:val="16"/>
              </w:rPr>
              <w:t>S2</w:t>
            </w:r>
          </w:p>
        </w:tc>
        <w:tc>
          <w:tcPr>
            <w:tcW w:w="652" w:type="dxa"/>
            <w:shd w:val="clear" w:color="auto" w:fill="0B2545"/>
          </w:tcPr>
          <w:p w14:paraId="6E249FF8" w14:textId="77777777" w:rsidR="00F62494" w:rsidRDefault="00000000">
            <w:pPr>
              <w:spacing w:after="0"/>
              <w:jc w:val="center"/>
            </w:pPr>
            <w:r>
              <w:rPr>
                <w:b/>
                <w:color w:val="FFFFFF"/>
                <w:sz w:val="16"/>
              </w:rPr>
              <w:t>S3</w:t>
            </w:r>
          </w:p>
        </w:tc>
        <w:tc>
          <w:tcPr>
            <w:tcW w:w="652" w:type="dxa"/>
            <w:shd w:val="clear" w:color="auto" w:fill="0B2545"/>
          </w:tcPr>
          <w:p w14:paraId="0E19CFA1" w14:textId="77777777" w:rsidR="00F62494" w:rsidRDefault="00000000">
            <w:pPr>
              <w:spacing w:after="0"/>
              <w:jc w:val="center"/>
            </w:pPr>
            <w:r>
              <w:rPr>
                <w:b/>
                <w:color w:val="FFFFFF"/>
                <w:sz w:val="16"/>
              </w:rPr>
              <w:t>S4</w:t>
            </w:r>
          </w:p>
        </w:tc>
        <w:tc>
          <w:tcPr>
            <w:tcW w:w="652" w:type="dxa"/>
            <w:shd w:val="clear" w:color="auto" w:fill="0B2545"/>
          </w:tcPr>
          <w:p w14:paraId="0F3F0193" w14:textId="77777777" w:rsidR="00F62494" w:rsidRDefault="00000000">
            <w:pPr>
              <w:spacing w:after="0"/>
              <w:jc w:val="center"/>
            </w:pPr>
            <w:r>
              <w:rPr>
                <w:b/>
                <w:color w:val="FFFFFF"/>
                <w:sz w:val="16"/>
              </w:rPr>
              <w:t>S5</w:t>
            </w:r>
          </w:p>
        </w:tc>
        <w:tc>
          <w:tcPr>
            <w:tcW w:w="652" w:type="dxa"/>
            <w:shd w:val="clear" w:color="auto" w:fill="0B2545"/>
          </w:tcPr>
          <w:p w14:paraId="7F2C0CB6" w14:textId="77777777" w:rsidR="00F62494" w:rsidRDefault="00000000">
            <w:pPr>
              <w:spacing w:after="0"/>
              <w:jc w:val="center"/>
            </w:pPr>
            <w:r>
              <w:rPr>
                <w:b/>
                <w:color w:val="FFFFFF"/>
                <w:sz w:val="16"/>
              </w:rPr>
              <w:t>S6</w:t>
            </w:r>
          </w:p>
        </w:tc>
        <w:tc>
          <w:tcPr>
            <w:tcW w:w="652" w:type="dxa"/>
            <w:shd w:val="clear" w:color="auto" w:fill="0B2545"/>
          </w:tcPr>
          <w:p w14:paraId="57F097AE" w14:textId="77777777" w:rsidR="00F62494" w:rsidRDefault="00000000">
            <w:pPr>
              <w:spacing w:after="0"/>
              <w:jc w:val="center"/>
            </w:pPr>
            <w:r>
              <w:rPr>
                <w:b/>
                <w:color w:val="FFFFFF"/>
                <w:sz w:val="16"/>
              </w:rPr>
              <w:t>S7</w:t>
            </w:r>
          </w:p>
        </w:tc>
        <w:tc>
          <w:tcPr>
            <w:tcW w:w="652" w:type="dxa"/>
            <w:shd w:val="clear" w:color="auto" w:fill="0B2545"/>
          </w:tcPr>
          <w:p w14:paraId="43F7C7E6" w14:textId="77777777" w:rsidR="00F62494" w:rsidRDefault="00000000">
            <w:pPr>
              <w:spacing w:after="0"/>
              <w:jc w:val="center"/>
            </w:pPr>
            <w:r>
              <w:rPr>
                <w:b/>
                <w:color w:val="FFFFFF"/>
                <w:sz w:val="16"/>
              </w:rPr>
              <w:t>S8</w:t>
            </w:r>
          </w:p>
        </w:tc>
      </w:tr>
      <w:tr w:rsidR="00F62494" w14:paraId="3D205828" w14:textId="77777777">
        <w:trPr>
          <w:cantSplit/>
          <w:jc w:val="center"/>
        </w:trPr>
        <w:tc>
          <w:tcPr>
            <w:tcW w:w="4082" w:type="dxa"/>
          </w:tcPr>
          <w:p w14:paraId="4838644D" w14:textId="77777777" w:rsidR="00F62494" w:rsidRDefault="00000000">
            <w:r>
              <w:rPr>
                <w:sz w:val="16"/>
              </w:rPr>
              <w:t>Planificación y charter</w:t>
            </w:r>
          </w:p>
        </w:tc>
        <w:tc>
          <w:tcPr>
            <w:tcW w:w="652" w:type="dxa"/>
            <w:shd w:val="clear" w:color="auto" w:fill="10A89E"/>
          </w:tcPr>
          <w:p w14:paraId="366CAB73" w14:textId="77777777" w:rsidR="00F62494" w:rsidRDefault="00000000">
            <w:pPr>
              <w:spacing w:after="0"/>
              <w:jc w:val="center"/>
            </w:pPr>
            <w:r>
              <w:rPr>
                <w:color w:val="FFFFFF"/>
                <w:sz w:val="20"/>
              </w:rPr>
              <w:t>●</w:t>
            </w:r>
          </w:p>
        </w:tc>
        <w:tc>
          <w:tcPr>
            <w:tcW w:w="652" w:type="dxa"/>
            <w:shd w:val="clear" w:color="auto" w:fill="10A89E"/>
          </w:tcPr>
          <w:p w14:paraId="01FA2D94" w14:textId="77777777" w:rsidR="00F62494" w:rsidRDefault="00000000">
            <w:pPr>
              <w:spacing w:after="0"/>
              <w:jc w:val="center"/>
            </w:pPr>
            <w:r>
              <w:rPr>
                <w:color w:val="FFFFFF"/>
                <w:sz w:val="20"/>
              </w:rPr>
              <w:t>●</w:t>
            </w:r>
          </w:p>
        </w:tc>
        <w:tc>
          <w:tcPr>
            <w:tcW w:w="652" w:type="dxa"/>
          </w:tcPr>
          <w:p w14:paraId="75B32F39" w14:textId="77777777" w:rsidR="00F62494" w:rsidRDefault="00F62494">
            <w:pPr>
              <w:spacing w:after="0"/>
              <w:jc w:val="center"/>
            </w:pPr>
          </w:p>
        </w:tc>
        <w:tc>
          <w:tcPr>
            <w:tcW w:w="652" w:type="dxa"/>
          </w:tcPr>
          <w:p w14:paraId="7627A135" w14:textId="77777777" w:rsidR="00F62494" w:rsidRDefault="00F62494">
            <w:pPr>
              <w:spacing w:after="0"/>
              <w:jc w:val="center"/>
            </w:pPr>
          </w:p>
        </w:tc>
        <w:tc>
          <w:tcPr>
            <w:tcW w:w="652" w:type="dxa"/>
          </w:tcPr>
          <w:p w14:paraId="696056A0" w14:textId="77777777" w:rsidR="00F62494" w:rsidRDefault="00F62494">
            <w:pPr>
              <w:spacing w:after="0"/>
              <w:jc w:val="center"/>
            </w:pPr>
          </w:p>
        </w:tc>
        <w:tc>
          <w:tcPr>
            <w:tcW w:w="652" w:type="dxa"/>
          </w:tcPr>
          <w:p w14:paraId="2FE83961" w14:textId="77777777" w:rsidR="00F62494" w:rsidRDefault="00F62494">
            <w:pPr>
              <w:spacing w:after="0"/>
              <w:jc w:val="center"/>
            </w:pPr>
          </w:p>
        </w:tc>
        <w:tc>
          <w:tcPr>
            <w:tcW w:w="652" w:type="dxa"/>
          </w:tcPr>
          <w:p w14:paraId="7AEDFE60" w14:textId="77777777" w:rsidR="00F62494" w:rsidRDefault="00F62494">
            <w:pPr>
              <w:spacing w:after="0"/>
              <w:jc w:val="center"/>
            </w:pPr>
          </w:p>
        </w:tc>
        <w:tc>
          <w:tcPr>
            <w:tcW w:w="652" w:type="dxa"/>
          </w:tcPr>
          <w:p w14:paraId="1744954D" w14:textId="77777777" w:rsidR="00F62494" w:rsidRDefault="00F62494">
            <w:pPr>
              <w:spacing w:after="0"/>
              <w:jc w:val="center"/>
            </w:pPr>
          </w:p>
        </w:tc>
      </w:tr>
      <w:tr w:rsidR="00F62494" w14:paraId="5D663F78" w14:textId="77777777">
        <w:trPr>
          <w:cantSplit/>
          <w:jc w:val="center"/>
        </w:trPr>
        <w:tc>
          <w:tcPr>
            <w:tcW w:w="4082" w:type="dxa"/>
          </w:tcPr>
          <w:p w14:paraId="1CE2BE51" w14:textId="77777777" w:rsidR="00F62494" w:rsidRDefault="00000000">
            <w:r>
              <w:rPr>
                <w:sz w:val="16"/>
              </w:rPr>
              <w:t>Requerimientos y Canvas</w:t>
            </w:r>
          </w:p>
        </w:tc>
        <w:tc>
          <w:tcPr>
            <w:tcW w:w="652" w:type="dxa"/>
          </w:tcPr>
          <w:p w14:paraId="41ABDD5A" w14:textId="77777777" w:rsidR="00F62494" w:rsidRDefault="00F62494">
            <w:pPr>
              <w:spacing w:after="0"/>
              <w:jc w:val="center"/>
            </w:pPr>
          </w:p>
        </w:tc>
        <w:tc>
          <w:tcPr>
            <w:tcW w:w="652" w:type="dxa"/>
            <w:shd w:val="clear" w:color="auto" w:fill="173A66"/>
          </w:tcPr>
          <w:p w14:paraId="79579AD0" w14:textId="77777777" w:rsidR="00F62494" w:rsidRDefault="00000000">
            <w:pPr>
              <w:spacing w:after="0"/>
              <w:jc w:val="center"/>
            </w:pPr>
            <w:r>
              <w:rPr>
                <w:color w:val="FFFFFF"/>
                <w:sz w:val="20"/>
              </w:rPr>
              <w:t>●</w:t>
            </w:r>
          </w:p>
        </w:tc>
        <w:tc>
          <w:tcPr>
            <w:tcW w:w="652" w:type="dxa"/>
            <w:shd w:val="clear" w:color="auto" w:fill="173A66"/>
          </w:tcPr>
          <w:p w14:paraId="30DB0497" w14:textId="77777777" w:rsidR="00F62494" w:rsidRDefault="00000000">
            <w:pPr>
              <w:spacing w:after="0"/>
              <w:jc w:val="center"/>
            </w:pPr>
            <w:r>
              <w:rPr>
                <w:color w:val="FFFFFF"/>
                <w:sz w:val="20"/>
              </w:rPr>
              <w:t>●</w:t>
            </w:r>
          </w:p>
        </w:tc>
        <w:tc>
          <w:tcPr>
            <w:tcW w:w="652" w:type="dxa"/>
          </w:tcPr>
          <w:p w14:paraId="5D4BE567" w14:textId="77777777" w:rsidR="00F62494" w:rsidRDefault="00F62494">
            <w:pPr>
              <w:spacing w:after="0"/>
              <w:jc w:val="center"/>
            </w:pPr>
          </w:p>
        </w:tc>
        <w:tc>
          <w:tcPr>
            <w:tcW w:w="652" w:type="dxa"/>
          </w:tcPr>
          <w:p w14:paraId="43AC845F" w14:textId="77777777" w:rsidR="00F62494" w:rsidRDefault="00F62494">
            <w:pPr>
              <w:spacing w:after="0"/>
              <w:jc w:val="center"/>
            </w:pPr>
          </w:p>
        </w:tc>
        <w:tc>
          <w:tcPr>
            <w:tcW w:w="652" w:type="dxa"/>
          </w:tcPr>
          <w:p w14:paraId="4C5F1630" w14:textId="77777777" w:rsidR="00F62494" w:rsidRDefault="00F62494">
            <w:pPr>
              <w:spacing w:after="0"/>
              <w:jc w:val="center"/>
            </w:pPr>
          </w:p>
        </w:tc>
        <w:tc>
          <w:tcPr>
            <w:tcW w:w="652" w:type="dxa"/>
          </w:tcPr>
          <w:p w14:paraId="76E31BEE" w14:textId="77777777" w:rsidR="00F62494" w:rsidRDefault="00F62494">
            <w:pPr>
              <w:spacing w:after="0"/>
              <w:jc w:val="center"/>
            </w:pPr>
          </w:p>
        </w:tc>
        <w:tc>
          <w:tcPr>
            <w:tcW w:w="652" w:type="dxa"/>
          </w:tcPr>
          <w:p w14:paraId="01B37A44" w14:textId="77777777" w:rsidR="00F62494" w:rsidRDefault="00F62494">
            <w:pPr>
              <w:spacing w:after="0"/>
              <w:jc w:val="center"/>
            </w:pPr>
          </w:p>
        </w:tc>
      </w:tr>
      <w:tr w:rsidR="00F62494" w14:paraId="7293DE65" w14:textId="77777777">
        <w:trPr>
          <w:cantSplit/>
          <w:jc w:val="center"/>
        </w:trPr>
        <w:tc>
          <w:tcPr>
            <w:tcW w:w="4082" w:type="dxa"/>
          </w:tcPr>
          <w:p w14:paraId="369DC45A" w14:textId="77777777" w:rsidR="00F62494" w:rsidRDefault="00000000">
            <w:r>
              <w:rPr>
                <w:sz w:val="16"/>
              </w:rPr>
              <w:t>Arquitectura y modelo de datos</w:t>
            </w:r>
          </w:p>
        </w:tc>
        <w:tc>
          <w:tcPr>
            <w:tcW w:w="652" w:type="dxa"/>
          </w:tcPr>
          <w:p w14:paraId="5D826E6F" w14:textId="77777777" w:rsidR="00F62494" w:rsidRDefault="00F62494">
            <w:pPr>
              <w:spacing w:after="0"/>
              <w:jc w:val="center"/>
            </w:pPr>
          </w:p>
        </w:tc>
        <w:tc>
          <w:tcPr>
            <w:tcW w:w="652" w:type="dxa"/>
          </w:tcPr>
          <w:p w14:paraId="6FD38BF0" w14:textId="77777777" w:rsidR="00F62494" w:rsidRDefault="00F62494">
            <w:pPr>
              <w:spacing w:after="0"/>
              <w:jc w:val="center"/>
            </w:pPr>
          </w:p>
        </w:tc>
        <w:tc>
          <w:tcPr>
            <w:tcW w:w="652" w:type="dxa"/>
            <w:shd w:val="clear" w:color="auto" w:fill="10A89E"/>
          </w:tcPr>
          <w:p w14:paraId="21AC5A72" w14:textId="77777777" w:rsidR="00F62494" w:rsidRDefault="00000000">
            <w:pPr>
              <w:spacing w:after="0"/>
              <w:jc w:val="center"/>
            </w:pPr>
            <w:r>
              <w:rPr>
                <w:color w:val="FFFFFF"/>
                <w:sz w:val="20"/>
              </w:rPr>
              <w:t>●</w:t>
            </w:r>
          </w:p>
        </w:tc>
        <w:tc>
          <w:tcPr>
            <w:tcW w:w="652" w:type="dxa"/>
            <w:shd w:val="clear" w:color="auto" w:fill="10A89E"/>
          </w:tcPr>
          <w:p w14:paraId="6C167C3C" w14:textId="77777777" w:rsidR="00F62494" w:rsidRDefault="00000000">
            <w:pPr>
              <w:spacing w:after="0"/>
              <w:jc w:val="center"/>
            </w:pPr>
            <w:r>
              <w:rPr>
                <w:color w:val="FFFFFF"/>
                <w:sz w:val="20"/>
              </w:rPr>
              <w:t>●</w:t>
            </w:r>
          </w:p>
        </w:tc>
        <w:tc>
          <w:tcPr>
            <w:tcW w:w="652" w:type="dxa"/>
          </w:tcPr>
          <w:p w14:paraId="35A90C2C" w14:textId="77777777" w:rsidR="00F62494" w:rsidRDefault="00F62494">
            <w:pPr>
              <w:spacing w:after="0"/>
              <w:jc w:val="center"/>
            </w:pPr>
          </w:p>
        </w:tc>
        <w:tc>
          <w:tcPr>
            <w:tcW w:w="652" w:type="dxa"/>
          </w:tcPr>
          <w:p w14:paraId="3144CFEC" w14:textId="77777777" w:rsidR="00F62494" w:rsidRDefault="00F62494">
            <w:pPr>
              <w:spacing w:after="0"/>
              <w:jc w:val="center"/>
            </w:pPr>
          </w:p>
        </w:tc>
        <w:tc>
          <w:tcPr>
            <w:tcW w:w="652" w:type="dxa"/>
          </w:tcPr>
          <w:p w14:paraId="37E965B4" w14:textId="77777777" w:rsidR="00F62494" w:rsidRDefault="00F62494">
            <w:pPr>
              <w:spacing w:after="0"/>
              <w:jc w:val="center"/>
            </w:pPr>
          </w:p>
        </w:tc>
        <w:tc>
          <w:tcPr>
            <w:tcW w:w="652" w:type="dxa"/>
          </w:tcPr>
          <w:p w14:paraId="0FEF837C" w14:textId="77777777" w:rsidR="00F62494" w:rsidRDefault="00F62494">
            <w:pPr>
              <w:spacing w:after="0"/>
              <w:jc w:val="center"/>
            </w:pPr>
          </w:p>
        </w:tc>
      </w:tr>
      <w:tr w:rsidR="00F62494" w14:paraId="556AD3A6" w14:textId="77777777">
        <w:trPr>
          <w:cantSplit/>
          <w:jc w:val="center"/>
        </w:trPr>
        <w:tc>
          <w:tcPr>
            <w:tcW w:w="4082" w:type="dxa"/>
          </w:tcPr>
          <w:p w14:paraId="2DC7CB4B" w14:textId="77777777" w:rsidR="00F62494" w:rsidRDefault="00000000">
            <w:r>
              <w:rPr>
                <w:sz w:val="16"/>
              </w:rPr>
              <w:t>Sprint 1: autenticación y RBAC</w:t>
            </w:r>
          </w:p>
        </w:tc>
        <w:tc>
          <w:tcPr>
            <w:tcW w:w="652" w:type="dxa"/>
          </w:tcPr>
          <w:p w14:paraId="64CEC6CC" w14:textId="77777777" w:rsidR="00F62494" w:rsidRDefault="00F62494">
            <w:pPr>
              <w:spacing w:after="0"/>
              <w:jc w:val="center"/>
            </w:pPr>
          </w:p>
        </w:tc>
        <w:tc>
          <w:tcPr>
            <w:tcW w:w="652" w:type="dxa"/>
          </w:tcPr>
          <w:p w14:paraId="6BAD760B" w14:textId="77777777" w:rsidR="00F62494" w:rsidRDefault="00F62494">
            <w:pPr>
              <w:spacing w:after="0"/>
              <w:jc w:val="center"/>
            </w:pPr>
          </w:p>
        </w:tc>
        <w:tc>
          <w:tcPr>
            <w:tcW w:w="652" w:type="dxa"/>
            <w:shd w:val="clear" w:color="auto" w:fill="173A66"/>
          </w:tcPr>
          <w:p w14:paraId="78968073" w14:textId="77777777" w:rsidR="00F62494" w:rsidRDefault="00000000">
            <w:pPr>
              <w:spacing w:after="0"/>
              <w:jc w:val="center"/>
            </w:pPr>
            <w:r>
              <w:rPr>
                <w:color w:val="FFFFFF"/>
                <w:sz w:val="20"/>
              </w:rPr>
              <w:t>●</w:t>
            </w:r>
          </w:p>
        </w:tc>
        <w:tc>
          <w:tcPr>
            <w:tcW w:w="652" w:type="dxa"/>
            <w:shd w:val="clear" w:color="auto" w:fill="173A66"/>
          </w:tcPr>
          <w:p w14:paraId="40CAB0BE" w14:textId="77777777" w:rsidR="00F62494" w:rsidRDefault="00000000">
            <w:pPr>
              <w:spacing w:after="0"/>
              <w:jc w:val="center"/>
            </w:pPr>
            <w:r>
              <w:rPr>
                <w:color w:val="FFFFFF"/>
                <w:sz w:val="20"/>
              </w:rPr>
              <w:t>●</w:t>
            </w:r>
          </w:p>
        </w:tc>
        <w:tc>
          <w:tcPr>
            <w:tcW w:w="652" w:type="dxa"/>
          </w:tcPr>
          <w:p w14:paraId="3AEB3154" w14:textId="77777777" w:rsidR="00F62494" w:rsidRDefault="00F62494">
            <w:pPr>
              <w:spacing w:after="0"/>
              <w:jc w:val="center"/>
            </w:pPr>
          </w:p>
        </w:tc>
        <w:tc>
          <w:tcPr>
            <w:tcW w:w="652" w:type="dxa"/>
          </w:tcPr>
          <w:p w14:paraId="6BD04838" w14:textId="77777777" w:rsidR="00F62494" w:rsidRDefault="00F62494">
            <w:pPr>
              <w:spacing w:after="0"/>
              <w:jc w:val="center"/>
            </w:pPr>
          </w:p>
        </w:tc>
        <w:tc>
          <w:tcPr>
            <w:tcW w:w="652" w:type="dxa"/>
          </w:tcPr>
          <w:p w14:paraId="306F6AFB" w14:textId="77777777" w:rsidR="00F62494" w:rsidRDefault="00F62494">
            <w:pPr>
              <w:spacing w:after="0"/>
              <w:jc w:val="center"/>
            </w:pPr>
          </w:p>
        </w:tc>
        <w:tc>
          <w:tcPr>
            <w:tcW w:w="652" w:type="dxa"/>
          </w:tcPr>
          <w:p w14:paraId="3D67E28B" w14:textId="77777777" w:rsidR="00F62494" w:rsidRDefault="00F62494">
            <w:pPr>
              <w:spacing w:after="0"/>
              <w:jc w:val="center"/>
            </w:pPr>
          </w:p>
        </w:tc>
      </w:tr>
      <w:tr w:rsidR="00F62494" w14:paraId="3D8B8671" w14:textId="77777777">
        <w:trPr>
          <w:cantSplit/>
          <w:jc w:val="center"/>
        </w:trPr>
        <w:tc>
          <w:tcPr>
            <w:tcW w:w="4082" w:type="dxa"/>
          </w:tcPr>
          <w:p w14:paraId="7E466962" w14:textId="77777777" w:rsidR="00F62494" w:rsidRDefault="00000000">
            <w:r>
              <w:rPr>
                <w:sz w:val="16"/>
              </w:rPr>
              <w:t>Sprint 2: cuentas y movimientos</w:t>
            </w:r>
          </w:p>
        </w:tc>
        <w:tc>
          <w:tcPr>
            <w:tcW w:w="652" w:type="dxa"/>
          </w:tcPr>
          <w:p w14:paraId="6E45CBE3" w14:textId="77777777" w:rsidR="00F62494" w:rsidRDefault="00F62494">
            <w:pPr>
              <w:spacing w:after="0"/>
              <w:jc w:val="center"/>
            </w:pPr>
          </w:p>
        </w:tc>
        <w:tc>
          <w:tcPr>
            <w:tcW w:w="652" w:type="dxa"/>
          </w:tcPr>
          <w:p w14:paraId="06ABA3E7" w14:textId="77777777" w:rsidR="00F62494" w:rsidRDefault="00F62494">
            <w:pPr>
              <w:spacing w:after="0"/>
              <w:jc w:val="center"/>
            </w:pPr>
          </w:p>
        </w:tc>
        <w:tc>
          <w:tcPr>
            <w:tcW w:w="652" w:type="dxa"/>
          </w:tcPr>
          <w:p w14:paraId="01BB7FB5" w14:textId="77777777" w:rsidR="00F62494" w:rsidRDefault="00F62494">
            <w:pPr>
              <w:spacing w:after="0"/>
              <w:jc w:val="center"/>
            </w:pPr>
          </w:p>
        </w:tc>
        <w:tc>
          <w:tcPr>
            <w:tcW w:w="652" w:type="dxa"/>
          </w:tcPr>
          <w:p w14:paraId="111EEB5E" w14:textId="77777777" w:rsidR="00F62494" w:rsidRDefault="00F62494">
            <w:pPr>
              <w:spacing w:after="0"/>
              <w:jc w:val="center"/>
            </w:pPr>
          </w:p>
        </w:tc>
        <w:tc>
          <w:tcPr>
            <w:tcW w:w="652" w:type="dxa"/>
            <w:shd w:val="clear" w:color="auto" w:fill="10A89E"/>
          </w:tcPr>
          <w:p w14:paraId="6A3839DC" w14:textId="77777777" w:rsidR="00F62494" w:rsidRDefault="00000000">
            <w:pPr>
              <w:spacing w:after="0"/>
              <w:jc w:val="center"/>
            </w:pPr>
            <w:r>
              <w:rPr>
                <w:color w:val="FFFFFF"/>
                <w:sz w:val="20"/>
              </w:rPr>
              <w:t>●</w:t>
            </w:r>
          </w:p>
        </w:tc>
        <w:tc>
          <w:tcPr>
            <w:tcW w:w="652" w:type="dxa"/>
            <w:shd w:val="clear" w:color="auto" w:fill="10A89E"/>
          </w:tcPr>
          <w:p w14:paraId="0A108D0F" w14:textId="77777777" w:rsidR="00F62494" w:rsidRDefault="00000000">
            <w:pPr>
              <w:spacing w:after="0"/>
              <w:jc w:val="center"/>
            </w:pPr>
            <w:r>
              <w:rPr>
                <w:color w:val="FFFFFF"/>
                <w:sz w:val="20"/>
              </w:rPr>
              <w:t>●</w:t>
            </w:r>
          </w:p>
        </w:tc>
        <w:tc>
          <w:tcPr>
            <w:tcW w:w="652" w:type="dxa"/>
            <w:shd w:val="clear" w:color="auto" w:fill="10A89E"/>
          </w:tcPr>
          <w:p w14:paraId="38002DA6" w14:textId="77777777" w:rsidR="00F62494" w:rsidRDefault="00000000">
            <w:pPr>
              <w:spacing w:after="0"/>
              <w:jc w:val="center"/>
            </w:pPr>
            <w:r>
              <w:rPr>
                <w:color w:val="FFFFFF"/>
                <w:sz w:val="20"/>
              </w:rPr>
              <w:t>●</w:t>
            </w:r>
          </w:p>
        </w:tc>
        <w:tc>
          <w:tcPr>
            <w:tcW w:w="652" w:type="dxa"/>
          </w:tcPr>
          <w:p w14:paraId="79E411CB" w14:textId="77777777" w:rsidR="00F62494" w:rsidRDefault="00F62494">
            <w:pPr>
              <w:spacing w:after="0"/>
              <w:jc w:val="center"/>
            </w:pPr>
          </w:p>
        </w:tc>
      </w:tr>
      <w:tr w:rsidR="00F62494" w14:paraId="3E1A18C0" w14:textId="77777777">
        <w:trPr>
          <w:cantSplit/>
          <w:jc w:val="center"/>
        </w:trPr>
        <w:tc>
          <w:tcPr>
            <w:tcW w:w="4082" w:type="dxa"/>
          </w:tcPr>
          <w:p w14:paraId="2CB173E5" w14:textId="77777777" w:rsidR="00F62494" w:rsidRDefault="00000000">
            <w:r>
              <w:rPr>
                <w:sz w:val="16"/>
              </w:rPr>
              <w:lastRenderedPageBreak/>
              <w:t>Pruebas funcionales y de seguridad</w:t>
            </w:r>
          </w:p>
        </w:tc>
        <w:tc>
          <w:tcPr>
            <w:tcW w:w="652" w:type="dxa"/>
          </w:tcPr>
          <w:p w14:paraId="2EB7DFAD" w14:textId="77777777" w:rsidR="00F62494" w:rsidRDefault="00F62494">
            <w:pPr>
              <w:spacing w:after="0"/>
              <w:jc w:val="center"/>
            </w:pPr>
          </w:p>
        </w:tc>
        <w:tc>
          <w:tcPr>
            <w:tcW w:w="652" w:type="dxa"/>
          </w:tcPr>
          <w:p w14:paraId="5F0CAE43" w14:textId="77777777" w:rsidR="00F62494" w:rsidRDefault="00F62494">
            <w:pPr>
              <w:spacing w:after="0"/>
              <w:jc w:val="center"/>
            </w:pPr>
          </w:p>
        </w:tc>
        <w:tc>
          <w:tcPr>
            <w:tcW w:w="652" w:type="dxa"/>
          </w:tcPr>
          <w:p w14:paraId="048625F2" w14:textId="77777777" w:rsidR="00F62494" w:rsidRDefault="00F62494">
            <w:pPr>
              <w:spacing w:after="0"/>
              <w:jc w:val="center"/>
            </w:pPr>
          </w:p>
        </w:tc>
        <w:tc>
          <w:tcPr>
            <w:tcW w:w="652" w:type="dxa"/>
          </w:tcPr>
          <w:p w14:paraId="296A7415" w14:textId="77777777" w:rsidR="00F62494" w:rsidRDefault="00F62494">
            <w:pPr>
              <w:spacing w:after="0"/>
              <w:jc w:val="center"/>
            </w:pPr>
          </w:p>
        </w:tc>
        <w:tc>
          <w:tcPr>
            <w:tcW w:w="652" w:type="dxa"/>
          </w:tcPr>
          <w:p w14:paraId="73F401D3" w14:textId="77777777" w:rsidR="00F62494" w:rsidRDefault="00F62494">
            <w:pPr>
              <w:spacing w:after="0"/>
              <w:jc w:val="center"/>
            </w:pPr>
          </w:p>
        </w:tc>
        <w:tc>
          <w:tcPr>
            <w:tcW w:w="652" w:type="dxa"/>
            <w:shd w:val="clear" w:color="auto" w:fill="173A66"/>
          </w:tcPr>
          <w:p w14:paraId="72F6DE55" w14:textId="77777777" w:rsidR="00F62494" w:rsidRDefault="00000000">
            <w:pPr>
              <w:spacing w:after="0"/>
              <w:jc w:val="center"/>
            </w:pPr>
            <w:r>
              <w:rPr>
                <w:color w:val="FFFFFF"/>
                <w:sz w:val="20"/>
              </w:rPr>
              <w:t>●</w:t>
            </w:r>
          </w:p>
        </w:tc>
        <w:tc>
          <w:tcPr>
            <w:tcW w:w="652" w:type="dxa"/>
            <w:shd w:val="clear" w:color="auto" w:fill="173A66"/>
          </w:tcPr>
          <w:p w14:paraId="03BC4544" w14:textId="77777777" w:rsidR="00F62494" w:rsidRDefault="00000000">
            <w:pPr>
              <w:spacing w:after="0"/>
              <w:jc w:val="center"/>
            </w:pPr>
            <w:r>
              <w:rPr>
                <w:color w:val="FFFFFF"/>
                <w:sz w:val="20"/>
              </w:rPr>
              <w:t>●</w:t>
            </w:r>
          </w:p>
        </w:tc>
        <w:tc>
          <w:tcPr>
            <w:tcW w:w="652" w:type="dxa"/>
            <w:shd w:val="clear" w:color="auto" w:fill="173A66"/>
          </w:tcPr>
          <w:p w14:paraId="68B9E1D8" w14:textId="77777777" w:rsidR="00F62494" w:rsidRDefault="00000000">
            <w:pPr>
              <w:spacing w:after="0"/>
              <w:jc w:val="center"/>
            </w:pPr>
            <w:r>
              <w:rPr>
                <w:color w:val="FFFFFF"/>
                <w:sz w:val="20"/>
              </w:rPr>
              <w:t>●</w:t>
            </w:r>
          </w:p>
        </w:tc>
      </w:tr>
      <w:tr w:rsidR="00F62494" w14:paraId="06EA5926" w14:textId="77777777">
        <w:trPr>
          <w:cantSplit/>
          <w:jc w:val="center"/>
        </w:trPr>
        <w:tc>
          <w:tcPr>
            <w:tcW w:w="4082" w:type="dxa"/>
          </w:tcPr>
          <w:p w14:paraId="0A344C34" w14:textId="77777777" w:rsidR="00F62494" w:rsidRDefault="00000000">
            <w:r>
              <w:rPr>
                <w:sz w:val="16"/>
              </w:rPr>
              <w:t>Documentación y manuales</w:t>
            </w:r>
          </w:p>
        </w:tc>
        <w:tc>
          <w:tcPr>
            <w:tcW w:w="652" w:type="dxa"/>
          </w:tcPr>
          <w:p w14:paraId="135C2130" w14:textId="77777777" w:rsidR="00F62494" w:rsidRDefault="00F62494">
            <w:pPr>
              <w:spacing w:after="0"/>
              <w:jc w:val="center"/>
            </w:pPr>
          </w:p>
        </w:tc>
        <w:tc>
          <w:tcPr>
            <w:tcW w:w="652" w:type="dxa"/>
            <w:shd w:val="clear" w:color="auto" w:fill="10A89E"/>
          </w:tcPr>
          <w:p w14:paraId="5071EE0D" w14:textId="77777777" w:rsidR="00F62494" w:rsidRDefault="00000000">
            <w:pPr>
              <w:spacing w:after="0"/>
              <w:jc w:val="center"/>
            </w:pPr>
            <w:r>
              <w:rPr>
                <w:color w:val="FFFFFF"/>
                <w:sz w:val="20"/>
              </w:rPr>
              <w:t>●</w:t>
            </w:r>
          </w:p>
        </w:tc>
        <w:tc>
          <w:tcPr>
            <w:tcW w:w="652" w:type="dxa"/>
            <w:shd w:val="clear" w:color="auto" w:fill="10A89E"/>
          </w:tcPr>
          <w:p w14:paraId="3DC64ABB" w14:textId="77777777" w:rsidR="00F62494" w:rsidRDefault="00000000">
            <w:pPr>
              <w:spacing w:after="0"/>
              <w:jc w:val="center"/>
            </w:pPr>
            <w:r>
              <w:rPr>
                <w:color w:val="FFFFFF"/>
                <w:sz w:val="20"/>
              </w:rPr>
              <w:t>●</w:t>
            </w:r>
          </w:p>
        </w:tc>
        <w:tc>
          <w:tcPr>
            <w:tcW w:w="652" w:type="dxa"/>
            <w:shd w:val="clear" w:color="auto" w:fill="10A89E"/>
          </w:tcPr>
          <w:p w14:paraId="7B2DB1E2" w14:textId="77777777" w:rsidR="00F62494" w:rsidRDefault="00000000">
            <w:pPr>
              <w:spacing w:after="0"/>
              <w:jc w:val="center"/>
            </w:pPr>
            <w:r>
              <w:rPr>
                <w:color w:val="FFFFFF"/>
                <w:sz w:val="20"/>
              </w:rPr>
              <w:t>●</w:t>
            </w:r>
          </w:p>
        </w:tc>
        <w:tc>
          <w:tcPr>
            <w:tcW w:w="652" w:type="dxa"/>
            <w:shd w:val="clear" w:color="auto" w:fill="10A89E"/>
          </w:tcPr>
          <w:p w14:paraId="230E3605" w14:textId="77777777" w:rsidR="00F62494" w:rsidRDefault="00000000">
            <w:pPr>
              <w:spacing w:after="0"/>
              <w:jc w:val="center"/>
            </w:pPr>
            <w:r>
              <w:rPr>
                <w:color w:val="FFFFFF"/>
                <w:sz w:val="20"/>
              </w:rPr>
              <w:t>●</w:t>
            </w:r>
          </w:p>
        </w:tc>
        <w:tc>
          <w:tcPr>
            <w:tcW w:w="652" w:type="dxa"/>
            <w:shd w:val="clear" w:color="auto" w:fill="10A89E"/>
          </w:tcPr>
          <w:p w14:paraId="733B2E83" w14:textId="77777777" w:rsidR="00F62494" w:rsidRDefault="00000000">
            <w:pPr>
              <w:spacing w:after="0"/>
              <w:jc w:val="center"/>
            </w:pPr>
            <w:r>
              <w:rPr>
                <w:color w:val="FFFFFF"/>
                <w:sz w:val="20"/>
              </w:rPr>
              <w:t>●</w:t>
            </w:r>
          </w:p>
        </w:tc>
        <w:tc>
          <w:tcPr>
            <w:tcW w:w="652" w:type="dxa"/>
            <w:shd w:val="clear" w:color="auto" w:fill="10A89E"/>
          </w:tcPr>
          <w:p w14:paraId="4074497B" w14:textId="77777777" w:rsidR="00F62494" w:rsidRDefault="00000000">
            <w:pPr>
              <w:spacing w:after="0"/>
              <w:jc w:val="center"/>
            </w:pPr>
            <w:r>
              <w:rPr>
                <w:color w:val="FFFFFF"/>
                <w:sz w:val="20"/>
              </w:rPr>
              <w:t>●</w:t>
            </w:r>
          </w:p>
        </w:tc>
        <w:tc>
          <w:tcPr>
            <w:tcW w:w="652" w:type="dxa"/>
            <w:shd w:val="clear" w:color="auto" w:fill="10A89E"/>
          </w:tcPr>
          <w:p w14:paraId="4833D11E" w14:textId="77777777" w:rsidR="00F62494" w:rsidRDefault="00000000">
            <w:pPr>
              <w:spacing w:after="0"/>
              <w:jc w:val="center"/>
            </w:pPr>
            <w:r>
              <w:rPr>
                <w:color w:val="FFFFFF"/>
                <w:sz w:val="20"/>
              </w:rPr>
              <w:t>●</w:t>
            </w:r>
          </w:p>
        </w:tc>
      </w:tr>
      <w:tr w:rsidR="00F62494" w14:paraId="3F1758F2" w14:textId="77777777">
        <w:trPr>
          <w:cantSplit/>
          <w:jc w:val="center"/>
        </w:trPr>
        <w:tc>
          <w:tcPr>
            <w:tcW w:w="4082" w:type="dxa"/>
          </w:tcPr>
          <w:p w14:paraId="676AB3D6" w14:textId="77777777" w:rsidR="00F62494" w:rsidRDefault="00000000">
            <w:r>
              <w:rPr>
                <w:sz w:val="16"/>
              </w:rPr>
              <w:t>Docker y despliegue</w:t>
            </w:r>
          </w:p>
        </w:tc>
        <w:tc>
          <w:tcPr>
            <w:tcW w:w="652" w:type="dxa"/>
          </w:tcPr>
          <w:p w14:paraId="0381F8F4" w14:textId="77777777" w:rsidR="00F62494" w:rsidRDefault="00F62494">
            <w:pPr>
              <w:spacing w:after="0"/>
              <w:jc w:val="center"/>
            </w:pPr>
          </w:p>
        </w:tc>
        <w:tc>
          <w:tcPr>
            <w:tcW w:w="652" w:type="dxa"/>
          </w:tcPr>
          <w:p w14:paraId="2C3864CF" w14:textId="77777777" w:rsidR="00F62494" w:rsidRDefault="00F62494">
            <w:pPr>
              <w:spacing w:after="0"/>
              <w:jc w:val="center"/>
            </w:pPr>
          </w:p>
        </w:tc>
        <w:tc>
          <w:tcPr>
            <w:tcW w:w="652" w:type="dxa"/>
          </w:tcPr>
          <w:p w14:paraId="0A802D92" w14:textId="77777777" w:rsidR="00F62494" w:rsidRDefault="00F62494">
            <w:pPr>
              <w:spacing w:after="0"/>
              <w:jc w:val="center"/>
            </w:pPr>
          </w:p>
        </w:tc>
        <w:tc>
          <w:tcPr>
            <w:tcW w:w="652" w:type="dxa"/>
          </w:tcPr>
          <w:p w14:paraId="726101BE" w14:textId="77777777" w:rsidR="00F62494" w:rsidRDefault="00F62494">
            <w:pPr>
              <w:spacing w:after="0"/>
              <w:jc w:val="center"/>
            </w:pPr>
          </w:p>
        </w:tc>
        <w:tc>
          <w:tcPr>
            <w:tcW w:w="652" w:type="dxa"/>
          </w:tcPr>
          <w:p w14:paraId="0E8CCFB6" w14:textId="77777777" w:rsidR="00F62494" w:rsidRDefault="00F62494">
            <w:pPr>
              <w:spacing w:after="0"/>
              <w:jc w:val="center"/>
            </w:pPr>
          </w:p>
        </w:tc>
        <w:tc>
          <w:tcPr>
            <w:tcW w:w="652" w:type="dxa"/>
          </w:tcPr>
          <w:p w14:paraId="4B092BFE" w14:textId="77777777" w:rsidR="00F62494" w:rsidRDefault="00F62494">
            <w:pPr>
              <w:spacing w:after="0"/>
              <w:jc w:val="center"/>
            </w:pPr>
          </w:p>
        </w:tc>
        <w:tc>
          <w:tcPr>
            <w:tcW w:w="652" w:type="dxa"/>
          </w:tcPr>
          <w:p w14:paraId="39E995ED" w14:textId="77777777" w:rsidR="00F62494" w:rsidRDefault="00F62494">
            <w:pPr>
              <w:spacing w:after="0"/>
              <w:jc w:val="center"/>
            </w:pPr>
          </w:p>
        </w:tc>
        <w:tc>
          <w:tcPr>
            <w:tcW w:w="652" w:type="dxa"/>
            <w:shd w:val="clear" w:color="auto" w:fill="173A66"/>
          </w:tcPr>
          <w:p w14:paraId="51297917" w14:textId="77777777" w:rsidR="00F62494" w:rsidRDefault="00000000">
            <w:pPr>
              <w:spacing w:after="0"/>
              <w:jc w:val="center"/>
            </w:pPr>
            <w:r>
              <w:rPr>
                <w:color w:val="FFFFFF"/>
                <w:sz w:val="20"/>
              </w:rPr>
              <w:t>●</w:t>
            </w:r>
          </w:p>
        </w:tc>
      </w:tr>
    </w:tbl>
    <w:p w14:paraId="7DBC23D6" w14:textId="77777777" w:rsidR="00F62494" w:rsidRDefault="00F62494">
      <w:pPr>
        <w:spacing w:after="40"/>
      </w:pPr>
    </w:p>
    <w:p w14:paraId="35B7C679" w14:textId="77777777" w:rsidR="00F62494" w:rsidRDefault="00000000">
      <w:pPr>
        <w:pStyle w:val="Ttulo2"/>
      </w:pPr>
      <w:bookmarkStart w:id="11" w:name="_Toc243827787"/>
      <w:r>
        <w:t>1.7 Alcances y limitaciones</w:t>
      </w:r>
      <w:bookmarkEnd w:id="11"/>
    </w:p>
    <w:p w14:paraId="6645E1DA" w14:textId="77777777" w:rsidR="00F62494" w:rsidRDefault="00000000">
      <w:pPr>
        <w:pStyle w:val="Ttulo3"/>
      </w:pPr>
      <w:bookmarkStart w:id="12" w:name="_Toc243827788"/>
      <w:r>
        <w:t>1.7.1 Alcances</w:t>
      </w:r>
      <w:bookmarkEnd w:id="12"/>
    </w:p>
    <w:p w14:paraId="21F6567E" w14:textId="77777777" w:rsidR="00F62494" w:rsidRDefault="00000000">
      <w:pPr>
        <w:pStyle w:val="Listaconvietas"/>
        <w:ind w:left="397" w:hanging="170"/>
      </w:pPr>
      <w:r>
        <w:t>Acceso con login, autorregistro, sesión JWT, cierre por expiración y cambio de contraseña.</w:t>
      </w:r>
    </w:p>
    <w:p w14:paraId="0260E1A4" w14:textId="77777777" w:rsidR="00F62494" w:rsidRDefault="00000000">
      <w:pPr>
        <w:pStyle w:val="Listaconvietas"/>
        <w:ind w:left="397" w:hanging="170"/>
      </w:pPr>
      <w:r>
        <w:t>Administración de usuarios, roles, permisos, asignaciones y overrides.</w:t>
      </w:r>
    </w:p>
    <w:p w14:paraId="59BCF717" w14:textId="77777777" w:rsidR="00F62494" w:rsidRDefault="00000000">
      <w:pPr>
        <w:pStyle w:val="Listaconvietas"/>
        <w:ind w:left="397" w:hanging="170"/>
      </w:pPr>
      <w:r>
        <w:t>Cuentas de ahorro, corriente y empresarial, con número generado o personalizado.</w:t>
      </w:r>
    </w:p>
    <w:p w14:paraId="41601522" w14:textId="77777777" w:rsidR="00F62494" w:rsidRDefault="00000000">
      <w:pPr>
        <w:pStyle w:val="Listaconvietas"/>
        <w:ind w:left="397" w:hanging="170"/>
      </w:pPr>
      <w:r>
        <w:t>Depósitos, retiros, transferencias y pagos; aplicación y reversión de saldos.</w:t>
      </w:r>
    </w:p>
    <w:p w14:paraId="1E1799C9" w14:textId="77777777" w:rsidR="00F62494" w:rsidRDefault="00000000">
      <w:pPr>
        <w:pStyle w:val="Listaconvietas"/>
        <w:ind w:left="397" w:hanging="170"/>
      </w:pPr>
      <w:r>
        <w:t>Motor de reglas R1–R4 con evaluación persistida y bandeja de casos para el analista.</w:t>
      </w:r>
    </w:p>
    <w:p w14:paraId="0A738518" w14:textId="77777777" w:rsidR="00F62494" w:rsidRDefault="00000000">
      <w:pPr>
        <w:pStyle w:val="Listaconvietas"/>
        <w:ind w:left="397" w:hanging="170"/>
      </w:pPr>
      <w:r>
        <w:t>Dashboards, filtros, tablas, paginación y tema claro/oscuro.</w:t>
      </w:r>
    </w:p>
    <w:p w14:paraId="0CC5B1BA" w14:textId="77777777" w:rsidR="00F62494" w:rsidRDefault="00000000">
      <w:pPr>
        <w:pStyle w:val="Listaconvietas"/>
        <w:ind w:left="397" w:hanging="170"/>
      </w:pPr>
      <w:r>
        <w:t>Empaquetado en Docker con nginx y despliegue documentado en Render.</w:t>
      </w:r>
    </w:p>
    <w:p w14:paraId="173FF567" w14:textId="77777777" w:rsidR="00F62494" w:rsidRDefault="00000000">
      <w:pPr>
        <w:pStyle w:val="Ttulo3"/>
      </w:pPr>
      <w:bookmarkStart w:id="13" w:name="_Toc243827789"/>
      <w:r>
        <w:t>1.7.2 Limitaciones</w:t>
      </w:r>
      <w:bookmarkEnd w:id="13"/>
    </w:p>
    <w:p w14:paraId="0BB6392D" w14:textId="77777777" w:rsidR="00F62494" w:rsidRDefault="00000000">
      <w:pPr>
        <w:pStyle w:val="Listaconvietas"/>
        <w:ind w:left="397" w:hanging="170"/>
      </w:pPr>
      <w:r>
        <w:t>Los saldos y movimientos son simulados; no hay integración con una red bancaria ni con dinero real.</w:t>
      </w:r>
    </w:p>
    <w:p w14:paraId="68BC3522" w14:textId="77777777" w:rsidR="00F62494" w:rsidRDefault="00000000">
      <w:pPr>
        <w:pStyle w:val="Listaconvietas"/>
        <w:ind w:left="397" w:hanging="170"/>
      </w:pPr>
      <w:r>
        <w:t>El sistema es monolítico en cuanto a despliegue: un contenedor con nginx, backend y frontend.</w:t>
      </w:r>
    </w:p>
    <w:p w14:paraId="174F45A0" w14:textId="77777777" w:rsidR="00F62494" w:rsidRDefault="00000000">
      <w:pPr>
        <w:pStyle w:val="Listaconvietas"/>
        <w:ind w:left="397" w:hanging="170"/>
      </w:pPr>
      <w:r>
        <w:t>No incluye autenticación multifactor, recuperación de contraseña por correo ni revocación de tokens.</w:t>
      </w:r>
    </w:p>
    <w:p w14:paraId="572ED0A8" w14:textId="77777777" w:rsidR="00F62494" w:rsidRDefault="00000000">
      <w:pPr>
        <w:pStyle w:val="Listaconvietas"/>
        <w:ind w:left="397" w:hanging="170"/>
      </w:pPr>
      <w:r>
        <w:t>La base de datos de demostración no tiene réplica, alta disponibilidad ni respaldo automatizado.</w:t>
      </w:r>
    </w:p>
    <w:p w14:paraId="3A07AC73" w14:textId="77777777" w:rsidR="00F62494" w:rsidRDefault="00000000">
      <w:pPr>
        <w:pStyle w:val="Listaconvietas"/>
        <w:ind w:left="397" w:hanging="170"/>
      </w:pPr>
      <w:r>
        <w:t>Las pruebas de interfaz son manuales; no hay una suite E2E automatizada en el repositorio.</w:t>
      </w:r>
    </w:p>
    <w:p w14:paraId="536F9570" w14:textId="77777777" w:rsidR="00F62494" w:rsidRDefault="00000000">
      <w:pPr>
        <w:pStyle w:val="Listaconvietas"/>
        <w:ind w:left="397" w:hanging="170"/>
      </w:pPr>
      <w:r>
        <w:t>No se implementan cumplimiento normativo, firma digital, conciliación bancaria ni multi-moneda.</w:t>
      </w:r>
    </w:p>
    <w:p w14:paraId="7AC4C579" w14:textId="77777777" w:rsidR="00F62494" w:rsidRDefault="00000000">
      <w:pPr>
        <w:pStyle w:val="Ttulo3"/>
      </w:pPr>
      <w:bookmarkStart w:id="14" w:name="_Toc243827790"/>
      <w:r>
        <w:t>1.7.3 Fuera del alcance</w:t>
      </w:r>
      <w:bookmarkEnd w:id="14"/>
    </w:p>
    <w:p w14:paraId="69D8A05A" w14:textId="77777777" w:rsidR="00F62494" w:rsidRDefault="00000000">
      <w:pPr>
        <w:pStyle w:val="Listaconvietas"/>
        <w:ind w:left="397" w:hanging="170"/>
      </w:pPr>
      <w:r>
        <w:t>Cobros, pasarela de pagos, tarjetas, préstamos, intereses y productos de inversión.</w:t>
      </w:r>
    </w:p>
    <w:p w14:paraId="368C7E07" w14:textId="77777777" w:rsidR="00F62494" w:rsidRDefault="00000000">
      <w:pPr>
        <w:pStyle w:val="Listaconvietas"/>
        <w:ind w:left="397" w:hanging="170"/>
      </w:pPr>
      <w:r>
        <w:t>Integración con SWIFT, ISO 8583, cámaras de compensación o billeteras externas.</w:t>
      </w:r>
    </w:p>
    <w:p w14:paraId="46CBAA82" w14:textId="77777777" w:rsidR="00F62494" w:rsidRDefault="00000000">
      <w:pPr>
        <w:pStyle w:val="Listaconvietas"/>
        <w:ind w:left="397" w:hanging="170"/>
      </w:pPr>
      <w:r>
        <w:t>Aplicación móvil nativa y notificaciones push.</w:t>
      </w:r>
    </w:p>
    <w:p w14:paraId="0E592083" w14:textId="77777777" w:rsidR="00F62494" w:rsidRDefault="00000000">
      <w:pPr>
        <w:pStyle w:val="Listaconvietas"/>
        <w:ind w:left="397" w:hanging="170"/>
      </w:pPr>
      <w:r>
        <w:t>Facturación electrónica y reportería regulatoria.</w:t>
      </w:r>
    </w:p>
    <w:p w14:paraId="0C40E88E" w14:textId="77777777" w:rsidR="00F62494" w:rsidRDefault="00000000">
      <w:pPr>
        <w:pStyle w:val="Ttulo2"/>
      </w:pPr>
      <w:bookmarkStart w:id="15" w:name="_Toc243827791"/>
      <w:r>
        <w:t>1.8 Estado del arte</w:t>
      </w:r>
      <w:bookmarkEnd w:id="15"/>
    </w:p>
    <w:p w14:paraId="31265472" w14:textId="77777777" w:rsidR="00F62494" w:rsidRDefault="00000000">
      <w:r>
        <w:t>La banca digital evolucionó desde aplicaciones monolíticas con sesiones en servidor hacia arquitecturas web desacopladas, APIs REST y autenticación stateless. En el frente de seguridad, el estándar de facto para delegar identidad en APIs es JWT (RFC 7519), combinado con TLS, almacenamiento de contraseñas con funciones de derivación lentas como BCrypt y autorización granular. En el frente de producto, los sistemas modernos separan canales (web/móvil), servicios de negocio y motores de decisión; esa separación permite cambiar reglas sin reescribir la interfaz.</w:t>
      </w:r>
    </w:p>
    <w:p w14:paraId="2682707C" w14:textId="77777777" w:rsidR="00F62494" w:rsidRDefault="00000000">
      <w:r>
        <w:t>Para este proyecto se eligió una arquitectura de tres capas lógicas —presentación, negocio y persistencia— con un frontend SPA y un backend REST. Es una solución adecuada para el alcance académico y, a la vez, reproducible en un contenedor. El motor de reglas se implementó como un servicio de dominio, no como un producto externo, para que las decisiones R1–R4 sean auditables y explicables.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041"/>
        <w:gridCol w:w="2381"/>
        <w:gridCol w:w="2381"/>
        <w:gridCol w:w="2494"/>
      </w:tblGrid>
      <w:tr w:rsidR="00F62494" w14:paraId="312AB8A5" w14:textId="77777777">
        <w:trPr>
          <w:cantSplit/>
          <w:tblHeader/>
          <w:jc w:val="center"/>
        </w:trPr>
        <w:tc>
          <w:tcPr>
            <w:tcW w:w="2041" w:type="dxa"/>
            <w:shd w:val="clear" w:color="auto" w:fill="0B2545"/>
            <w:vAlign w:val="center"/>
          </w:tcPr>
          <w:p w14:paraId="7521FB11" w14:textId="77777777" w:rsidR="00F62494" w:rsidRDefault="00000000">
            <w:pPr>
              <w:spacing w:after="0"/>
              <w:jc w:val="center"/>
            </w:pPr>
            <w:r>
              <w:rPr>
                <w:b/>
                <w:color w:val="FFFFFF"/>
                <w:sz w:val="17"/>
              </w:rPr>
              <w:t>Enfoque</w:t>
            </w:r>
          </w:p>
        </w:tc>
        <w:tc>
          <w:tcPr>
            <w:tcW w:w="2381" w:type="dxa"/>
            <w:shd w:val="clear" w:color="auto" w:fill="0B2545"/>
            <w:vAlign w:val="center"/>
          </w:tcPr>
          <w:p w14:paraId="33A9B9F5" w14:textId="77777777" w:rsidR="00F62494" w:rsidRDefault="00000000">
            <w:pPr>
              <w:spacing w:after="0"/>
              <w:jc w:val="center"/>
            </w:pPr>
            <w:r>
              <w:rPr>
                <w:b/>
                <w:color w:val="FFFFFF"/>
                <w:sz w:val="17"/>
              </w:rPr>
              <w:t>Ventajas</w:t>
            </w:r>
          </w:p>
        </w:tc>
        <w:tc>
          <w:tcPr>
            <w:tcW w:w="2381" w:type="dxa"/>
            <w:shd w:val="clear" w:color="auto" w:fill="0B2545"/>
            <w:vAlign w:val="center"/>
          </w:tcPr>
          <w:p w14:paraId="114FAC5F" w14:textId="77777777" w:rsidR="00F62494" w:rsidRDefault="00000000">
            <w:pPr>
              <w:spacing w:after="0"/>
              <w:jc w:val="center"/>
            </w:pPr>
            <w:r>
              <w:rPr>
                <w:b/>
                <w:color w:val="FFFFFF"/>
                <w:sz w:val="17"/>
              </w:rPr>
              <w:t>Limitaciones</w:t>
            </w:r>
          </w:p>
        </w:tc>
        <w:tc>
          <w:tcPr>
            <w:tcW w:w="2494" w:type="dxa"/>
            <w:shd w:val="clear" w:color="auto" w:fill="0B2545"/>
            <w:vAlign w:val="center"/>
          </w:tcPr>
          <w:p w14:paraId="38946D1D" w14:textId="77777777" w:rsidR="00F62494" w:rsidRDefault="00000000">
            <w:pPr>
              <w:spacing w:after="0"/>
              <w:jc w:val="center"/>
            </w:pPr>
            <w:r>
              <w:rPr>
                <w:b/>
                <w:color w:val="FFFFFF"/>
                <w:sz w:val="17"/>
              </w:rPr>
              <w:t>Relación con el proyecto</w:t>
            </w:r>
          </w:p>
        </w:tc>
      </w:tr>
      <w:tr w:rsidR="00F62494" w14:paraId="36B76645" w14:textId="77777777">
        <w:trPr>
          <w:cantSplit/>
          <w:jc w:val="center"/>
        </w:trPr>
        <w:tc>
          <w:tcPr>
            <w:tcW w:w="2041" w:type="dxa"/>
            <w:vAlign w:val="center"/>
          </w:tcPr>
          <w:p w14:paraId="4EFA53E1" w14:textId="77777777" w:rsidR="00F62494" w:rsidRDefault="00000000">
            <w:pPr>
              <w:spacing w:after="0" w:line="240" w:lineRule="auto"/>
            </w:pPr>
            <w:r>
              <w:rPr>
                <w:sz w:val="16"/>
              </w:rPr>
              <w:t>Core bancario monolítico</w:t>
            </w:r>
          </w:p>
        </w:tc>
        <w:tc>
          <w:tcPr>
            <w:tcW w:w="2381" w:type="dxa"/>
            <w:vAlign w:val="center"/>
          </w:tcPr>
          <w:p w14:paraId="7470B295" w14:textId="77777777" w:rsidR="00F62494" w:rsidRDefault="00000000">
            <w:pPr>
              <w:spacing w:after="0" w:line="240" w:lineRule="auto"/>
            </w:pPr>
            <w:r>
              <w:rPr>
                <w:sz w:val="16"/>
              </w:rPr>
              <w:t>Consistencia fuerte y control centralizado.</w:t>
            </w:r>
          </w:p>
        </w:tc>
        <w:tc>
          <w:tcPr>
            <w:tcW w:w="2381" w:type="dxa"/>
            <w:vAlign w:val="center"/>
          </w:tcPr>
          <w:p w14:paraId="227FE1C9" w14:textId="77777777" w:rsidR="00F62494" w:rsidRDefault="00000000">
            <w:pPr>
              <w:spacing w:after="0" w:line="240" w:lineRule="auto"/>
            </w:pPr>
            <w:r>
              <w:rPr>
                <w:sz w:val="16"/>
              </w:rPr>
              <w:t>Evolución lenta y acoplamiento alto.</w:t>
            </w:r>
          </w:p>
        </w:tc>
        <w:tc>
          <w:tcPr>
            <w:tcW w:w="2494" w:type="dxa"/>
            <w:vAlign w:val="center"/>
          </w:tcPr>
          <w:p w14:paraId="1F05A5D4" w14:textId="77777777" w:rsidR="00F62494" w:rsidRDefault="00000000">
            <w:pPr>
              <w:spacing w:after="0" w:line="240" w:lineRule="auto"/>
            </w:pPr>
            <w:r>
              <w:rPr>
                <w:sz w:val="16"/>
              </w:rPr>
              <w:t>Se toma la consistencia transaccional, no el tamaño.</w:t>
            </w:r>
          </w:p>
        </w:tc>
      </w:tr>
      <w:tr w:rsidR="00F62494" w14:paraId="3F17E9AD" w14:textId="77777777">
        <w:trPr>
          <w:cantSplit/>
          <w:jc w:val="center"/>
        </w:trPr>
        <w:tc>
          <w:tcPr>
            <w:tcW w:w="2041" w:type="dxa"/>
            <w:shd w:val="clear" w:color="auto" w:fill="F8FAFC"/>
            <w:vAlign w:val="center"/>
          </w:tcPr>
          <w:p w14:paraId="34DB3E02" w14:textId="77777777" w:rsidR="00F62494" w:rsidRDefault="00000000">
            <w:pPr>
              <w:spacing w:after="0" w:line="240" w:lineRule="auto"/>
            </w:pPr>
            <w:r>
              <w:rPr>
                <w:sz w:val="16"/>
              </w:rPr>
              <w:lastRenderedPageBreak/>
              <w:t>Banca digital con SPA + API</w:t>
            </w:r>
          </w:p>
        </w:tc>
        <w:tc>
          <w:tcPr>
            <w:tcW w:w="2381" w:type="dxa"/>
            <w:shd w:val="clear" w:color="auto" w:fill="F8FAFC"/>
            <w:vAlign w:val="center"/>
          </w:tcPr>
          <w:p w14:paraId="59E69D81" w14:textId="77777777" w:rsidR="00F62494" w:rsidRDefault="00000000">
            <w:pPr>
              <w:spacing w:after="0" w:line="240" w:lineRule="auto"/>
            </w:pPr>
            <w:r>
              <w:rPr>
                <w:sz w:val="16"/>
              </w:rPr>
              <w:t>Desacopla interfaz y negocio; facilita el despliegue web.</w:t>
            </w:r>
          </w:p>
        </w:tc>
        <w:tc>
          <w:tcPr>
            <w:tcW w:w="2381" w:type="dxa"/>
            <w:shd w:val="clear" w:color="auto" w:fill="F8FAFC"/>
            <w:vAlign w:val="center"/>
          </w:tcPr>
          <w:p w14:paraId="7F354257" w14:textId="77777777" w:rsidR="00F62494" w:rsidRDefault="00000000">
            <w:pPr>
              <w:spacing w:after="0" w:line="240" w:lineRule="auto"/>
            </w:pPr>
            <w:r>
              <w:rPr>
                <w:sz w:val="16"/>
              </w:rPr>
              <w:t>Requiere gestionar CORS, tokens y versionado.</w:t>
            </w:r>
          </w:p>
        </w:tc>
        <w:tc>
          <w:tcPr>
            <w:tcW w:w="2494" w:type="dxa"/>
            <w:shd w:val="clear" w:color="auto" w:fill="F8FAFC"/>
            <w:vAlign w:val="center"/>
          </w:tcPr>
          <w:p w14:paraId="393EF3B3" w14:textId="77777777" w:rsidR="00F62494" w:rsidRDefault="00000000">
            <w:pPr>
              <w:spacing w:after="0" w:line="240" w:lineRule="auto"/>
            </w:pPr>
            <w:r>
              <w:rPr>
                <w:sz w:val="16"/>
              </w:rPr>
              <w:t>Es el enfoque implementado.</w:t>
            </w:r>
          </w:p>
        </w:tc>
      </w:tr>
      <w:tr w:rsidR="00F62494" w14:paraId="06303655" w14:textId="77777777">
        <w:trPr>
          <w:cantSplit/>
          <w:jc w:val="center"/>
        </w:trPr>
        <w:tc>
          <w:tcPr>
            <w:tcW w:w="2041" w:type="dxa"/>
            <w:vAlign w:val="center"/>
          </w:tcPr>
          <w:p w14:paraId="136C6EE9" w14:textId="77777777" w:rsidR="00F62494" w:rsidRDefault="00000000">
            <w:pPr>
              <w:spacing w:after="0" w:line="240" w:lineRule="auto"/>
            </w:pPr>
            <w:r>
              <w:rPr>
                <w:sz w:val="16"/>
              </w:rPr>
              <w:t>Motor de reglas externo</w:t>
            </w:r>
          </w:p>
        </w:tc>
        <w:tc>
          <w:tcPr>
            <w:tcW w:w="2381" w:type="dxa"/>
            <w:vAlign w:val="center"/>
          </w:tcPr>
          <w:p w14:paraId="41E7AB0C" w14:textId="77777777" w:rsidR="00F62494" w:rsidRDefault="00000000">
            <w:pPr>
              <w:spacing w:after="0" w:line="240" w:lineRule="auto"/>
            </w:pPr>
            <w:r>
              <w:rPr>
                <w:sz w:val="16"/>
              </w:rPr>
              <w:t>Reglas configurables por negocio sin recompilar.</w:t>
            </w:r>
          </w:p>
        </w:tc>
        <w:tc>
          <w:tcPr>
            <w:tcW w:w="2381" w:type="dxa"/>
            <w:vAlign w:val="center"/>
          </w:tcPr>
          <w:p w14:paraId="6F99D35B" w14:textId="77777777" w:rsidR="00F62494" w:rsidRDefault="00000000">
            <w:pPr>
              <w:spacing w:after="0" w:line="240" w:lineRule="auto"/>
            </w:pPr>
            <w:r>
              <w:rPr>
                <w:sz w:val="16"/>
              </w:rPr>
              <w:t>Costo, integración y gobernanza adicionales.</w:t>
            </w:r>
          </w:p>
        </w:tc>
        <w:tc>
          <w:tcPr>
            <w:tcW w:w="2494" w:type="dxa"/>
            <w:vAlign w:val="center"/>
          </w:tcPr>
          <w:p w14:paraId="7B4E4EC1" w14:textId="77777777" w:rsidR="00F62494" w:rsidRDefault="00000000">
            <w:pPr>
              <w:spacing w:after="0" w:line="240" w:lineRule="auto"/>
            </w:pPr>
            <w:r>
              <w:rPr>
                <w:sz w:val="16"/>
              </w:rPr>
              <w:t>Se implementa un motor propio, suficiente para R1–R4.</w:t>
            </w:r>
          </w:p>
        </w:tc>
      </w:tr>
      <w:tr w:rsidR="00F62494" w14:paraId="76F454B3" w14:textId="77777777">
        <w:trPr>
          <w:cantSplit/>
          <w:jc w:val="center"/>
        </w:trPr>
        <w:tc>
          <w:tcPr>
            <w:tcW w:w="2041" w:type="dxa"/>
            <w:shd w:val="clear" w:color="auto" w:fill="F8FAFC"/>
            <w:vAlign w:val="center"/>
          </w:tcPr>
          <w:p w14:paraId="02A103DE" w14:textId="77777777" w:rsidR="00F62494" w:rsidRDefault="00000000">
            <w:pPr>
              <w:spacing w:after="0" w:line="240" w:lineRule="auto"/>
            </w:pPr>
            <w:r>
              <w:rPr>
                <w:sz w:val="16"/>
              </w:rPr>
              <w:t>Autenticación con sesión en servidor</w:t>
            </w:r>
          </w:p>
        </w:tc>
        <w:tc>
          <w:tcPr>
            <w:tcW w:w="2381" w:type="dxa"/>
            <w:shd w:val="clear" w:color="auto" w:fill="F8FAFC"/>
            <w:vAlign w:val="center"/>
          </w:tcPr>
          <w:p w14:paraId="761E1CD5" w14:textId="77777777" w:rsidR="00F62494" w:rsidRDefault="00000000">
            <w:pPr>
              <w:spacing w:after="0" w:line="240" w:lineRule="auto"/>
            </w:pPr>
            <w:r>
              <w:rPr>
                <w:sz w:val="16"/>
              </w:rPr>
              <w:t>Revocación inmediata y simplicidad de cookies.</w:t>
            </w:r>
          </w:p>
        </w:tc>
        <w:tc>
          <w:tcPr>
            <w:tcW w:w="2381" w:type="dxa"/>
            <w:shd w:val="clear" w:color="auto" w:fill="F8FAFC"/>
            <w:vAlign w:val="center"/>
          </w:tcPr>
          <w:p w14:paraId="7C4518A1" w14:textId="77777777" w:rsidR="00F62494" w:rsidRDefault="00000000">
            <w:pPr>
              <w:spacing w:after="0" w:line="240" w:lineRule="auto"/>
            </w:pPr>
            <w:r>
              <w:rPr>
                <w:sz w:val="16"/>
              </w:rPr>
              <w:t>Escalado horizontal y CSRF.</w:t>
            </w:r>
          </w:p>
        </w:tc>
        <w:tc>
          <w:tcPr>
            <w:tcW w:w="2494" w:type="dxa"/>
            <w:shd w:val="clear" w:color="auto" w:fill="F8FAFC"/>
            <w:vAlign w:val="center"/>
          </w:tcPr>
          <w:p w14:paraId="01CED5FF" w14:textId="77777777" w:rsidR="00F62494" w:rsidRDefault="00000000">
            <w:pPr>
              <w:spacing w:after="0" w:line="240" w:lineRule="auto"/>
            </w:pPr>
            <w:r>
              <w:rPr>
                <w:sz w:val="16"/>
              </w:rPr>
              <w:t>Se elige JWT stateless por el carácter de API.</w:t>
            </w:r>
          </w:p>
        </w:tc>
      </w:tr>
    </w:tbl>
    <w:p w14:paraId="166258A9" w14:textId="77777777" w:rsidR="00F62494" w:rsidRDefault="00F62494">
      <w:pPr>
        <w:spacing w:after="40"/>
      </w:pPr>
    </w:p>
    <w:p w14:paraId="55EFF893" w14:textId="77777777" w:rsidR="00F62494" w:rsidRDefault="00000000">
      <w:pPr>
        <w:pStyle w:val="Ttulo2"/>
      </w:pPr>
      <w:bookmarkStart w:id="16" w:name="_Toc243827792"/>
      <w:r>
        <w:t>1.9 Requerimientos</w:t>
      </w:r>
      <w:bookmarkEnd w:id="16"/>
    </w:p>
    <w:p w14:paraId="72200D8B" w14:textId="77777777" w:rsidR="00F62494" w:rsidRDefault="00000000">
      <w:pPr>
        <w:pStyle w:val="Ttulo3"/>
      </w:pPr>
      <w:bookmarkStart w:id="17" w:name="_Toc243827793"/>
      <w:r>
        <w:t>1.9.1 Requerimientos funcionales</w:t>
      </w:r>
      <w:bookmarkEnd w:id="1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680"/>
        <w:gridCol w:w="1928"/>
        <w:gridCol w:w="1701"/>
        <w:gridCol w:w="4025"/>
        <w:gridCol w:w="964"/>
      </w:tblGrid>
      <w:tr w:rsidR="00F62494" w14:paraId="02430088" w14:textId="77777777">
        <w:trPr>
          <w:cantSplit/>
          <w:tblHeader/>
          <w:jc w:val="center"/>
        </w:trPr>
        <w:tc>
          <w:tcPr>
            <w:tcW w:w="680" w:type="dxa"/>
            <w:shd w:val="clear" w:color="auto" w:fill="0B2545"/>
            <w:vAlign w:val="center"/>
          </w:tcPr>
          <w:p w14:paraId="52B48E26" w14:textId="77777777" w:rsidR="00F62494" w:rsidRDefault="00000000">
            <w:pPr>
              <w:spacing w:after="0"/>
              <w:jc w:val="center"/>
            </w:pPr>
            <w:r>
              <w:rPr>
                <w:b/>
                <w:color w:val="FFFFFF"/>
                <w:sz w:val="16"/>
              </w:rPr>
              <w:t>ID</w:t>
            </w:r>
          </w:p>
        </w:tc>
        <w:tc>
          <w:tcPr>
            <w:tcW w:w="1928" w:type="dxa"/>
            <w:shd w:val="clear" w:color="auto" w:fill="0B2545"/>
            <w:vAlign w:val="center"/>
          </w:tcPr>
          <w:p w14:paraId="73BE1CFF" w14:textId="77777777" w:rsidR="00F62494" w:rsidRDefault="00000000">
            <w:pPr>
              <w:spacing w:after="0"/>
              <w:jc w:val="center"/>
            </w:pPr>
            <w:r>
              <w:rPr>
                <w:b/>
                <w:color w:val="FFFFFF"/>
                <w:sz w:val="16"/>
              </w:rPr>
              <w:t>Requerimiento</w:t>
            </w:r>
          </w:p>
        </w:tc>
        <w:tc>
          <w:tcPr>
            <w:tcW w:w="1701" w:type="dxa"/>
            <w:shd w:val="clear" w:color="auto" w:fill="0B2545"/>
            <w:vAlign w:val="center"/>
          </w:tcPr>
          <w:p w14:paraId="5F6B50A1" w14:textId="77777777" w:rsidR="00F62494" w:rsidRDefault="00000000">
            <w:pPr>
              <w:spacing w:after="0"/>
              <w:jc w:val="center"/>
            </w:pPr>
            <w:r>
              <w:rPr>
                <w:b/>
                <w:color w:val="FFFFFF"/>
                <w:sz w:val="16"/>
              </w:rPr>
              <w:t>Actor</w:t>
            </w:r>
          </w:p>
        </w:tc>
        <w:tc>
          <w:tcPr>
            <w:tcW w:w="4025" w:type="dxa"/>
            <w:shd w:val="clear" w:color="auto" w:fill="0B2545"/>
            <w:vAlign w:val="center"/>
          </w:tcPr>
          <w:p w14:paraId="33012334" w14:textId="77777777" w:rsidR="00F62494" w:rsidRDefault="00000000">
            <w:pPr>
              <w:spacing w:after="0"/>
              <w:jc w:val="center"/>
            </w:pPr>
            <w:r>
              <w:rPr>
                <w:b/>
                <w:color w:val="FFFFFF"/>
                <w:sz w:val="16"/>
              </w:rPr>
              <w:t>Descripción</w:t>
            </w:r>
          </w:p>
        </w:tc>
        <w:tc>
          <w:tcPr>
            <w:tcW w:w="964" w:type="dxa"/>
            <w:shd w:val="clear" w:color="auto" w:fill="0B2545"/>
            <w:vAlign w:val="center"/>
          </w:tcPr>
          <w:p w14:paraId="4DB05F40" w14:textId="77777777" w:rsidR="00F62494" w:rsidRDefault="00000000">
            <w:pPr>
              <w:spacing w:after="0"/>
              <w:jc w:val="center"/>
            </w:pPr>
            <w:r>
              <w:rPr>
                <w:b/>
                <w:color w:val="FFFFFF"/>
                <w:sz w:val="16"/>
              </w:rPr>
              <w:t>Prioridad</w:t>
            </w:r>
          </w:p>
        </w:tc>
      </w:tr>
      <w:tr w:rsidR="00F62494" w14:paraId="329B5675" w14:textId="77777777">
        <w:trPr>
          <w:cantSplit/>
          <w:jc w:val="center"/>
        </w:trPr>
        <w:tc>
          <w:tcPr>
            <w:tcW w:w="680" w:type="dxa"/>
            <w:vAlign w:val="center"/>
          </w:tcPr>
          <w:p w14:paraId="5F78128F" w14:textId="77777777" w:rsidR="00F62494" w:rsidRDefault="00000000">
            <w:pPr>
              <w:spacing w:after="0" w:line="240" w:lineRule="auto"/>
            </w:pPr>
            <w:r>
              <w:rPr>
                <w:sz w:val="16"/>
              </w:rPr>
              <w:t>RF-01</w:t>
            </w:r>
          </w:p>
        </w:tc>
        <w:tc>
          <w:tcPr>
            <w:tcW w:w="1928" w:type="dxa"/>
            <w:vAlign w:val="center"/>
          </w:tcPr>
          <w:p w14:paraId="1C6CD7CA" w14:textId="77777777" w:rsidR="00F62494" w:rsidRDefault="00000000">
            <w:pPr>
              <w:spacing w:after="0" w:line="240" w:lineRule="auto"/>
            </w:pPr>
            <w:r>
              <w:rPr>
                <w:sz w:val="16"/>
              </w:rPr>
              <w:t>Iniciar sesión</w:t>
            </w:r>
          </w:p>
        </w:tc>
        <w:tc>
          <w:tcPr>
            <w:tcW w:w="1701" w:type="dxa"/>
            <w:vAlign w:val="center"/>
          </w:tcPr>
          <w:p w14:paraId="169F10B7" w14:textId="77777777" w:rsidR="00F62494" w:rsidRDefault="00000000">
            <w:pPr>
              <w:spacing w:after="0" w:line="240" w:lineRule="auto"/>
            </w:pPr>
            <w:r>
              <w:rPr>
                <w:sz w:val="16"/>
              </w:rPr>
              <w:t>Usuario</w:t>
            </w:r>
          </w:p>
        </w:tc>
        <w:tc>
          <w:tcPr>
            <w:tcW w:w="4025" w:type="dxa"/>
            <w:vAlign w:val="center"/>
          </w:tcPr>
          <w:p w14:paraId="6F50F606" w14:textId="77777777" w:rsidR="00F62494" w:rsidRDefault="00000000">
            <w:pPr>
              <w:spacing w:after="0" w:line="240" w:lineRule="auto"/>
            </w:pPr>
            <w:r>
              <w:rPr>
                <w:sz w:val="16"/>
              </w:rPr>
              <w:t>Validar credenciales y emitir JWT con permisos.</w:t>
            </w:r>
          </w:p>
        </w:tc>
        <w:tc>
          <w:tcPr>
            <w:tcW w:w="964" w:type="dxa"/>
            <w:vAlign w:val="center"/>
          </w:tcPr>
          <w:p w14:paraId="0FFB3134" w14:textId="77777777" w:rsidR="00F62494" w:rsidRDefault="00000000">
            <w:pPr>
              <w:spacing w:after="0" w:line="240" w:lineRule="auto"/>
            </w:pPr>
            <w:r>
              <w:rPr>
                <w:sz w:val="16"/>
              </w:rPr>
              <w:t>Alta</w:t>
            </w:r>
          </w:p>
        </w:tc>
      </w:tr>
      <w:tr w:rsidR="00F62494" w14:paraId="020EDB4A" w14:textId="77777777">
        <w:trPr>
          <w:cantSplit/>
          <w:jc w:val="center"/>
        </w:trPr>
        <w:tc>
          <w:tcPr>
            <w:tcW w:w="680" w:type="dxa"/>
            <w:shd w:val="clear" w:color="auto" w:fill="F8FAFC"/>
            <w:vAlign w:val="center"/>
          </w:tcPr>
          <w:p w14:paraId="0C5093AF" w14:textId="77777777" w:rsidR="00F62494" w:rsidRDefault="00000000">
            <w:pPr>
              <w:spacing w:after="0" w:line="240" w:lineRule="auto"/>
            </w:pPr>
            <w:r>
              <w:rPr>
                <w:sz w:val="16"/>
              </w:rPr>
              <w:t>RF-02</w:t>
            </w:r>
          </w:p>
        </w:tc>
        <w:tc>
          <w:tcPr>
            <w:tcW w:w="1928" w:type="dxa"/>
            <w:shd w:val="clear" w:color="auto" w:fill="F8FAFC"/>
            <w:vAlign w:val="center"/>
          </w:tcPr>
          <w:p w14:paraId="0A3E5780" w14:textId="77777777" w:rsidR="00F62494" w:rsidRDefault="00000000">
            <w:pPr>
              <w:spacing w:after="0" w:line="240" w:lineRule="auto"/>
            </w:pPr>
            <w:r>
              <w:rPr>
                <w:sz w:val="16"/>
              </w:rPr>
              <w:t>Autorregistro</w:t>
            </w:r>
          </w:p>
        </w:tc>
        <w:tc>
          <w:tcPr>
            <w:tcW w:w="1701" w:type="dxa"/>
            <w:shd w:val="clear" w:color="auto" w:fill="F8FAFC"/>
            <w:vAlign w:val="center"/>
          </w:tcPr>
          <w:p w14:paraId="14AF8273" w14:textId="77777777" w:rsidR="00F62494" w:rsidRDefault="00000000">
            <w:pPr>
              <w:spacing w:after="0" w:line="240" w:lineRule="auto"/>
            </w:pPr>
            <w:r>
              <w:rPr>
                <w:sz w:val="16"/>
              </w:rPr>
              <w:t>Visitante</w:t>
            </w:r>
          </w:p>
        </w:tc>
        <w:tc>
          <w:tcPr>
            <w:tcW w:w="4025" w:type="dxa"/>
            <w:shd w:val="clear" w:color="auto" w:fill="F8FAFC"/>
            <w:vAlign w:val="center"/>
          </w:tcPr>
          <w:p w14:paraId="2C2C2B0E" w14:textId="77777777" w:rsidR="00F62494" w:rsidRDefault="00000000">
            <w:pPr>
              <w:spacing w:after="0" w:line="240" w:lineRule="auto"/>
            </w:pPr>
            <w:r>
              <w:rPr>
                <w:sz w:val="16"/>
              </w:rPr>
              <w:t>Crear usuario con rol USUARIO.</w:t>
            </w:r>
          </w:p>
        </w:tc>
        <w:tc>
          <w:tcPr>
            <w:tcW w:w="964" w:type="dxa"/>
            <w:shd w:val="clear" w:color="auto" w:fill="F8FAFC"/>
            <w:vAlign w:val="center"/>
          </w:tcPr>
          <w:p w14:paraId="357C712F" w14:textId="77777777" w:rsidR="00F62494" w:rsidRDefault="00000000">
            <w:pPr>
              <w:spacing w:after="0" w:line="240" w:lineRule="auto"/>
            </w:pPr>
            <w:r>
              <w:rPr>
                <w:sz w:val="16"/>
              </w:rPr>
              <w:t>Alta</w:t>
            </w:r>
          </w:p>
        </w:tc>
      </w:tr>
      <w:tr w:rsidR="00F62494" w14:paraId="5AB8B197" w14:textId="77777777">
        <w:trPr>
          <w:cantSplit/>
          <w:jc w:val="center"/>
        </w:trPr>
        <w:tc>
          <w:tcPr>
            <w:tcW w:w="680" w:type="dxa"/>
            <w:vAlign w:val="center"/>
          </w:tcPr>
          <w:p w14:paraId="0EFF56BD" w14:textId="77777777" w:rsidR="00F62494" w:rsidRDefault="00000000">
            <w:pPr>
              <w:spacing w:after="0" w:line="240" w:lineRule="auto"/>
            </w:pPr>
            <w:r>
              <w:rPr>
                <w:sz w:val="16"/>
              </w:rPr>
              <w:t>RF-03</w:t>
            </w:r>
          </w:p>
        </w:tc>
        <w:tc>
          <w:tcPr>
            <w:tcW w:w="1928" w:type="dxa"/>
            <w:vAlign w:val="center"/>
          </w:tcPr>
          <w:p w14:paraId="74AF549F" w14:textId="77777777" w:rsidR="00F62494" w:rsidRDefault="00000000">
            <w:pPr>
              <w:spacing w:after="0" w:line="240" w:lineRule="auto"/>
            </w:pPr>
            <w:r>
              <w:rPr>
                <w:sz w:val="16"/>
              </w:rPr>
              <w:t>Sesión vigente</w:t>
            </w:r>
          </w:p>
        </w:tc>
        <w:tc>
          <w:tcPr>
            <w:tcW w:w="1701" w:type="dxa"/>
            <w:vAlign w:val="center"/>
          </w:tcPr>
          <w:p w14:paraId="054E3EF1" w14:textId="77777777" w:rsidR="00F62494" w:rsidRDefault="00000000">
            <w:pPr>
              <w:spacing w:after="0" w:line="240" w:lineRule="auto"/>
            </w:pPr>
            <w:r>
              <w:rPr>
                <w:sz w:val="16"/>
              </w:rPr>
              <w:t>Autenticado</w:t>
            </w:r>
          </w:p>
        </w:tc>
        <w:tc>
          <w:tcPr>
            <w:tcW w:w="4025" w:type="dxa"/>
            <w:vAlign w:val="center"/>
          </w:tcPr>
          <w:p w14:paraId="25D15BAD" w14:textId="77777777" w:rsidR="00F62494" w:rsidRDefault="00000000">
            <w:pPr>
              <w:spacing w:after="0" w:line="240" w:lineRule="auto"/>
            </w:pPr>
            <w:r>
              <w:rPr>
                <w:sz w:val="16"/>
              </w:rPr>
              <w:t>Consultar usuario y permisos actuales.</w:t>
            </w:r>
          </w:p>
        </w:tc>
        <w:tc>
          <w:tcPr>
            <w:tcW w:w="964" w:type="dxa"/>
            <w:vAlign w:val="center"/>
          </w:tcPr>
          <w:p w14:paraId="6BB6B132" w14:textId="77777777" w:rsidR="00F62494" w:rsidRDefault="00000000">
            <w:pPr>
              <w:spacing w:after="0" w:line="240" w:lineRule="auto"/>
            </w:pPr>
            <w:r>
              <w:rPr>
                <w:sz w:val="16"/>
              </w:rPr>
              <w:t>Alta</w:t>
            </w:r>
          </w:p>
        </w:tc>
      </w:tr>
      <w:tr w:rsidR="00F62494" w14:paraId="21755DB4" w14:textId="77777777">
        <w:trPr>
          <w:cantSplit/>
          <w:jc w:val="center"/>
        </w:trPr>
        <w:tc>
          <w:tcPr>
            <w:tcW w:w="680" w:type="dxa"/>
            <w:shd w:val="clear" w:color="auto" w:fill="F8FAFC"/>
            <w:vAlign w:val="center"/>
          </w:tcPr>
          <w:p w14:paraId="7A81D361" w14:textId="77777777" w:rsidR="00F62494" w:rsidRDefault="00000000">
            <w:pPr>
              <w:spacing w:after="0" w:line="240" w:lineRule="auto"/>
            </w:pPr>
            <w:r>
              <w:rPr>
                <w:sz w:val="16"/>
              </w:rPr>
              <w:t>RF-04</w:t>
            </w:r>
          </w:p>
        </w:tc>
        <w:tc>
          <w:tcPr>
            <w:tcW w:w="1928" w:type="dxa"/>
            <w:shd w:val="clear" w:color="auto" w:fill="F8FAFC"/>
            <w:vAlign w:val="center"/>
          </w:tcPr>
          <w:p w14:paraId="61973529" w14:textId="77777777" w:rsidR="00F62494" w:rsidRDefault="00000000">
            <w:pPr>
              <w:spacing w:after="0" w:line="240" w:lineRule="auto"/>
            </w:pPr>
            <w:r>
              <w:rPr>
                <w:sz w:val="16"/>
              </w:rPr>
              <w:t>Cambiar contraseña</w:t>
            </w:r>
          </w:p>
        </w:tc>
        <w:tc>
          <w:tcPr>
            <w:tcW w:w="1701" w:type="dxa"/>
            <w:shd w:val="clear" w:color="auto" w:fill="F8FAFC"/>
            <w:vAlign w:val="center"/>
          </w:tcPr>
          <w:p w14:paraId="00DF4894" w14:textId="77777777" w:rsidR="00F62494" w:rsidRDefault="00000000">
            <w:pPr>
              <w:spacing w:after="0" w:line="240" w:lineRule="auto"/>
            </w:pPr>
            <w:r>
              <w:rPr>
                <w:sz w:val="16"/>
              </w:rPr>
              <w:t>Autenticado</w:t>
            </w:r>
          </w:p>
        </w:tc>
        <w:tc>
          <w:tcPr>
            <w:tcW w:w="4025" w:type="dxa"/>
            <w:shd w:val="clear" w:color="auto" w:fill="F8FAFC"/>
            <w:vAlign w:val="center"/>
          </w:tcPr>
          <w:p w14:paraId="10F011B6" w14:textId="77777777" w:rsidR="00F62494" w:rsidRDefault="00000000">
            <w:pPr>
              <w:spacing w:after="0" w:line="240" w:lineRule="auto"/>
            </w:pPr>
            <w:r>
              <w:rPr>
                <w:sz w:val="16"/>
              </w:rPr>
              <w:t>Exigir contraseña actual y validar la nueva.</w:t>
            </w:r>
          </w:p>
        </w:tc>
        <w:tc>
          <w:tcPr>
            <w:tcW w:w="964" w:type="dxa"/>
            <w:shd w:val="clear" w:color="auto" w:fill="F8FAFC"/>
            <w:vAlign w:val="center"/>
          </w:tcPr>
          <w:p w14:paraId="64E43295" w14:textId="77777777" w:rsidR="00F62494" w:rsidRDefault="00000000">
            <w:pPr>
              <w:spacing w:after="0" w:line="240" w:lineRule="auto"/>
            </w:pPr>
            <w:r>
              <w:rPr>
                <w:sz w:val="16"/>
              </w:rPr>
              <w:t>Media</w:t>
            </w:r>
          </w:p>
        </w:tc>
      </w:tr>
      <w:tr w:rsidR="00F62494" w14:paraId="0780ACBD" w14:textId="77777777">
        <w:trPr>
          <w:cantSplit/>
          <w:jc w:val="center"/>
        </w:trPr>
        <w:tc>
          <w:tcPr>
            <w:tcW w:w="680" w:type="dxa"/>
            <w:vAlign w:val="center"/>
          </w:tcPr>
          <w:p w14:paraId="2E987CE9" w14:textId="77777777" w:rsidR="00F62494" w:rsidRDefault="00000000">
            <w:pPr>
              <w:spacing w:after="0" w:line="240" w:lineRule="auto"/>
            </w:pPr>
            <w:r>
              <w:rPr>
                <w:sz w:val="16"/>
              </w:rPr>
              <w:t>RF-05</w:t>
            </w:r>
          </w:p>
        </w:tc>
        <w:tc>
          <w:tcPr>
            <w:tcW w:w="1928" w:type="dxa"/>
            <w:vAlign w:val="center"/>
          </w:tcPr>
          <w:p w14:paraId="2AFCCB2A" w14:textId="77777777" w:rsidR="00F62494" w:rsidRDefault="00000000">
            <w:pPr>
              <w:spacing w:after="0" w:line="240" w:lineRule="auto"/>
            </w:pPr>
            <w:r>
              <w:rPr>
                <w:sz w:val="16"/>
              </w:rPr>
              <w:t>Gestionar usuarios</w:t>
            </w:r>
          </w:p>
        </w:tc>
        <w:tc>
          <w:tcPr>
            <w:tcW w:w="1701" w:type="dxa"/>
            <w:vAlign w:val="center"/>
          </w:tcPr>
          <w:p w14:paraId="3F0ADFE7" w14:textId="77777777" w:rsidR="00F62494" w:rsidRDefault="00000000">
            <w:pPr>
              <w:spacing w:after="0" w:line="240" w:lineRule="auto"/>
            </w:pPr>
            <w:r>
              <w:rPr>
                <w:sz w:val="16"/>
              </w:rPr>
              <w:t>Administrador</w:t>
            </w:r>
          </w:p>
        </w:tc>
        <w:tc>
          <w:tcPr>
            <w:tcW w:w="4025" w:type="dxa"/>
            <w:vAlign w:val="center"/>
          </w:tcPr>
          <w:p w14:paraId="1F3C6C00" w14:textId="77777777" w:rsidR="00F62494" w:rsidRDefault="00000000">
            <w:pPr>
              <w:spacing w:after="0" w:line="240" w:lineRule="auto"/>
            </w:pPr>
            <w:r>
              <w:rPr>
                <w:sz w:val="16"/>
              </w:rPr>
              <w:t>Listar, buscar, crear, editar, activar y eliminar.</w:t>
            </w:r>
          </w:p>
        </w:tc>
        <w:tc>
          <w:tcPr>
            <w:tcW w:w="964" w:type="dxa"/>
            <w:vAlign w:val="center"/>
          </w:tcPr>
          <w:p w14:paraId="6C07EFA0" w14:textId="77777777" w:rsidR="00F62494" w:rsidRDefault="00000000">
            <w:pPr>
              <w:spacing w:after="0" w:line="240" w:lineRule="auto"/>
            </w:pPr>
            <w:r>
              <w:rPr>
                <w:sz w:val="16"/>
              </w:rPr>
              <w:t>Alta</w:t>
            </w:r>
          </w:p>
        </w:tc>
      </w:tr>
      <w:tr w:rsidR="00F62494" w14:paraId="069CD244" w14:textId="77777777">
        <w:trPr>
          <w:cantSplit/>
          <w:jc w:val="center"/>
        </w:trPr>
        <w:tc>
          <w:tcPr>
            <w:tcW w:w="680" w:type="dxa"/>
            <w:shd w:val="clear" w:color="auto" w:fill="F8FAFC"/>
            <w:vAlign w:val="center"/>
          </w:tcPr>
          <w:p w14:paraId="6E6F7971" w14:textId="77777777" w:rsidR="00F62494" w:rsidRDefault="00000000">
            <w:pPr>
              <w:spacing w:after="0" w:line="240" w:lineRule="auto"/>
            </w:pPr>
            <w:r>
              <w:rPr>
                <w:sz w:val="16"/>
              </w:rPr>
              <w:t>RF-06</w:t>
            </w:r>
          </w:p>
        </w:tc>
        <w:tc>
          <w:tcPr>
            <w:tcW w:w="1928" w:type="dxa"/>
            <w:shd w:val="clear" w:color="auto" w:fill="F8FAFC"/>
            <w:vAlign w:val="center"/>
          </w:tcPr>
          <w:p w14:paraId="4592D963" w14:textId="77777777" w:rsidR="00F62494" w:rsidRDefault="00000000">
            <w:pPr>
              <w:spacing w:after="0" w:line="240" w:lineRule="auto"/>
            </w:pPr>
            <w:r>
              <w:rPr>
                <w:sz w:val="16"/>
              </w:rPr>
              <w:t>Gestionar roles</w:t>
            </w:r>
          </w:p>
        </w:tc>
        <w:tc>
          <w:tcPr>
            <w:tcW w:w="1701" w:type="dxa"/>
            <w:shd w:val="clear" w:color="auto" w:fill="F8FAFC"/>
            <w:vAlign w:val="center"/>
          </w:tcPr>
          <w:p w14:paraId="2DAA960A" w14:textId="77777777" w:rsidR="00F62494" w:rsidRDefault="00000000">
            <w:pPr>
              <w:spacing w:after="0" w:line="240" w:lineRule="auto"/>
            </w:pPr>
            <w:r>
              <w:rPr>
                <w:sz w:val="16"/>
              </w:rPr>
              <w:t>Administrador</w:t>
            </w:r>
          </w:p>
        </w:tc>
        <w:tc>
          <w:tcPr>
            <w:tcW w:w="4025" w:type="dxa"/>
            <w:shd w:val="clear" w:color="auto" w:fill="F8FAFC"/>
            <w:vAlign w:val="center"/>
          </w:tcPr>
          <w:p w14:paraId="044AC6C4" w14:textId="77777777" w:rsidR="00F62494" w:rsidRDefault="00000000">
            <w:pPr>
              <w:spacing w:after="0" w:line="240" w:lineRule="auto"/>
            </w:pPr>
            <w:r>
              <w:rPr>
                <w:sz w:val="16"/>
              </w:rPr>
              <w:t>CRUD de roles no protegidos y sus permisos.</w:t>
            </w:r>
          </w:p>
        </w:tc>
        <w:tc>
          <w:tcPr>
            <w:tcW w:w="964" w:type="dxa"/>
            <w:shd w:val="clear" w:color="auto" w:fill="F8FAFC"/>
            <w:vAlign w:val="center"/>
          </w:tcPr>
          <w:p w14:paraId="43B80B78" w14:textId="77777777" w:rsidR="00F62494" w:rsidRDefault="00000000">
            <w:pPr>
              <w:spacing w:after="0" w:line="240" w:lineRule="auto"/>
            </w:pPr>
            <w:r>
              <w:rPr>
                <w:sz w:val="16"/>
              </w:rPr>
              <w:t>Alta</w:t>
            </w:r>
          </w:p>
        </w:tc>
      </w:tr>
      <w:tr w:rsidR="00F62494" w14:paraId="0C559C80" w14:textId="77777777">
        <w:trPr>
          <w:cantSplit/>
          <w:jc w:val="center"/>
        </w:trPr>
        <w:tc>
          <w:tcPr>
            <w:tcW w:w="680" w:type="dxa"/>
            <w:vAlign w:val="center"/>
          </w:tcPr>
          <w:p w14:paraId="493B1BBF" w14:textId="77777777" w:rsidR="00F62494" w:rsidRDefault="00000000">
            <w:pPr>
              <w:spacing w:after="0" w:line="240" w:lineRule="auto"/>
            </w:pPr>
            <w:r>
              <w:rPr>
                <w:sz w:val="16"/>
              </w:rPr>
              <w:t>RF-07</w:t>
            </w:r>
          </w:p>
        </w:tc>
        <w:tc>
          <w:tcPr>
            <w:tcW w:w="1928" w:type="dxa"/>
            <w:vAlign w:val="center"/>
          </w:tcPr>
          <w:p w14:paraId="7BA44C32" w14:textId="77777777" w:rsidR="00F62494" w:rsidRDefault="00000000">
            <w:pPr>
              <w:spacing w:after="0" w:line="240" w:lineRule="auto"/>
            </w:pPr>
            <w:r>
              <w:rPr>
                <w:sz w:val="16"/>
              </w:rPr>
              <w:t>Gestionar permisos</w:t>
            </w:r>
          </w:p>
        </w:tc>
        <w:tc>
          <w:tcPr>
            <w:tcW w:w="1701" w:type="dxa"/>
            <w:vAlign w:val="center"/>
          </w:tcPr>
          <w:p w14:paraId="690C03E3" w14:textId="77777777" w:rsidR="00F62494" w:rsidRDefault="00000000">
            <w:pPr>
              <w:spacing w:after="0" w:line="240" w:lineRule="auto"/>
            </w:pPr>
            <w:r>
              <w:rPr>
                <w:sz w:val="16"/>
              </w:rPr>
              <w:t>Administrador</w:t>
            </w:r>
          </w:p>
        </w:tc>
        <w:tc>
          <w:tcPr>
            <w:tcW w:w="4025" w:type="dxa"/>
            <w:vAlign w:val="center"/>
          </w:tcPr>
          <w:p w14:paraId="0CFE00B2" w14:textId="77777777" w:rsidR="00F62494" w:rsidRDefault="00000000">
            <w:pPr>
              <w:spacing w:after="0" w:line="240" w:lineRule="auto"/>
            </w:pPr>
            <w:r>
              <w:rPr>
                <w:sz w:val="16"/>
              </w:rPr>
              <w:t>CRUD de permisos no base.</w:t>
            </w:r>
          </w:p>
        </w:tc>
        <w:tc>
          <w:tcPr>
            <w:tcW w:w="964" w:type="dxa"/>
            <w:vAlign w:val="center"/>
          </w:tcPr>
          <w:p w14:paraId="076D6F5B" w14:textId="77777777" w:rsidR="00F62494" w:rsidRDefault="00000000">
            <w:pPr>
              <w:spacing w:after="0" w:line="240" w:lineRule="auto"/>
            </w:pPr>
            <w:r>
              <w:rPr>
                <w:sz w:val="16"/>
              </w:rPr>
              <w:t>Alta</w:t>
            </w:r>
          </w:p>
        </w:tc>
      </w:tr>
      <w:tr w:rsidR="00F62494" w14:paraId="12024BC1" w14:textId="77777777">
        <w:trPr>
          <w:cantSplit/>
          <w:jc w:val="center"/>
        </w:trPr>
        <w:tc>
          <w:tcPr>
            <w:tcW w:w="680" w:type="dxa"/>
            <w:shd w:val="clear" w:color="auto" w:fill="F8FAFC"/>
            <w:vAlign w:val="center"/>
          </w:tcPr>
          <w:p w14:paraId="4B6194F2" w14:textId="77777777" w:rsidR="00F62494" w:rsidRDefault="00000000">
            <w:pPr>
              <w:spacing w:after="0" w:line="240" w:lineRule="auto"/>
            </w:pPr>
            <w:r>
              <w:rPr>
                <w:sz w:val="16"/>
              </w:rPr>
              <w:t>RF-08</w:t>
            </w:r>
          </w:p>
        </w:tc>
        <w:tc>
          <w:tcPr>
            <w:tcW w:w="1928" w:type="dxa"/>
            <w:shd w:val="clear" w:color="auto" w:fill="F8FAFC"/>
            <w:vAlign w:val="center"/>
          </w:tcPr>
          <w:p w14:paraId="799BD576" w14:textId="77777777" w:rsidR="00F62494" w:rsidRDefault="00000000">
            <w:pPr>
              <w:spacing w:after="0" w:line="240" w:lineRule="auto"/>
            </w:pPr>
            <w:r>
              <w:rPr>
                <w:sz w:val="16"/>
              </w:rPr>
              <w:t>Asignar roles y overrides</w:t>
            </w:r>
          </w:p>
        </w:tc>
        <w:tc>
          <w:tcPr>
            <w:tcW w:w="1701" w:type="dxa"/>
            <w:shd w:val="clear" w:color="auto" w:fill="F8FAFC"/>
            <w:vAlign w:val="center"/>
          </w:tcPr>
          <w:p w14:paraId="6A590FFE" w14:textId="77777777" w:rsidR="00F62494" w:rsidRDefault="00000000">
            <w:pPr>
              <w:spacing w:after="0" w:line="240" w:lineRule="auto"/>
            </w:pPr>
            <w:r>
              <w:rPr>
                <w:sz w:val="16"/>
              </w:rPr>
              <w:t>Administrador</w:t>
            </w:r>
          </w:p>
        </w:tc>
        <w:tc>
          <w:tcPr>
            <w:tcW w:w="4025" w:type="dxa"/>
            <w:shd w:val="clear" w:color="auto" w:fill="F8FAFC"/>
            <w:vAlign w:val="center"/>
          </w:tcPr>
          <w:p w14:paraId="75C77456" w14:textId="77777777" w:rsidR="00F62494" w:rsidRDefault="00000000">
            <w:pPr>
              <w:spacing w:after="0" w:line="240" w:lineRule="auto"/>
            </w:pPr>
            <w:r>
              <w:rPr>
                <w:sz w:val="16"/>
              </w:rPr>
              <w:t>Asignar roles y conceder/denegar permisos por usuario.</w:t>
            </w:r>
          </w:p>
        </w:tc>
        <w:tc>
          <w:tcPr>
            <w:tcW w:w="964" w:type="dxa"/>
            <w:shd w:val="clear" w:color="auto" w:fill="F8FAFC"/>
            <w:vAlign w:val="center"/>
          </w:tcPr>
          <w:p w14:paraId="7FC70B1D" w14:textId="77777777" w:rsidR="00F62494" w:rsidRDefault="00000000">
            <w:pPr>
              <w:spacing w:after="0" w:line="240" w:lineRule="auto"/>
            </w:pPr>
            <w:r>
              <w:rPr>
                <w:sz w:val="16"/>
              </w:rPr>
              <w:t>Alta</w:t>
            </w:r>
          </w:p>
        </w:tc>
      </w:tr>
      <w:tr w:rsidR="00F62494" w14:paraId="503CBDC9" w14:textId="77777777">
        <w:trPr>
          <w:cantSplit/>
          <w:jc w:val="center"/>
        </w:trPr>
        <w:tc>
          <w:tcPr>
            <w:tcW w:w="680" w:type="dxa"/>
            <w:vAlign w:val="center"/>
          </w:tcPr>
          <w:p w14:paraId="7D20D418" w14:textId="77777777" w:rsidR="00F62494" w:rsidRDefault="00000000">
            <w:pPr>
              <w:spacing w:after="0" w:line="240" w:lineRule="auto"/>
            </w:pPr>
            <w:r>
              <w:rPr>
                <w:sz w:val="16"/>
              </w:rPr>
              <w:t>RF-09</w:t>
            </w:r>
          </w:p>
        </w:tc>
        <w:tc>
          <w:tcPr>
            <w:tcW w:w="1928" w:type="dxa"/>
            <w:vAlign w:val="center"/>
          </w:tcPr>
          <w:p w14:paraId="6F75AAA1" w14:textId="77777777" w:rsidR="00F62494" w:rsidRDefault="00000000">
            <w:pPr>
              <w:spacing w:after="0" w:line="240" w:lineRule="auto"/>
            </w:pPr>
            <w:r>
              <w:rPr>
                <w:sz w:val="16"/>
              </w:rPr>
              <w:t>Gestionar cuentas</w:t>
            </w:r>
          </w:p>
        </w:tc>
        <w:tc>
          <w:tcPr>
            <w:tcW w:w="1701" w:type="dxa"/>
            <w:vAlign w:val="center"/>
          </w:tcPr>
          <w:p w14:paraId="101FE3BE" w14:textId="77777777" w:rsidR="00F62494" w:rsidRDefault="00000000">
            <w:pPr>
              <w:spacing w:after="0" w:line="240" w:lineRule="auto"/>
            </w:pPr>
            <w:r>
              <w:rPr>
                <w:sz w:val="16"/>
              </w:rPr>
              <w:t>Usuario/Administrador</w:t>
            </w:r>
          </w:p>
        </w:tc>
        <w:tc>
          <w:tcPr>
            <w:tcW w:w="4025" w:type="dxa"/>
            <w:vAlign w:val="center"/>
          </w:tcPr>
          <w:p w14:paraId="3270B03D" w14:textId="77777777" w:rsidR="00F62494" w:rsidRDefault="00000000">
            <w:pPr>
              <w:spacing w:after="0" w:line="240" w:lineRule="auto"/>
            </w:pPr>
            <w:r>
              <w:rPr>
                <w:sz w:val="16"/>
              </w:rPr>
              <w:t>Crear, consultar, editar y eliminar cuentas.</w:t>
            </w:r>
          </w:p>
        </w:tc>
        <w:tc>
          <w:tcPr>
            <w:tcW w:w="964" w:type="dxa"/>
            <w:vAlign w:val="center"/>
          </w:tcPr>
          <w:p w14:paraId="2825E130" w14:textId="77777777" w:rsidR="00F62494" w:rsidRDefault="00000000">
            <w:pPr>
              <w:spacing w:after="0" w:line="240" w:lineRule="auto"/>
            </w:pPr>
            <w:r>
              <w:rPr>
                <w:sz w:val="16"/>
              </w:rPr>
              <w:t>Alta</w:t>
            </w:r>
          </w:p>
        </w:tc>
      </w:tr>
      <w:tr w:rsidR="00F62494" w14:paraId="3609116D" w14:textId="77777777">
        <w:trPr>
          <w:cantSplit/>
          <w:jc w:val="center"/>
        </w:trPr>
        <w:tc>
          <w:tcPr>
            <w:tcW w:w="680" w:type="dxa"/>
            <w:shd w:val="clear" w:color="auto" w:fill="F8FAFC"/>
            <w:vAlign w:val="center"/>
          </w:tcPr>
          <w:p w14:paraId="4549AF92" w14:textId="77777777" w:rsidR="00F62494" w:rsidRDefault="00000000">
            <w:pPr>
              <w:spacing w:after="0" w:line="240" w:lineRule="auto"/>
            </w:pPr>
            <w:r>
              <w:rPr>
                <w:sz w:val="16"/>
              </w:rPr>
              <w:t>RF-10</w:t>
            </w:r>
          </w:p>
        </w:tc>
        <w:tc>
          <w:tcPr>
            <w:tcW w:w="1928" w:type="dxa"/>
            <w:shd w:val="clear" w:color="auto" w:fill="F8FAFC"/>
            <w:vAlign w:val="center"/>
          </w:tcPr>
          <w:p w14:paraId="36E14EEE" w14:textId="77777777" w:rsidR="00F62494" w:rsidRDefault="00000000">
            <w:pPr>
              <w:spacing w:after="0" w:line="240" w:lineRule="auto"/>
            </w:pPr>
            <w:r>
              <w:rPr>
                <w:sz w:val="16"/>
              </w:rPr>
              <w:t>Cambiar estado de cuenta</w:t>
            </w:r>
          </w:p>
        </w:tc>
        <w:tc>
          <w:tcPr>
            <w:tcW w:w="1701" w:type="dxa"/>
            <w:shd w:val="clear" w:color="auto" w:fill="F8FAFC"/>
            <w:vAlign w:val="center"/>
          </w:tcPr>
          <w:p w14:paraId="7C9DC099" w14:textId="77777777" w:rsidR="00F62494" w:rsidRDefault="00000000">
            <w:pPr>
              <w:spacing w:after="0" w:line="240" w:lineRule="auto"/>
            </w:pPr>
            <w:r>
              <w:rPr>
                <w:sz w:val="16"/>
              </w:rPr>
              <w:t>Administrador/Analista</w:t>
            </w:r>
          </w:p>
        </w:tc>
        <w:tc>
          <w:tcPr>
            <w:tcW w:w="4025" w:type="dxa"/>
            <w:shd w:val="clear" w:color="auto" w:fill="F8FAFC"/>
            <w:vAlign w:val="center"/>
          </w:tcPr>
          <w:p w14:paraId="4AF29A01" w14:textId="77777777" w:rsidR="00F62494" w:rsidRDefault="00000000">
            <w:pPr>
              <w:spacing w:after="0" w:line="240" w:lineRule="auto"/>
            </w:pPr>
            <w:r>
              <w:rPr>
                <w:sz w:val="16"/>
              </w:rPr>
              <w:t>Activar o desactivar una cuenta.</w:t>
            </w:r>
          </w:p>
        </w:tc>
        <w:tc>
          <w:tcPr>
            <w:tcW w:w="964" w:type="dxa"/>
            <w:shd w:val="clear" w:color="auto" w:fill="F8FAFC"/>
            <w:vAlign w:val="center"/>
          </w:tcPr>
          <w:p w14:paraId="580AEBE8" w14:textId="77777777" w:rsidR="00F62494" w:rsidRDefault="00000000">
            <w:pPr>
              <w:spacing w:after="0" w:line="240" w:lineRule="auto"/>
            </w:pPr>
            <w:r>
              <w:rPr>
                <w:sz w:val="16"/>
              </w:rPr>
              <w:t>Media</w:t>
            </w:r>
          </w:p>
        </w:tc>
      </w:tr>
      <w:tr w:rsidR="00F62494" w14:paraId="406F5A35" w14:textId="77777777">
        <w:trPr>
          <w:cantSplit/>
          <w:jc w:val="center"/>
        </w:trPr>
        <w:tc>
          <w:tcPr>
            <w:tcW w:w="680" w:type="dxa"/>
            <w:vAlign w:val="center"/>
          </w:tcPr>
          <w:p w14:paraId="14EE5CE4" w14:textId="77777777" w:rsidR="00F62494" w:rsidRDefault="00000000">
            <w:pPr>
              <w:spacing w:after="0" w:line="240" w:lineRule="auto"/>
            </w:pPr>
            <w:r>
              <w:rPr>
                <w:sz w:val="16"/>
              </w:rPr>
              <w:t>RF-11</w:t>
            </w:r>
          </w:p>
        </w:tc>
        <w:tc>
          <w:tcPr>
            <w:tcW w:w="1928" w:type="dxa"/>
            <w:vAlign w:val="center"/>
          </w:tcPr>
          <w:p w14:paraId="176E4596" w14:textId="77777777" w:rsidR="00F62494" w:rsidRDefault="00000000">
            <w:pPr>
              <w:spacing w:after="0" w:line="240" w:lineRule="auto"/>
            </w:pPr>
            <w:r>
              <w:rPr>
                <w:sz w:val="16"/>
              </w:rPr>
              <w:t>Registrar depósito</w:t>
            </w:r>
          </w:p>
        </w:tc>
        <w:tc>
          <w:tcPr>
            <w:tcW w:w="1701" w:type="dxa"/>
            <w:vAlign w:val="center"/>
          </w:tcPr>
          <w:p w14:paraId="7C704C27" w14:textId="77777777" w:rsidR="00F62494" w:rsidRDefault="00000000">
            <w:pPr>
              <w:spacing w:after="0" w:line="240" w:lineRule="auto"/>
            </w:pPr>
            <w:r>
              <w:rPr>
                <w:sz w:val="16"/>
              </w:rPr>
              <w:t>Usuario</w:t>
            </w:r>
          </w:p>
        </w:tc>
        <w:tc>
          <w:tcPr>
            <w:tcW w:w="4025" w:type="dxa"/>
            <w:vAlign w:val="center"/>
          </w:tcPr>
          <w:p w14:paraId="7B266B00" w14:textId="77777777" w:rsidR="00F62494" w:rsidRDefault="00000000">
            <w:pPr>
              <w:spacing w:after="0" w:line="240" w:lineRule="auto"/>
            </w:pPr>
            <w:r>
              <w:rPr>
                <w:sz w:val="16"/>
              </w:rPr>
              <w:t>Acreditar saldo con confirmación de contraseña.</w:t>
            </w:r>
          </w:p>
        </w:tc>
        <w:tc>
          <w:tcPr>
            <w:tcW w:w="964" w:type="dxa"/>
            <w:vAlign w:val="center"/>
          </w:tcPr>
          <w:p w14:paraId="0BE3E25A" w14:textId="77777777" w:rsidR="00F62494" w:rsidRDefault="00000000">
            <w:pPr>
              <w:spacing w:after="0" w:line="240" w:lineRule="auto"/>
            </w:pPr>
            <w:r>
              <w:rPr>
                <w:sz w:val="16"/>
              </w:rPr>
              <w:t>Alta</w:t>
            </w:r>
          </w:p>
        </w:tc>
      </w:tr>
      <w:tr w:rsidR="00F62494" w14:paraId="5F2C8777" w14:textId="77777777">
        <w:trPr>
          <w:cantSplit/>
          <w:jc w:val="center"/>
        </w:trPr>
        <w:tc>
          <w:tcPr>
            <w:tcW w:w="680" w:type="dxa"/>
            <w:shd w:val="clear" w:color="auto" w:fill="F8FAFC"/>
            <w:vAlign w:val="center"/>
          </w:tcPr>
          <w:p w14:paraId="0AE46FFC" w14:textId="77777777" w:rsidR="00F62494" w:rsidRDefault="00000000">
            <w:pPr>
              <w:spacing w:after="0" w:line="240" w:lineRule="auto"/>
            </w:pPr>
            <w:r>
              <w:rPr>
                <w:sz w:val="16"/>
              </w:rPr>
              <w:t>RF-12</w:t>
            </w:r>
          </w:p>
        </w:tc>
        <w:tc>
          <w:tcPr>
            <w:tcW w:w="1928" w:type="dxa"/>
            <w:shd w:val="clear" w:color="auto" w:fill="F8FAFC"/>
            <w:vAlign w:val="center"/>
          </w:tcPr>
          <w:p w14:paraId="78A8CA05" w14:textId="77777777" w:rsidR="00F62494" w:rsidRDefault="00000000">
            <w:pPr>
              <w:spacing w:after="0" w:line="240" w:lineRule="auto"/>
            </w:pPr>
            <w:r>
              <w:rPr>
                <w:sz w:val="16"/>
              </w:rPr>
              <w:t>Registrar retiro</w:t>
            </w:r>
          </w:p>
        </w:tc>
        <w:tc>
          <w:tcPr>
            <w:tcW w:w="1701" w:type="dxa"/>
            <w:shd w:val="clear" w:color="auto" w:fill="F8FAFC"/>
            <w:vAlign w:val="center"/>
          </w:tcPr>
          <w:p w14:paraId="7E5B19D9" w14:textId="77777777" w:rsidR="00F62494" w:rsidRDefault="00000000">
            <w:pPr>
              <w:spacing w:after="0" w:line="240" w:lineRule="auto"/>
            </w:pPr>
            <w:r>
              <w:rPr>
                <w:sz w:val="16"/>
              </w:rPr>
              <w:t>Usuario</w:t>
            </w:r>
          </w:p>
        </w:tc>
        <w:tc>
          <w:tcPr>
            <w:tcW w:w="4025" w:type="dxa"/>
            <w:shd w:val="clear" w:color="auto" w:fill="F8FAFC"/>
            <w:vAlign w:val="center"/>
          </w:tcPr>
          <w:p w14:paraId="07FB9997" w14:textId="77777777" w:rsidR="00F62494" w:rsidRDefault="00000000">
            <w:pPr>
              <w:spacing w:after="0" w:line="240" w:lineRule="auto"/>
            </w:pPr>
            <w:r>
              <w:rPr>
                <w:sz w:val="16"/>
              </w:rPr>
              <w:t>Debitar saldo con confirmación de contraseña.</w:t>
            </w:r>
          </w:p>
        </w:tc>
        <w:tc>
          <w:tcPr>
            <w:tcW w:w="964" w:type="dxa"/>
            <w:shd w:val="clear" w:color="auto" w:fill="F8FAFC"/>
            <w:vAlign w:val="center"/>
          </w:tcPr>
          <w:p w14:paraId="5A3FDDCA" w14:textId="77777777" w:rsidR="00F62494" w:rsidRDefault="00000000">
            <w:pPr>
              <w:spacing w:after="0" w:line="240" w:lineRule="auto"/>
            </w:pPr>
            <w:r>
              <w:rPr>
                <w:sz w:val="16"/>
              </w:rPr>
              <w:t>Alta</w:t>
            </w:r>
          </w:p>
        </w:tc>
      </w:tr>
      <w:tr w:rsidR="00F62494" w14:paraId="1A41864C" w14:textId="77777777">
        <w:trPr>
          <w:cantSplit/>
          <w:jc w:val="center"/>
        </w:trPr>
        <w:tc>
          <w:tcPr>
            <w:tcW w:w="680" w:type="dxa"/>
            <w:vAlign w:val="center"/>
          </w:tcPr>
          <w:p w14:paraId="4A55CE73" w14:textId="77777777" w:rsidR="00F62494" w:rsidRDefault="00000000">
            <w:pPr>
              <w:spacing w:after="0" w:line="240" w:lineRule="auto"/>
            </w:pPr>
            <w:r>
              <w:rPr>
                <w:sz w:val="16"/>
              </w:rPr>
              <w:t>RF-13</w:t>
            </w:r>
          </w:p>
        </w:tc>
        <w:tc>
          <w:tcPr>
            <w:tcW w:w="1928" w:type="dxa"/>
            <w:vAlign w:val="center"/>
          </w:tcPr>
          <w:p w14:paraId="58DDF308" w14:textId="77777777" w:rsidR="00F62494" w:rsidRDefault="00000000">
            <w:pPr>
              <w:spacing w:after="0" w:line="240" w:lineRule="auto"/>
            </w:pPr>
            <w:r>
              <w:rPr>
                <w:sz w:val="16"/>
              </w:rPr>
              <w:t>Registrar transferencia</w:t>
            </w:r>
          </w:p>
        </w:tc>
        <w:tc>
          <w:tcPr>
            <w:tcW w:w="1701" w:type="dxa"/>
            <w:vAlign w:val="center"/>
          </w:tcPr>
          <w:p w14:paraId="55C17144" w14:textId="77777777" w:rsidR="00F62494" w:rsidRDefault="00000000">
            <w:pPr>
              <w:spacing w:after="0" w:line="240" w:lineRule="auto"/>
            </w:pPr>
            <w:r>
              <w:rPr>
                <w:sz w:val="16"/>
              </w:rPr>
              <w:t>Usuario</w:t>
            </w:r>
          </w:p>
        </w:tc>
        <w:tc>
          <w:tcPr>
            <w:tcW w:w="4025" w:type="dxa"/>
            <w:vAlign w:val="center"/>
          </w:tcPr>
          <w:p w14:paraId="7923251A" w14:textId="77777777" w:rsidR="00F62494" w:rsidRDefault="00000000">
            <w:pPr>
              <w:spacing w:after="0" w:line="240" w:lineRule="auto"/>
            </w:pPr>
            <w:r>
              <w:rPr>
                <w:sz w:val="16"/>
              </w:rPr>
              <w:t>Debitar origen y acreditar destino.</w:t>
            </w:r>
          </w:p>
        </w:tc>
        <w:tc>
          <w:tcPr>
            <w:tcW w:w="964" w:type="dxa"/>
            <w:vAlign w:val="center"/>
          </w:tcPr>
          <w:p w14:paraId="545349C2" w14:textId="77777777" w:rsidR="00F62494" w:rsidRDefault="00000000">
            <w:pPr>
              <w:spacing w:after="0" w:line="240" w:lineRule="auto"/>
            </w:pPr>
            <w:r>
              <w:rPr>
                <w:sz w:val="16"/>
              </w:rPr>
              <w:t>Alta</w:t>
            </w:r>
          </w:p>
        </w:tc>
      </w:tr>
      <w:tr w:rsidR="00F62494" w14:paraId="73C7E09D" w14:textId="77777777">
        <w:trPr>
          <w:cantSplit/>
          <w:jc w:val="center"/>
        </w:trPr>
        <w:tc>
          <w:tcPr>
            <w:tcW w:w="680" w:type="dxa"/>
            <w:shd w:val="clear" w:color="auto" w:fill="F8FAFC"/>
            <w:vAlign w:val="center"/>
          </w:tcPr>
          <w:p w14:paraId="5EC9DDE3" w14:textId="77777777" w:rsidR="00F62494" w:rsidRDefault="00000000">
            <w:pPr>
              <w:spacing w:after="0" w:line="240" w:lineRule="auto"/>
            </w:pPr>
            <w:r>
              <w:rPr>
                <w:sz w:val="16"/>
              </w:rPr>
              <w:t>RF-14</w:t>
            </w:r>
          </w:p>
        </w:tc>
        <w:tc>
          <w:tcPr>
            <w:tcW w:w="1928" w:type="dxa"/>
            <w:shd w:val="clear" w:color="auto" w:fill="F8FAFC"/>
            <w:vAlign w:val="center"/>
          </w:tcPr>
          <w:p w14:paraId="015223DC" w14:textId="77777777" w:rsidR="00F62494" w:rsidRDefault="00000000">
            <w:pPr>
              <w:spacing w:after="0" w:line="240" w:lineRule="auto"/>
            </w:pPr>
            <w:r>
              <w:rPr>
                <w:sz w:val="16"/>
              </w:rPr>
              <w:t>Registrar pago</w:t>
            </w:r>
          </w:p>
        </w:tc>
        <w:tc>
          <w:tcPr>
            <w:tcW w:w="1701" w:type="dxa"/>
            <w:shd w:val="clear" w:color="auto" w:fill="F8FAFC"/>
            <w:vAlign w:val="center"/>
          </w:tcPr>
          <w:p w14:paraId="473672F5" w14:textId="77777777" w:rsidR="00F62494" w:rsidRDefault="00000000">
            <w:pPr>
              <w:spacing w:after="0" w:line="240" w:lineRule="auto"/>
            </w:pPr>
            <w:r>
              <w:rPr>
                <w:sz w:val="16"/>
              </w:rPr>
              <w:t>Usuario</w:t>
            </w:r>
          </w:p>
        </w:tc>
        <w:tc>
          <w:tcPr>
            <w:tcW w:w="4025" w:type="dxa"/>
            <w:shd w:val="clear" w:color="auto" w:fill="F8FAFC"/>
            <w:vAlign w:val="center"/>
          </w:tcPr>
          <w:p w14:paraId="0EE4F826" w14:textId="77777777" w:rsidR="00F62494" w:rsidRDefault="00000000">
            <w:pPr>
              <w:spacing w:after="0" w:line="240" w:lineRule="auto"/>
            </w:pPr>
            <w:r>
              <w:rPr>
                <w:sz w:val="16"/>
              </w:rPr>
              <w:t>Mismo flujo que transferencia, con concepto.</w:t>
            </w:r>
          </w:p>
        </w:tc>
        <w:tc>
          <w:tcPr>
            <w:tcW w:w="964" w:type="dxa"/>
            <w:shd w:val="clear" w:color="auto" w:fill="F8FAFC"/>
            <w:vAlign w:val="center"/>
          </w:tcPr>
          <w:p w14:paraId="01109244" w14:textId="77777777" w:rsidR="00F62494" w:rsidRDefault="00000000">
            <w:pPr>
              <w:spacing w:after="0" w:line="240" w:lineRule="auto"/>
            </w:pPr>
            <w:r>
              <w:rPr>
                <w:sz w:val="16"/>
              </w:rPr>
              <w:t>Alta</w:t>
            </w:r>
          </w:p>
        </w:tc>
      </w:tr>
      <w:tr w:rsidR="00F62494" w14:paraId="423C662F" w14:textId="77777777">
        <w:trPr>
          <w:cantSplit/>
          <w:jc w:val="center"/>
        </w:trPr>
        <w:tc>
          <w:tcPr>
            <w:tcW w:w="680" w:type="dxa"/>
            <w:vAlign w:val="center"/>
          </w:tcPr>
          <w:p w14:paraId="5600E3CA" w14:textId="77777777" w:rsidR="00F62494" w:rsidRDefault="00000000">
            <w:pPr>
              <w:spacing w:after="0" w:line="240" w:lineRule="auto"/>
            </w:pPr>
            <w:r>
              <w:rPr>
                <w:sz w:val="16"/>
              </w:rPr>
              <w:t>RF-15</w:t>
            </w:r>
          </w:p>
        </w:tc>
        <w:tc>
          <w:tcPr>
            <w:tcW w:w="1928" w:type="dxa"/>
            <w:vAlign w:val="center"/>
          </w:tcPr>
          <w:p w14:paraId="7B2FB23E" w14:textId="77777777" w:rsidR="00F62494" w:rsidRDefault="00000000">
            <w:pPr>
              <w:spacing w:after="0" w:line="240" w:lineRule="auto"/>
            </w:pPr>
            <w:r>
              <w:rPr>
                <w:sz w:val="16"/>
              </w:rPr>
              <w:t>Evaluar reglas</w:t>
            </w:r>
          </w:p>
        </w:tc>
        <w:tc>
          <w:tcPr>
            <w:tcW w:w="1701" w:type="dxa"/>
            <w:vAlign w:val="center"/>
          </w:tcPr>
          <w:p w14:paraId="6FD5EA02" w14:textId="77777777" w:rsidR="00F62494" w:rsidRDefault="00000000">
            <w:pPr>
              <w:spacing w:after="0" w:line="240" w:lineRule="auto"/>
            </w:pPr>
            <w:r>
              <w:rPr>
                <w:sz w:val="16"/>
              </w:rPr>
              <w:t>Sistema</w:t>
            </w:r>
          </w:p>
        </w:tc>
        <w:tc>
          <w:tcPr>
            <w:tcW w:w="4025" w:type="dxa"/>
            <w:vAlign w:val="center"/>
          </w:tcPr>
          <w:p w14:paraId="7C7F47BB" w14:textId="77777777" w:rsidR="00F62494" w:rsidRDefault="00000000">
            <w:pPr>
              <w:spacing w:after="0" w:line="240" w:lineRule="auto"/>
            </w:pPr>
            <w:r>
              <w:rPr>
                <w:sz w:val="16"/>
              </w:rPr>
              <w:t>Evaluar R1–R4 y saldo para transferencias/pagos.</w:t>
            </w:r>
          </w:p>
        </w:tc>
        <w:tc>
          <w:tcPr>
            <w:tcW w:w="964" w:type="dxa"/>
            <w:vAlign w:val="center"/>
          </w:tcPr>
          <w:p w14:paraId="39EFDEA0" w14:textId="77777777" w:rsidR="00F62494" w:rsidRDefault="00000000">
            <w:pPr>
              <w:spacing w:after="0" w:line="240" w:lineRule="auto"/>
            </w:pPr>
            <w:r>
              <w:rPr>
                <w:sz w:val="16"/>
              </w:rPr>
              <w:t>Alta</w:t>
            </w:r>
          </w:p>
        </w:tc>
      </w:tr>
      <w:tr w:rsidR="00F62494" w14:paraId="0AC07898" w14:textId="77777777">
        <w:trPr>
          <w:cantSplit/>
          <w:jc w:val="center"/>
        </w:trPr>
        <w:tc>
          <w:tcPr>
            <w:tcW w:w="680" w:type="dxa"/>
            <w:shd w:val="clear" w:color="auto" w:fill="F8FAFC"/>
            <w:vAlign w:val="center"/>
          </w:tcPr>
          <w:p w14:paraId="2228EC8C" w14:textId="77777777" w:rsidR="00F62494" w:rsidRDefault="00000000">
            <w:pPr>
              <w:spacing w:after="0" w:line="240" w:lineRule="auto"/>
            </w:pPr>
            <w:r>
              <w:rPr>
                <w:sz w:val="16"/>
              </w:rPr>
              <w:t>RF-16</w:t>
            </w:r>
          </w:p>
        </w:tc>
        <w:tc>
          <w:tcPr>
            <w:tcW w:w="1928" w:type="dxa"/>
            <w:shd w:val="clear" w:color="auto" w:fill="F8FAFC"/>
            <w:vAlign w:val="center"/>
          </w:tcPr>
          <w:p w14:paraId="170777AD" w14:textId="77777777" w:rsidR="00F62494" w:rsidRDefault="00000000">
            <w:pPr>
              <w:spacing w:after="0" w:line="240" w:lineRule="auto"/>
            </w:pPr>
            <w:r>
              <w:rPr>
                <w:sz w:val="16"/>
              </w:rPr>
              <w:t>Abrir caso</w:t>
            </w:r>
          </w:p>
        </w:tc>
        <w:tc>
          <w:tcPr>
            <w:tcW w:w="1701" w:type="dxa"/>
            <w:shd w:val="clear" w:color="auto" w:fill="F8FAFC"/>
            <w:vAlign w:val="center"/>
          </w:tcPr>
          <w:p w14:paraId="1486DFE6" w14:textId="77777777" w:rsidR="00F62494" w:rsidRDefault="00000000">
            <w:pPr>
              <w:spacing w:after="0" w:line="240" w:lineRule="auto"/>
            </w:pPr>
            <w:r>
              <w:rPr>
                <w:sz w:val="16"/>
              </w:rPr>
              <w:t>Sistema</w:t>
            </w:r>
          </w:p>
        </w:tc>
        <w:tc>
          <w:tcPr>
            <w:tcW w:w="4025" w:type="dxa"/>
            <w:shd w:val="clear" w:color="auto" w:fill="F8FAFC"/>
            <w:vAlign w:val="center"/>
          </w:tcPr>
          <w:p w14:paraId="154828F0" w14:textId="77777777" w:rsidR="00F62494" w:rsidRDefault="00000000">
            <w:pPr>
              <w:spacing w:after="0" w:line="240" w:lineRule="auto"/>
            </w:pPr>
            <w:r>
              <w:rPr>
                <w:sz w:val="16"/>
              </w:rPr>
              <w:t>Crear caso ABIERTO si la operación no se aprueba.</w:t>
            </w:r>
          </w:p>
        </w:tc>
        <w:tc>
          <w:tcPr>
            <w:tcW w:w="964" w:type="dxa"/>
            <w:shd w:val="clear" w:color="auto" w:fill="F8FAFC"/>
            <w:vAlign w:val="center"/>
          </w:tcPr>
          <w:p w14:paraId="0C574360" w14:textId="77777777" w:rsidR="00F62494" w:rsidRDefault="00000000">
            <w:pPr>
              <w:spacing w:after="0" w:line="240" w:lineRule="auto"/>
            </w:pPr>
            <w:r>
              <w:rPr>
                <w:sz w:val="16"/>
              </w:rPr>
              <w:t>Alta</w:t>
            </w:r>
          </w:p>
        </w:tc>
      </w:tr>
      <w:tr w:rsidR="00F62494" w14:paraId="37616D34" w14:textId="77777777">
        <w:trPr>
          <w:cantSplit/>
          <w:jc w:val="center"/>
        </w:trPr>
        <w:tc>
          <w:tcPr>
            <w:tcW w:w="680" w:type="dxa"/>
            <w:vAlign w:val="center"/>
          </w:tcPr>
          <w:p w14:paraId="14DF13F9" w14:textId="77777777" w:rsidR="00F62494" w:rsidRDefault="00000000">
            <w:pPr>
              <w:spacing w:after="0" w:line="240" w:lineRule="auto"/>
            </w:pPr>
            <w:r>
              <w:rPr>
                <w:sz w:val="16"/>
              </w:rPr>
              <w:t>RF-17</w:t>
            </w:r>
          </w:p>
        </w:tc>
        <w:tc>
          <w:tcPr>
            <w:tcW w:w="1928" w:type="dxa"/>
            <w:vAlign w:val="center"/>
          </w:tcPr>
          <w:p w14:paraId="4D0DE623" w14:textId="77777777" w:rsidR="00F62494" w:rsidRDefault="00000000">
            <w:pPr>
              <w:spacing w:after="0" w:line="240" w:lineRule="auto"/>
            </w:pPr>
            <w:r>
              <w:rPr>
                <w:sz w:val="16"/>
              </w:rPr>
              <w:t>Resolver caso</w:t>
            </w:r>
          </w:p>
        </w:tc>
        <w:tc>
          <w:tcPr>
            <w:tcW w:w="1701" w:type="dxa"/>
            <w:vAlign w:val="center"/>
          </w:tcPr>
          <w:p w14:paraId="2942ACC6" w14:textId="77777777" w:rsidR="00F62494" w:rsidRDefault="00000000">
            <w:pPr>
              <w:spacing w:after="0" w:line="240" w:lineRule="auto"/>
            </w:pPr>
            <w:r>
              <w:rPr>
                <w:sz w:val="16"/>
              </w:rPr>
              <w:t>Analista</w:t>
            </w:r>
          </w:p>
        </w:tc>
        <w:tc>
          <w:tcPr>
            <w:tcW w:w="4025" w:type="dxa"/>
            <w:vAlign w:val="center"/>
          </w:tcPr>
          <w:p w14:paraId="7DEAFC85" w14:textId="77777777" w:rsidR="00F62494" w:rsidRDefault="00000000">
            <w:pPr>
              <w:spacing w:after="0" w:line="240" w:lineRule="auto"/>
            </w:pPr>
            <w:r>
              <w:rPr>
                <w:sz w:val="16"/>
              </w:rPr>
              <w:t>Aprobar, rechazar, editar o eliminar la transacción.</w:t>
            </w:r>
          </w:p>
        </w:tc>
        <w:tc>
          <w:tcPr>
            <w:tcW w:w="964" w:type="dxa"/>
            <w:vAlign w:val="center"/>
          </w:tcPr>
          <w:p w14:paraId="3AE67D4B" w14:textId="77777777" w:rsidR="00F62494" w:rsidRDefault="00000000">
            <w:pPr>
              <w:spacing w:after="0" w:line="240" w:lineRule="auto"/>
            </w:pPr>
            <w:r>
              <w:rPr>
                <w:sz w:val="16"/>
              </w:rPr>
              <w:t>Alta</w:t>
            </w:r>
          </w:p>
        </w:tc>
      </w:tr>
      <w:tr w:rsidR="00F62494" w14:paraId="376E2358" w14:textId="77777777">
        <w:trPr>
          <w:cantSplit/>
          <w:jc w:val="center"/>
        </w:trPr>
        <w:tc>
          <w:tcPr>
            <w:tcW w:w="680" w:type="dxa"/>
            <w:shd w:val="clear" w:color="auto" w:fill="F8FAFC"/>
            <w:vAlign w:val="center"/>
          </w:tcPr>
          <w:p w14:paraId="2FA73E41" w14:textId="77777777" w:rsidR="00F62494" w:rsidRDefault="00000000">
            <w:pPr>
              <w:spacing w:after="0" w:line="240" w:lineRule="auto"/>
            </w:pPr>
            <w:r>
              <w:rPr>
                <w:sz w:val="16"/>
              </w:rPr>
              <w:t>RF-18</w:t>
            </w:r>
          </w:p>
        </w:tc>
        <w:tc>
          <w:tcPr>
            <w:tcW w:w="1928" w:type="dxa"/>
            <w:shd w:val="clear" w:color="auto" w:fill="F8FAFC"/>
            <w:vAlign w:val="center"/>
          </w:tcPr>
          <w:p w14:paraId="3E0C1FB3" w14:textId="77777777" w:rsidR="00F62494" w:rsidRDefault="00000000">
            <w:pPr>
              <w:spacing w:after="0" w:line="240" w:lineRule="auto"/>
            </w:pPr>
            <w:r>
              <w:rPr>
                <w:sz w:val="16"/>
              </w:rPr>
              <w:t>Consultar movimientos</w:t>
            </w:r>
          </w:p>
        </w:tc>
        <w:tc>
          <w:tcPr>
            <w:tcW w:w="1701" w:type="dxa"/>
            <w:shd w:val="clear" w:color="auto" w:fill="F8FAFC"/>
            <w:vAlign w:val="center"/>
          </w:tcPr>
          <w:p w14:paraId="7228F8EE" w14:textId="77777777" w:rsidR="00F62494" w:rsidRDefault="00000000">
            <w:pPr>
              <w:spacing w:after="0" w:line="240" w:lineRule="auto"/>
            </w:pPr>
            <w:r>
              <w:rPr>
                <w:sz w:val="16"/>
              </w:rPr>
              <w:t>Usuario/Analista</w:t>
            </w:r>
          </w:p>
        </w:tc>
        <w:tc>
          <w:tcPr>
            <w:tcW w:w="4025" w:type="dxa"/>
            <w:shd w:val="clear" w:color="auto" w:fill="F8FAFC"/>
            <w:vAlign w:val="center"/>
          </w:tcPr>
          <w:p w14:paraId="28E2B9AC" w14:textId="77777777" w:rsidR="00F62494" w:rsidRDefault="00000000">
            <w:pPr>
              <w:spacing w:after="0" w:line="240" w:lineRule="auto"/>
            </w:pPr>
            <w:r>
              <w:rPr>
                <w:sz w:val="16"/>
              </w:rPr>
              <w:t>Listar y filtrar por estado, tipo y cuenta.</w:t>
            </w:r>
          </w:p>
        </w:tc>
        <w:tc>
          <w:tcPr>
            <w:tcW w:w="964" w:type="dxa"/>
            <w:shd w:val="clear" w:color="auto" w:fill="F8FAFC"/>
            <w:vAlign w:val="center"/>
          </w:tcPr>
          <w:p w14:paraId="1CF9D507" w14:textId="77777777" w:rsidR="00F62494" w:rsidRDefault="00000000">
            <w:pPr>
              <w:spacing w:after="0" w:line="240" w:lineRule="auto"/>
            </w:pPr>
            <w:r>
              <w:rPr>
                <w:sz w:val="16"/>
              </w:rPr>
              <w:t>Alta</w:t>
            </w:r>
          </w:p>
        </w:tc>
      </w:tr>
      <w:tr w:rsidR="00F62494" w14:paraId="1B849686" w14:textId="77777777">
        <w:trPr>
          <w:cantSplit/>
          <w:jc w:val="center"/>
        </w:trPr>
        <w:tc>
          <w:tcPr>
            <w:tcW w:w="680" w:type="dxa"/>
            <w:vAlign w:val="center"/>
          </w:tcPr>
          <w:p w14:paraId="174EAA7B" w14:textId="77777777" w:rsidR="00F62494" w:rsidRDefault="00000000">
            <w:pPr>
              <w:spacing w:after="0" w:line="240" w:lineRule="auto"/>
            </w:pPr>
            <w:r>
              <w:rPr>
                <w:sz w:val="16"/>
              </w:rPr>
              <w:t>RF-19</w:t>
            </w:r>
          </w:p>
        </w:tc>
        <w:tc>
          <w:tcPr>
            <w:tcW w:w="1928" w:type="dxa"/>
            <w:vAlign w:val="center"/>
          </w:tcPr>
          <w:p w14:paraId="3FEEFD69" w14:textId="77777777" w:rsidR="00F62494" w:rsidRDefault="00000000">
            <w:pPr>
              <w:spacing w:after="0" w:line="240" w:lineRule="auto"/>
            </w:pPr>
            <w:r>
              <w:rPr>
                <w:sz w:val="16"/>
              </w:rPr>
              <w:t>Dashboards</w:t>
            </w:r>
          </w:p>
        </w:tc>
        <w:tc>
          <w:tcPr>
            <w:tcW w:w="1701" w:type="dxa"/>
            <w:vAlign w:val="center"/>
          </w:tcPr>
          <w:p w14:paraId="4E7C7EFC" w14:textId="77777777" w:rsidR="00F62494" w:rsidRDefault="00000000">
            <w:pPr>
              <w:spacing w:after="0" w:line="240" w:lineRule="auto"/>
            </w:pPr>
            <w:r>
              <w:rPr>
                <w:sz w:val="16"/>
              </w:rPr>
              <w:t>Todos</w:t>
            </w:r>
          </w:p>
        </w:tc>
        <w:tc>
          <w:tcPr>
            <w:tcW w:w="4025" w:type="dxa"/>
            <w:vAlign w:val="center"/>
          </w:tcPr>
          <w:p w14:paraId="19205B39" w14:textId="77777777" w:rsidR="00F62494" w:rsidRDefault="00000000">
            <w:pPr>
              <w:spacing w:after="0" w:line="240" w:lineRule="auto"/>
            </w:pPr>
            <w:r>
              <w:rPr>
                <w:sz w:val="16"/>
              </w:rPr>
              <w:t>Mostrar KPIs, series y actividad reciente.</w:t>
            </w:r>
          </w:p>
        </w:tc>
        <w:tc>
          <w:tcPr>
            <w:tcW w:w="964" w:type="dxa"/>
            <w:vAlign w:val="center"/>
          </w:tcPr>
          <w:p w14:paraId="09584CBD" w14:textId="77777777" w:rsidR="00F62494" w:rsidRDefault="00000000">
            <w:pPr>
              <w:spacing w:after="0" w:line="240" w:lineRule="auto"/>
            </w:pPr>
            <w:r>
              <w:rPr>
                <w:sz w:val="16"/>
              </w:rPr>
              <w:t>Media</w:t>
            </w:r>
          </w:p>
        </w:tc>
      </w:tr>
      <w:tr w:rsidR="00F62494" w14:paraId="3A21F5B9" w14:textId="77777777">
        <w:trPr>
          <w:cantSplit/>
          <w:jc w:val="center"/>
        </w:trPr>
        <w:tc>
          <w:tcPr>
            <w:tcW w:w="680" w:type="dxa"/>
            <w:shd w:val="clear" w:color="auto" w:fill="F8FAFC"/>
            <w:vAlign w:val="center"/>
          </w:tcPr>
          <w:p w14:paraId="488F5E6F" w14:textId="77777777" w:rsidR="00F62494" w:rsidRDefault="00000000">
            <w:pPr>
              <w:spacing w:after="0" w:line="240" w:lineRule="auto"/>
            </w:pPr>
            <w:r>
              <w:rPr>
                <w:sz w:val="16"/>
              </w:rPr>
              <w:t>RF-20</w:t>
            </w:r>
          </w:p>
        </w:tc>
        <w:tc>
          <w:tcPr>
            <w:tcW w:w="1928" w:type="dxa"/>
            <w:shd w:val="clear" w:color="auto" w:fill="F8FAFC"/>
            <w:vAlign w:val="center"/>
          </w:tcPr>
          <w:p w14:paraId="3F26944D" w14:textId="77777777" w:rsidR="00F62494" w:rsidRDefault="00000000">
            <w:pPr>
              <w:spacing w:after="0" w:line="240" w:lineRule="auto"/>
            </w:pPr>
            <w:r>
              <w:rPr>
                <w:sz w:val="16"/>
              </w:rPr>
              <w:t>Auditoría</w:t>
            </w:r>
          </w:p>
        </w:tc>
        <w:tc>
          <w:tcPr>
            <w:tcW w:w="1701" w:type="dxa"/>
            <w:shd w:val="clear" w:color="auto" w:fill="F8FAFC"/>
            <w:vAlign w:val="center"/>
          </w:tcPr>
          <w:p w14:paraId="46142EDB" w14:textId="77777777" w:rsidR="00F62494" w:rsidRDefault="00000000">
            <w:pPr>
              <w:spacing w:after="0" w:line="240" w:lineRule="auto"/>
            </w:pPr>
            <w:r>
              <w:rPr>
                <w:sz w:val="16"/>
              </w:rPr>
              <w:t>Sistema</w:t>
            </w:r>
          </w:p>
        </w:tc>
        <w:tc>
          <w:tcPr>
            <w:tcW w:w="4025" w:type="dxa"/>
            <w:shd w:val="clear" w:color="auto" w:fill="F8FAFC"/>
            <w:vAlign w:val="center"/>
          </w:tcPr>
          <w:p w14:paraId="0F565C15" w14:textId="77777777" w:rsidR="00F62494" w:rsidRDefault="00000000">
            <w:pPr>
              <w:spacing w:after="0" w:line="240" w:lineRule="auto"/>
            </w:pPr>
            <w:r>
              <w:rPr>
                <w:sz w:val="16"/>
              </w:rPr>
              <w:t>Registrar creado_por, actualizado_por y fechas.</w:t>
            </w:r>
          </w:p>
        </w:tc>
        <w:tc>
          <w:tcPr>
            <w:tcW w:w="964" w:type="dxa"/>
            <w:shd w:val="clear" w:color="auto" w:fill="F8FAFC"/>
            <w:vAlign w:val="center"/>
          </w:tcPr>
          <w:p w14:paraId="7F1740E8" w14:textId="77777777" w:rsidR="00F62494" w:rsidRDefault="00000000">
            <w:pPr>
              <w:spacing w:after="0" w:line="240" w:lineRule="auto"/>
            </w:pPr>
            <w:r>
              <w:rPr>
                <w:sz w:val="16"/>
              </w:rPr>
              <w:t>Alta</w:t>
            </w:r>
          </w:p>
        </w:tc>
      </w:tr>
      <w:tr w:rsidR="00F62494" w14:paraId="6C65B71D" w14:textId="77777777">
        <w:trPr>
          <w:cantSplit/>
          <w:jc w:val="center"/>
        </w:trPr>
        <w:tc>
          <w:tcPr>
            <w:tcW w:w="680" w:type="dxa"/>
            <w:vAlign w:val="center"/>
          </w:tcPr>
          <w:p w14:paraId="43DC9432" w14:textId="77777777" w:rsidR="00F62494" w:rsidRDefault="00000000">
            <w:pPr>
              <w:spacing w:after="0" w:line="240" w:lineRule="auto"/>
            </w:pPr>
            <w:r>
              <w:rPr>
                <w:sz w:val="16"/>
              </w:rPr>
              <w:t>RF-21</w:t>
            </w:r>
          </w:p>
        </w:tc>
        <w:tc>
          <w:tcPr>
            <w:tcW w:w="1928" w:type="dxa"/>
            <w:vAlign w:val="center"/>
          </w:tcPr>
          <w:p w14:paraId="002E21C7" w14:textId="77777777" w:rsidR="00F62494" w:rsidRDefault="00000000">
            <w:pPr>
              <w:spacing w:after="0" w:line="240" w:lineRule="auto"/>
            </w:pPr>
            <w:r>
              <w:rPr>
                <w:sz w:val="16"/>
              </w:rPr>
              <w:t>Selector de paneles</w:t>
            </w:r>
          </w:p>
        </w:tc>
        <w:tc>
          <w:tcPr>
            <w:tcW w:w="1701" w:type="dxa"/>
            <w:vAlign w:val="center"/>
          </w:tcPr>
          <w:p w14:paraId="04D27A15" w14:textId="77777777" w:rsidR="00F62494" w:rsidRDefault="00000000">
            <w:pPr>
              <w:spacing w:after="0" w:line="240" w:lineRule="auto"/>
            </w:pPr>
            <w:r>
              <w:rPr>
                <w:sz w:val="16"/>
              </w:rPr>
              <w:t>Autenticado</w:t>
            </w:r>
          </w:p>
        </w:tc>
        <w:tc>
          <w:tcPr>
            <w:tcW w:w="4025" w:type="dxa"/>
            <w:vAlign w:val="center"/>
          </w:tcPr>
          <w:p w14:paraId="19A2203F" w14:textId="77777777" w:rsidR="00F62494" w:rsidRDefault="00000000">
            <w:pPr>
              <w:spacing w:after="0" w:line="240" w:lineRule="auto"/>
            </w:pPr>
            <w:r>
              <w:rPr>
                <w:sz w:val="16"/>
              </w:rPr>
              <w:t>Mostrar paneles accesibles según permisos.</w:t>
            </w:r>
          </w:p>
        </w:tc>
        <w:tc>
          <w:tcPr>
            <w:tcW w:w="964" w:type="dxa"/>
            <w:vAlign w:val="center"/>
          </w:tcPr>
          <w:p w14:paraId="7BBBBD9A" w14:textId="77777777" w:rsidR="00F62494" w:rsidRDefault="00000000">
            <w:pPr>
              <w:spacing w:after="0" w:line="240" w:lineRule="auto"/>
            </w:pPr>
            <w:r>
              <w:rPr>
                <w:sz w:val="16"/>
              </w:rPr>
              <w:t>Media</w:t>
            </w:r>
          </w:p>
        </w:tc>
      </w:tr>
      <w:tr w:rsidR="00F62494" w14:paraId="2696AA71" w14:textId="77777777">
        <w:trPr>
          <w:cantSplit/>
          <w:jc w:val="center"/>
        </w:trPr>
        <w:tc>
          <w:tcPr>
            <w:tcW w:w="680" w:type="dxa"/>
            <w:shd w:val="clear" w:color="auto" w:fill="F8FAFC"/>
            <w:vAlign w:val="center"/>
          </w:tcPr>
          <w:p w14:paraId="152EC6DA" w14:textId="77777777" w:rsidR="00F62494" w:rsidRDefault="00000000">
            <w:pPr>
              <w:spacing w:after="0" w:line="240" w:lineRule="auto"/>
            </w:pPr>
            <w:r>
              <w:rPr>
                <w:sz w:val="16"/>
              </w:rPr>
              <w:t>RF-22</w:t>
            </w:r>
          </w:p>
        </w:tc>
        <w:tc>
          <w:tcPr>
            <w:tcW w:w="1928" w:type="dxa"/>
            <w:shd w:val="clear" w:color="auto" w:fill="F8FAFC"/>
            <w:vAlign w:val="center"/>
          </w:tcPr>
          <w:p w14:paraId="3E8F61A7" w14:textId="77777777" w:rsidR="00F62494" w:rsidRDefault="00000000">
            <w:pPr>
              <w:spacing w:after="0" w:line="240" w:lineRule="auto"/>
            </w:pPr>
            <w:r>
              <w:rPr>
                <w:sz w:val="16"/>
              </w:rPr>
              <w:t>Menú por permisos</w:t>
            </w:r>
          </w:p>
        </w:tc>
        <w:tc>
          <w:tcPr>
            <w:tcW w:w="1701" w:type="dxa"/>
            <w:shd w:val="clear" w:color="auto" w:fill="F8FAFC"/>
            <w:vAlign w:val="center"/>
          </w:tcPr>
          <w:p w14:paraId="1DA20FF3" w14:textId="77777777" w:rsidR="00F62494" w:rsidRDefault="00000000">
            <w:pPr>
              <w:spacing w:after="0" w:line="240" w:lineRule="auto"/>
            </w:pPr>
            <w:r>
              <w:rPr>
                <w:sz w:val="16"/>
              </w:rPr>
              <w:t>Autenticado</w:t>
            </w:r>
          </w:p>
        </w:tc>
        <w:tc>
          <w:tcPr>
            <w:tcW w:w="4025" w:type="dxa"/>
            <w:shd w:val="clear" w:color="auto" w:fill="F8FAFC"/>
            <w:vAlign w:val="center"/>
          </w:tcPr>
          <w:p w14:paraId="6D4A8D4E" w14:textId="77777777" w:rsidR="00F62494" w:rsidRDefault="00000000">
            <w:pPr>
              <w:spacing w:after="0" w:line="240" w:lineRule="auto"/>
            </w:pPr>
            <w:r>
              <w:rPr>
                <w:sz w:val="16"/>
              </w:rPr>
              <w:t>Ocultar módulos y rutas no autorizadas.</w:t>
            </w:r>
          </w:p>
        </w:tc>
        <w:tc>
          <w:tcPr>
            <w:tcW w:w="964" w:type="dxa"/>
            <w:shd w:val="clear" w:color="auto" w:fill="F8FAFC"/>
            <w:vAlign w:val="center"/>
          </w:tcPr>
          <w:p w14:paraId="601BD3BC" w14:textId="77777777" w:rsidR="00F62494" w:rsidRDefault="00000000">
            <w:pPr>
              <w:spacing w:after="0" w:line="240" w:lineRule="auto"/>
            </w:pPr>
            <w:r>
              <w:rPr>
                <w:sz w:val="16"/>
              </w:rPr>
              <w:t>Alta</w:t>
            </w:r>
          </w:p>
        </w:tc>
      </w:tr>
      <w:tr w:rsidR="00F62494" w14:paraId="68C6AB4E" w14:textId="77777777">
        <w:trPr>
          <w:cantSplit/>
          <w:jc w:val="center"/>
        </w:trPr>
        <w:tc>
          <w:tcPr>
            <w:tcW w:w="680" w:type="dxa"/>
            <w:vAlign w:val="center"/>
          </w:tcPr>
          <w:p w14:paraId="7D156E0A" w14:textId="77777777" w:rsidR="00F62494" w:rsidRDefault="00000000">
            <w:pPr>
              <w:spacing w:after="0" w:line="240" w:lineRule="auto"/>
            </w:pPr>
            <w:r>
              <w:rPr>
                <w:sz w:val="16"/>
              </w:rPr>
              <w:t>RF-23</w:t>
            </w:r>
          </w:p>
        </w:tc>
        <w:tc>
          <w:tcPr>
            <w:tcW w:w="1928" w:type="dxa"/>
            <w:vAlign w:val="center"/>
          </w:tcPr>
          <w:p w14:paraId="3A2B704B" w14:textId="77777777" w:rsidR="00F62494" w:rsidRDefault="00000000">
            <w:pPr>
              <w:spacing w:after="0" w:line="240" w:lineRule="auto"/>
            </w:pPr>
            <w:r>
              <w:rPr>
                <w:sz w:val="16"/>
              </w:rPr>
              <w:t>Tema claro/oscuro</w:t>
            </w:r>
          </w:p>
        </w:tc>
        <w:tc>
          <w:tcPr>
            <w:tcW w:w="1701" w:type="dxa"/>
            <w:vAlign w:val="center"/>
          </w:tcPr>
          <w:p w14:paraId="2F7FAE0F" w14:textId="77777777" w:rsidR="00F62494" w:rsidRDefault="00000000">
            <w:pPr>
              <w:spacing w:after="0" w:line="240" w:lineRule="auto"/>
            </w:pPr>
            <w:r>
              <w:rPr>
                <w:sz w:val="16"/>
              </w:rPr>
              <w:t>Autenticado</w:t>
            </w:r>
          </w:p>
        </w:tc>
        <w:tc>
          <w:tcPr>
            <w:tcW w:w="4025" w:type="dxa"/>
            <w:vAlign w:val="center"/>
          </w:tcPr>
          <w:p w14:paraId="504553DC" w14:textId="77777777" w:rsidR="00F62494" w:rsidRDefault="00000000">
            <w:pPr>
              <w:spacing w:after="0" w:line="240" w:lineRule="auto"/>
            </w:pPr>
            <w:r>
              <w:rPr>
                <w:sz w:val="16"/>
              </w:rPr>
              <w:t>Persistir la preferencia visual.</w:t>
            </w:r>
          </w:p>
        </w:tc>
        <w:tc>
          <w:tcPr>
            <w:tcW w:w="964" w:type="dxa"/>
            <w:vAlign w:val="center"/>
          </w:tcPr>
          <w:p w14:paraId="0EAEF3AB" w14:textId="77777777" w:rsidR="00F62494" w:rsidRDefault="00000000">
            <w:pPr>
              <w:spacing w:after="0" w:line="240" w:lineRule="auto"/>
            </w:pPr>
            <w:r>
              <w:rPr>
                <w:sz w:val="16"/>
              </w:rPr>
              <w:t>Baja</w:t>
            </w:r>
          </w:p>
        </w:tc>
      </w:tr>
      <w:tr w:rsidR="00F62494" w14:paraId="3964EAA2" w14:textId="77777777">
        <w:trPr>
          <w:cantSplit/>
          <w:jc w:val="center"/>
        </w:trPr>
        <w:tc>
          <w:tcPr>
            <w:tcW w:w="680" w:type="dxa"/>
            <w:shd w:val="clear" w:color="auto" w:fill="F8FAFC"/>
            <w:vAlign w:val="center"/>
          </w:tcPr>
          <w:p w14:paraId="28A6B46A" w14:textId="77777777" w:rsidR="00F62494" w:rsidRDefault="00000000">
            <w:pPr>
              <w:spacing w:after="0" w:line="240" w:lineRule="auto"/>
            </w:pPr>
            <w:r>
              <w:rPr>
                <w:sz w:val="16"/>
              </w:rPr>
              <w:t>RF-24</w:t>
            </w:r>
          </w:p>
        </w:tc>
        <w:tc>
          <w:tcPr>
            <w:tcW w:w="1928" w:type="dxa"/>
            <w:shd w:val="clear" w:color="auto" w:fill="F8FAFC"/>
            <w:vAlign w:val="center"/>
          </w:tcPr>
          <w:p w14:paraId="1E64219F" w14:textId="77777777" w:rsidR="00F62494" w:rsidRDefault="00000000">
            <w:pPr>
              <w:spacing w:after="0" w:line="240" w:lineRule="auto"/>
            </w:pPr>
            <w:r>
              <w:rPr>
                <w:sz w:val="16"/>
              </w:rPr>
              <w:t>Diseño responsive</w:t>
            </w:r>
          </w:p>
        </w:tc>
        <w:tc>
          <w:tcPr>
            <w:tcW w:w="1701" w:type="dxa"/>
            <w:shd w:val="clear" w:color="auto" w:fill="F8FAFC"/>
            <w:vAlign w:val="center"/>
          </w:tcPr>
          <w:p w14:paraId="026AA5CF" w14:textId="77777777" w:rsidR="00F62494" w:rsidRDefault="00000000">
            <w:pPr>
              <w:spacing w:after="0" w:line="240" w:lineRule="auto"/>
            </w:pPr>
            <w:r>
              <w:rPr>
                <w:sz w:val="16"/>
              </w:rPr>
              <w:t>Todos</w:t>
            </w:r>
          </w:p>
        </w:tc>
        <w:tc>
          <w:tcPr>
            <w:tcW w:w="4025" w:type="dxa"/>
            <w:shd w:val="clear" w:color="auto" w:fill="F8FAFC"/>
            <w:vAlign w:val="center"/>
          </w:tcPr>
          <w:p w14:paraId="5067AFE5" w14:textId="77777777" w:rsidR="00F62494" w:rsidRDefault="00000000">
            <w:pPr>
              <w:spacing w:after="0" w:line="240" w:lineRule="auto"/>
            </w:pPr>
            <w:r>
              <w:rPr>
                <w:sz w:val="16"/>
              </w:rPr>
              <w:t>Adaptar sidebar, tablas y formularios a móvil.</w:t>
            </w:r>
          </w:p>
        </w:tc>
        <w:tc>
          <w:tcPr>
            <w:tcW w:w="964" w:type="dxa"/>
            <w:shd w:val="clear" w:color="auto" w:fill="F8FAFC"/>
            <w:vAlign w:val="center"/>
          </w:tcPr>
          <w:p w14:paraId="34D3B8CA" w14:textId="77777777" w:rsidR="00F62494" w:rsidRDefault="00000000">
            <w:pPr>
              <w:spacing w:after="0" w:line="240" w:lineRule="auto"/>
            </w:pPr>
            <w:r>
              <w:rPr>
                <w:sz w:val="16"/>
              </w:rPr>
              <w:t>Media</w:t>
            </w:r>
          </w:p>
        </w:tc>
      </w:tr>
    </w:tbl>
    <w:p w14:paraId="6F8A2D1A" w14:textId="77777777" w:rsidR="00F62494" w:rsidRDefault="00F62494">
      <w:pPr>
        <w:spacing w:after="40"/>
      </w:pPr>
    </w:p>
    <w:p w14:paraId="22F14000" w14:textId="77777777" w:rsidR="00F62494" w:rsidRDefault="00000000">
      <w:pPr>
        <w:pStyle w:val="Ttulo3"/>
      </w:pPr>
      <w:bookmarkStart w:id="18" w:name="_Toc243827794"/>
      <w:r>
        <w:t>1.9.2 Requerimientos no funcionales</w:t>
      </w:r>
      <w:bookmarkEnd w:id="1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850"/>
        <w:gridCol w:w="1814"/>
        <w:gridCol w:w="6633"/>
      </w:tblGrid>
      <w:tr w:rsidR="00F62494" w14:paraId="69D8B310" w14:textId="77777777">
        <w:trPr>
          <w:cantSplit/>
          <w:tblHeader/>
          <w:jc w:val="center"/>
        </w:trPr>
        <w:tc>
          <w:tcPr>
            <w:tcW w:w="850" w:type="dxa"/>
            <w:shd w:val="clear" w:color="auto" w:fill="0B2545"/>
            <w:vAlign w:val="center"/>
          </w:tcPr>
          <w:p w14:paraId="1C30F5BA" w14:textId="77777777" w:rsidR="00F62494" w:rsidRDefault="00000000">
            <w:pPr>
              <w:spacing w:after="0"/>
              <w:jc w:val="center"/>
            </w:pPr>
            <w:r>
              <w:rPr>
                <w:b/>
                <w:color w:val="FFFFFF"/>
                <w:sz w:val="17"/>
              </w:rPr>
              <w:t>ID</w:t>
            </w:r>
          </w:p>
        </w:tc>
        <w:tc>
          <w:tcPr>
            <w:tcW w:w="1814" w:type="dxa"/>
            <w:shd w:val="clear" w:color="auto" w:fill="0B2545"/>
            <w:vAlign w:val="center"/>
          </w:tcPr>
          <w:p w14:paraId="1D4F9D1D" w14:textId="77777777" w:rsidR="00F62494" w:rsidRDefault="00000000">
            <w:pPr>
              <w:spacing w:after="0"/>
              <w:jc w:val="center"/>
            </w:pPr>
            <w:r>
              <w:rPr>
                <w:b/>
                <w:color w:val="FFFFFF"/>
                <w:sz w:val="17"/>
              </w:rPr>
              <w:t>Atributo</w:t>
            </w:r>
          </w:p>
        </w:tc>
        <w:tc>
          <w:tcPr>
            <w:tcW w:w="6633" w:type="dxa"/>
            <w:shd w:val="clear" w:color="auto" w:fill="0B2545"/>
            <w:vAlign w:val="center"/>
          </w:tcPr>
          <w:p w14:paraId="124B3263" w14:textId="77777777" w:rsidR="00F62494" w:rsidRDefault="00000000">
            <w:pPr>
              <w:spacing w:after="0"/>
              <w:jc w:val="center"/>
            </w:pPr>
            <w:r>
              <w:rPr>
                <w:b/>
                <w:color w:val="FFFFFF"/>
                <w:sz w:val="17"/>
              </w:rPr>
              <w:t>Criterio</w:t>
            </w:r>
          </w:p>
        </w:tc>
      </w:tr>
      <w:tr w:rsidR="00F62494" w14:paraId="57ED101B" w14:textId="77777777">
        <w:trPr>
          <w:cantSplit/>
          <w:jc w:val="center"/>
        </w:trPr>
        <w:tc>
          <w:tcPr>
            <w:tcW w:w="850" w:type="dxa"/>
            <w:vAlign w:val="center"/>
          </w:tcPr>
          <w:p w14:paraId="395A685F" w14:textId="77777777" w:rsidR="00F62494" w:rsidRDefault="00000000">
            <w:pPr>
              <w:spacing w:after="0" w:line="240" w:lineRule="auto"/>
            </w:pPr>
            <w:r>
              <w:rPr>
                <w:sz w:val="17"/>
              </w:rPr>
              <w:t>RNF-01</w:t>
            </w:r>
          </w:p>
        </w:tc>
        <w:tc>
          <w:tcPr>
            <w:tcW w:w="1814" w:type="dxa"/>
            <w:vAlign w:val="center"/>
          </w:tcPr>
          <w:p w14:paraId="5C62CC24" w14:textId="77777777" w:rsidR="00F62494" w:rsidRDefault="00000000">
            <w:pPr>
              <w:spacing w:after="0" w:line="240" w:lineRule="auto"/>
            </w:pPr>
            <w:r>
              <w:rPr>
                <w:sz w:val="17"/>
              </w:rPr>
              <w:t>Seguridad</w:t>
            </w:r>
          </w:p>
        </w:tc>
        <w:tc>
          <w:tcPr>
            <w:tcW w:w="6633" w:type="dxa"/>
            <w:vAlign w:val="center"/>
          </w:tcPr>
          <w:p w14:paraId="553E73CB" w14:textId="77777777" w:rsidR="00F62494" w:rsidRDefault="00000000">
            <w:pPr>
              <w:spacing w:after="0" w:line="240" w:lineRule="auto"/>
            </w:pPr>
            <w:r>
              <w:rPr>
                <w:sz w:val="17"/>
              </w:rPr>
              <w:t>Contraseñas con BCrypt; JWT HS256; permisos validados en cada endpoint.</w:t>
            </w:r>
          </w:p>
        </w:tc>
      </w:tr>
      <w:tr w:rsidR="00F62494" w14:paraId="6E337993" w14:textId="77777777">
        <w:trPr>
          <w:cantSplit/>
          <w:jc w:val="center"/>
        </w:trPr>
        <w:tc>
          <w:tcPr>
            <w:tcW w:w="850" w:type="dxa"/>
            <w:shd w:val="clear" w:color="auto" w:fill="F8FAFC"/>
            <w:vAlign w:val="center"/>
          </w:tcPr>
          <w:p w14:paraId="3C8FC216" w14:textId="77777777" w:rsidR="00F62494" w:rsidRDefault="00000000">
            <w:pPr>
              <w:spacing w:after="0" w:line="240" w:lineRule="auto"/>
            </w:pPr>
            <w:r>
              <w:rPr>
                <w:sz w:val="17"/>
              </w:rPr>
              <w:t>RNF-02</w:t>
            </w:r>
          </w:p>
        </w:tc>
        <w:tc>
          <w:tcPr>
            <w:tcW w:w="1814" w:type="dxa"/>
            <w:shd w:val="clear" w:color="auto" w:fill="F8FAFC"/>
            <w:vAlign w:val="center"/>
          </w:tcPr>
          <w:p w14:paraId="72159D81" w14:textId="77777777" w:rsidR="00F62494" w:rsidRDefault="00000000">
            <w:pPr>
              <w:spacing w:after="0" w:line="240" w:lineRule="auto"/>
            </w:pPr>
            <w:r>
              <w:rPr>
                <w:sz w:val="17"/>
              </w:rPr>
              <w:t>Confidencialidad</w:t>
            </w:r>
          </w:p>
        </w:tc>
        <w:tc>
          <w:tcPr>
            <w:tcW w:w="6633" w:type="dxa"/>
            <w:shd w:val="clear" w:color="auto" w:fill="F8FAFC"/>
            <w:vAlign w:val="center"/>
          </w:tcPr>
          <w:p w14:paraId="4248640F" w14:textId="77777777" w:rsidR="00F62494" w:rsidRDefault="00000000">
            <w:pPr>
              <w:spacing w:after="0" w:line="240" w:lineRule="auto"/>
            </w:pPr>
            <w:r>
              <w:rPr>
                <w:sz w:val="17"/>
              </w:rPr>
              <w:t>No se devuelven contraseñas ni se registran tokens en logs.</w:t>
            </w:r>
          </w:p>
        </w:tc>
      </w:tr>
      <w:tr w:rsidR="00F62494" w14:paraId="469346A1" w14:textId="77777777">
        <w:trPr>
          <w:cantSplit/>
          <w:jc w:val="center"/>
        </w:trPr>
        <w:tc>
          <w:tcPr>
            <w:tcW w:w="850" w:type="dxa"/>
            <w:vAlign w:val="center"/>
          </w:tcPr>
          <w:p w14:paraId="47CBEC58" w14:textId="77777777" w:rsidR="00F62494" w:rsidRDefault="00000000">
            <w:pPr>
              <w:spacing w:after="0" w:line="240" w:lineRule="auto"/>
            </w:pPr>
            <w:r>
              <w:rPr>
                <w:sz w:val="17"/>
              </w:rPr>
              <w:t>RNF-03</w:t>
            </w:r>
          </w:p>
        </w:tc>
        <w:tc>
          <w:tcPr>
            <w:tcW w:w="1814" w:type="dxa"/>
            <w:vAlign w:val="center"/>
          </w:tcPr>
          <w:p w14:paraId="7536D40B" w14:textId="77777777" w:rsidR="00F62494" w:rsidRDefault="00000000">
            <w:pPr>
              <w:spacing w:after="0" w:line="240" w:lineRule="auto"/>
            </w:pPr>
            <w:r>
              <w:rPr>
                <w:sz w:val="17"/>
              </w:rPr>
              <w:t>Integridad</w:t>
            </w:r>
          </w:p>
        </w:tc>
        <w:tc>
          <w:tcPr>
            <w:tcW w:w="6633" w:type="dxa"/>
            <w:vAlign w:val="center"/>
          </w:tcPr>
          <w:p w14:paraId="53718F4C" w14:textId="77777777" w:rsidR="00F62494" w:rsidRDefault="00000000">
            <w:pPr>
              <w:spacing w:after="0" w:line="240" w:lineRule="auto"/>
            </w:pPr>
            <w:r>
              <w:rPr>
                <w:sz w:val="17"/>
              </w:rPr>
              <w:t>Saldos y transacciones se modifican en una transacción SQL con bloqueo pesimista.</w:t>
            </w:r>
          </w:p>
        </w:tc>
      </w:tr>
      <w:tr w:rsidR="00F62494" w14:paraId="30D626CF" w14:textId="77777777">
        <w:trPr>
          <w:cantSplit/>
          <w:jc w:val="center"/>
        </w:trPr>
        <w:tc>
          <w:tcPr>
            <w:tcW w:w="850" w:type="dxa"/>
            <w:shd w:val="clear" w:color="auto" w:fill="F8FAFC"/>
            <w:vAlign w:val="center"/>
          </w:tcPr>
          <w:p w14:paraId="1B09572C" w14:textId="77777777" w:rsidR="00F62494" w:rsidRDefault="00000000">
            <w:pPr>
              <w:spacing w:after="0" w:line="240" w:lineRule="auto"/>
            </w:pPr>
            <w:r>
              <w:rPr>
                <w:sz w:val="17"/>
              </w:rPr>
              <w:t>RNF-04</w:t>
            </w:r>
          </w:p>
        </w:tc>
        <w:tc>
          <w:tcPr>
            <w:tcW w:w="1814" w:type="dxa"/>
            <w:shd w:val="clear" w:color="auto" w:fill="F8FAFC"/>
            <w:vAlign w:val="center"/>
          </w:tcPr>
          <w:p w14:paraId="5061EDCD" w14:textId="77777777" w:rsidR="00F62494" w:rsidRDefault="00000000">
            <w:pPr>
              <w:spacing w:after="0" w:line="240" w:lineRule="auto"/>
            </w:pPr>
            <w:r>
              <w:rPr>
                <w:sz w:val="17"/>
              </w:rPr>
              <w:t>Rendimiento</w:t>
            </w:r>
          </w:p>
        </w:tc>
        <w:tc>
          <w:tcPr>
            <w:tcW w:w="6633" w:type="dxa"/>
            <w:shd w:val="clear" w:color="auto" w:fill="F8FAFC"/>
            <w:vAlign w:val="center"/>
          </w:tcPr>
          <w:p w14:paraId="57ECC1DD" w14:textId="77777777" w:rsidR="00F62494" w:rsidRDefault="00000000">
            <w:pPr>
              <w:spacing w:after="0" w:line="240" w:lineRule="auto"/>
            </w:pPr>
            <w:r>
              <w:rPr>
                <w:sz w:val="17"/>
              </w:rPr>
              <w:t>Los dashboards responden en menos de 2 s con los datos de demostración.</w:t>
            </w:r>
          </w:p>
        </w:tc>
      </w:tr>
      <w:tr w:rsidR="00F62494" w14:paraId="71E1F8E7" w14:textId="77777777">
        <w:trPr>
          <w:cantSplit/>
          <w:jc w:val="center"/>
        </w:trPr>
        <w:tc>
          <w:tcPr>
            <w:tcW w:w="850" w:type="dxa"/>
            <w:vAlign w:val="center"/>
          </w:tcPr>
          <w:p w14:paraId="229B9FC7" w14:textId="77777777" w:rsidR="00F62494" w:rsidRDefault="00000000">
            <w:pPr>
              <w:spacing w:after="0" w:line="240" w:lineRule="auto"/>
            </w:pPr>
            <w:r>
              <w:rPr>
                <w:sz w:val="17"/>
              </w:rPr>
              <w:lastRenderedPageBreak/>
              <w:t>RNF-05</w:t>
            </w:r>
          </w:p>
        </w:tc>
        <w:tc>
          <w:tcPr>
            <w:tcW w:w="1814" w:type="dxa"/>
            <w:vAlign w:val="center"/>
          </w:tcPr>
          <w:p w14:paraId="474D6132" w14:textId="77777777" w:rsidR="00F62494" w:rsidRDefault="00000000">
            <w:pPr>
              <w:spacing w:after="0" w:line="240" w:lineRule="auto"/>
            </w:pPr>
            <w:r>
              <w:rPr>
                <w:sz w:val="17"/>
              </w:rPr>
              <w:t>Disponibilidad</w:t>
            </w:r>
          </w:p>
        </w:tc>
        <w:tc>
          <w:tcPr>
            <w:tcW w:w="6633" w:type="dxa"/>
            <w:vAlign w:val="center"/>
          </w:tcPr>
          <w:p w14:paraId="7E969513" w14:textId="77777777" w:rsidR="00F62494" w:rsidRDefault="00000000">
            <w:pPr>
              <w:spacing w:after="0" w:line="240" w:lineRule="auto"/>
            </w:pPr>
            <w:r>
              <w:rPr>
                <w:sz w:val="17"/>
              </w:rPr>
              <w:t>Health check /api/health para el despliegue en Render.</w:t>
            </w:r>
          </w:p>
        </w:tc>
      </w:tr>
      <w:tr w:rsidR="00F62494" w14:paraId="65D79FEE" w14:textId="77777777">
        <w:trPr>
          <w:cantSplit/>
          <w:jc w:val="center"/>
        </w:trPr>
        <w:tc>
          <w:tcPr>
            <w:tcW w:w="850" w:type="dxa"/>
            <w:shd w:val="clear" w:color="auto" w:fill="F8FAFC"/>
            <w:vAlign w:val="center"/>
          </w:tcPr>
          <w:p w14:paraId="0516B1A1" w14:textId="77777777" w:rsidR="00F62494" w:rsidRDefault="00000000">
            <w:pPr>
              <w:spacing w:after="0" w:line="240" w:lineRule="auto"/>
            </w:pPr>
            <w:r>
              <w:rPr>
                <w:sz w:val="17"/>
              </w:rPr>
              <w:t>RNF-06</w:t>
            </w:r>
          </w:p>
        </w:tc>
        <w:tc>
          <w:tcPr>
            <w:tcW w:w="1814" w:type="dxa"/>
            <w:shd w:val="clear" w:color="auto" w:fill="F8FAFC"/>
            <w:vAlign w:val="center"/>
          </w:tcPr>
          <w:p w14:paraId="52A91CC4" w14:textId="77777777" w:rsidR="00F62494" w:rsidRDefault="00000000">
            <w:pPr>
              <w:spacing w:after="0" w:line="240" w:lineRule="auto"/>
            </w:pPr>
            <w:r>
              <w:rPr>
                <w:sz w:val="17"/>
              </w:rPr>
              <w:t>Usabilidad</w:t>
            </w:r>
          </w:p>
        </w:tc>
        <w:tc>
          <w:tcPr>
            <w:tcW w:w="6633" w:type="dxa"/>
            <w:shd w:val="clear" w:color="auto" w:fill="F8FAFC"/>
            <w:vAlign w:val="center"/>
          </w:tcPr>
          <w:p w14:paraId="3CC17CA5" w14:textId="77777777" w:rsidR="00F62494" w:rsidRDefault="00000000">
            <w:pPr>
              <w:spacing w:after="0" w:line="240" w:lineRule="auto"/>
            </w:pPr>
            <w:r>
              <w:rPr>
                <w:sz w:val="17"/>
              </w:rPr>
              <w:t>Interfaz responsive, mensajes de error claros y navegación por teclado.</w:t>
            </w:r>
          </w:p>
        </w:tc>
      </w:tr>
      <w:tr w:rsidR="00F62494" w14:paraId="30E8E7B8" w14:textId="77777777">
        <w:trPr>
          <w:cantSplit/>
          <w:jc w:val="center"/>
        </w:trPr>
        <w:tc>
          <w:tcPr>
            <w:tcW w:w="850" w:type="dxa"/>
            <w:vAlign w:val="center"/>
          </w:tcPr>
          <w:p w14:paraId="1C1F4D12" w14:textId="77777777" w:rsidR="00F62494" w:rsidRDefault="00000000">
            <w:pPr>
              <w:spacing w:after="0" w:line="240" w:lineRule="auto"/>
            </w:pPr>
            <w:r>
              <w:rPr>
                <w:sz w:val="17"/>
              </w:rPr>
              <w:t>RNF-07</w:t>
            </w:r>
          </w:p>
        </w:tc>
        <w:tc>
          <w:tcPr>
            <w:tcW w:w="1814" w:type="dxa"/>
            <w:vAlign w:val="center"/>
          </w:tcPr>
          <w:p w14:paraId="77DC7CAF" w14:textId="77777777" w:rsidR="00F62494" w:rsidRDefault="00000000">
            <w:pPr>
              <w:spacing w:after="0" w:line="240" w:lineRule="auto"/>
            </w:pPr>
            <w:r>
              <w:rPr>
                <w:sz w:val="17"/>
              </w:rPr>
              <w:t>Compatibilidad</w:t>
            </w:r>
          </w:p>
        </w:tc>
        <w:tc>
          <w:tcPr>
            <w:tcW w:w="6633" w:type="dxa"/>
            <w:vAlign w:val="center"/>
          </w:tcPr>
          <w:p w14:paraId="60A83AE9" w14:textId="77777777" w:rsidR="00F62494" w:rsidRDefault="00000000">
            <w:pPr>
              <w:spacing w:after="0" w:line="240" w:lineRule="auto"/>
            </w:pPr>
            <w:r>
              <w:rPr>
                <w:sz w:val="17"/>
              </w:rPr>
              <w:t>Navegadores modernos con soporte para ES2022 y CSS Grid/Flexbox.</w:t>
            </w:r>
          </w:p>
        </w:tc>
      </w:tr>
      <w:tr w:rsidR="00F62494" w14:paraId="5EBBACAC" w14:textId="77777777">
        <w:trPr>
          <w:cantSplit/>
          <w:jc w:val="center"/>
        </w:trPr>
        <w:tc>
          <w:tcPr>
            <w:tcW w:w="850" w:type="dxa"/>
            <w:shd w:val="clear" w:color="auto" w:fill="F8FAFC"/>
            <w:vAlign w:val="center"/>
          </w:tcPr>
          <w:p w14:paraId="720E46F9" w14:textId="77777777" w:rsidR="00F62494" w:rsidRDefault="00000000">
            <w:pPr>
              <w:spacing w:after="0" w:line="240" w:lineRule="auto"/>
            </w:pPr>
            <w:r>
              <w:rPr>
                <w:sz w:val="17"/>
              </w:rPr>
              <w:t>RNF-08</w:t>
            </w:r>
          </w:p>
        </w:tc>
        <w:tc>
          <w:tcPr>
            <w:tcW w:w="1814" w:type="dxa"/>
            <w:shd w:val="clear" w:color="auto" w:fill="F8FAFC"/>
            <w:vAlign w:val="center"/>
          </w:tcPr>
          <w:p w14:paraId="28C5A316" w14:textId="77777777" w:rsidR="00F62494" w:rsidRDefault="00000000">
            <w:pPr>
              <w:spacing w:after="0" w:line="240" w:lineRule="auto"/>
            </w:pPr>
            <w:r>
              <w:rPr>
                <w:sz w:val="17"/>
              </w:rPr>
              <w:t>Mantenibilidad</w:t>
            </w:r>
          </w:p>
        </w:tc>
        <w:tc>
          <w:tcPr>
            <w:tcW w:w="6633" w:type="dxa"/>
            <w:shd w:val="clear" w:color="auto" w:fill="F8FAFC"/>
            <w:vAlign w:val="center"/>
          </w:tcPr>
          <w:p w14:paraId="410E5ABC" w14:textId="77777777" w:rsidR="00F62494" w:rsidRDefault="00000000">
            <w:pPr>
              <w:spacing w:after="0" w:line="240" w:lineRule="auto"/>
            </w:pPr>
            <w:r>
              <w:rPr>
                <w:sz w:val="17"/>
              </w:rPr>
              <w:t>Separación por capas, DTOs, servicios y un shell único de paneles.</w:t>
            </w:r>
          </w:p>
        </w:tc>
      </w:tr>
      <w:tr w:rsidR="00F62494" w14:paraId="666B00E3" w14:textId="77777777">
        <w:trPr>
          <w:cantSplit/>
          <w:jc w:val="center"/>
        </w:trPr>
        <w:tc>
          <w:tcPr>
            <w:tcW w:w="850" w:type="dxa"/>
            <w:vAlign w:val="center"/>
          </w:tcPr>
          <w:p w14:paraId="60DC1C2C" w14:textId="77777777" w:rsidR="00F62494" w:rsidRDefault="00000000">
            <w:pPr>
              <w:spacing w:after="0" w:line="240" w:lineRule="auto"/>
            </w:pPr>
            <w:r>
              <w:rPr>
                <w:sz w:val="17"/>
              </w:rPr>
              <w:t>RNF-09</w:t>
            </w:r>
          </w:p>
        </w:tc>
        <w:tc>
          <w:tcPr>
            <w:tcW w:w="1814" w:type="dxa"/>
            <w:vAlign w:val="center"/>
          </w:tcPr>
          <w:p w14:paraId="7731AE14" w14:textId="77777777" w:rsidR="00F62494" w:rsidRDefault="00000000">
            <w:pPr>
              <w:spacing w:after="0" w:line="240" w:lineRule="auto"/>
            </w:pPr>
            <w:r>
              <w:rPr>
                <w:sz w:val="17"/>
              </w:rPr>
              <w:t>Portabilidad</w:t>
            </w:r>
          </w:p>
        </w:tc>
        <w:tc>
          <w:tcPr>
            <w:tcW w:w="6633" w:type="dxa"/>
            <w:vAlign w:val="center"/>
          </w:tcPr>
          <w:p w14:paraId="47F03D43" w14:textId="77777777" w:rsidR="00F62494" w:rsidRDefault="00000000">
            <w:pPr>
              <w:spacing w:after="0" w:line="240" w:lineRule="auto"/>
            </w:pPr>
            <w:r>
              <w:rPr>
                <w:sz w:val="17"/>
              </w:rPr>
              <w:t>Un solo Dockerfile con nginx, Spring Boot y Angular.</w:t>
            </w:r>
          </w:p>
        </w:tc>
      </w:tr>
      <w:tr w:rsidR="00F62494" w14:paraId="1DBD9ABD" w14:textId="77777777">
        <w:trPr>
          <w:cantSplit/>
          <w:jc w:val="center"/>
        </w:trPr>
        <w:tc>
          <w:tcPr>
            <w:tcW w:w="850" w:type="dxa"/>
            <w:shd w:val="clear" w:color="auto" w:fill="F8FAFC"/>
            <w:vAlign w:val="center"/>
          </w:tcPr>
          <w:p w14:paraId="320E0498" w14:textId="77777777" w:rsidR="00F62494" w:rsidRDefault="00000000">
            <w:pPr>
              <w:spacing w:after="0" w:line="240" w:lineRule="auto"/>
            </w:pPr>
            <w:r>
              <w:rPr>
                <w:sz w:val="17"/>
              </w:rPr>
              <w:t>RNF-10</w:t>
            </w:r>
          </w:p>
        </w:tc>
        <w:tc>
          <w:tcPr>
            <w:tcW w:w="1814" w:type="dxa"/>
            <w:shd w:val="clear" w:color="auto" w:fill="F8FAFC"/>
            <w:vAlign w:val="center"/>
          </w:tcPr>
          <w:p w14:paraId="5ED305EC" w14:textId="77777777" w:rsidR="00F62494" w:rsidRDefault="00000000">
            <w:pPr>
              <w:spacing w:after="0" w:line="240" w:lineRule="auto"/>
            </w:pPr>
            <w:r>
              <w:rPr>
                <w:sz w:val="17"/>
              </w:rPr>
              <w:t>Auditoría</w:t>
            </w:r>
          </w:p>
        </w:tc>
        <w:tc>
          <w:tcPr>
            <w:tcW w:w="6633" w:type="dxa"/>
            <w:shd w:val="clear" w:color="auto" w:fill="F8FAFC"/>
            <w:vAlign w:val="center"/>
          </w:tcPr>
          <w:p w14:paraId="60970C3E" w14:textId="77777777" w:rsidR="00F62494" w:rsidRDefault="00000000">
            <w:pPr>
              <w:spacing w:after="0" w:line="240" w:lineRule="auto"/>
            </w:pPr>
            <w:r>
              <w:rPr>
                <w:sz w:val="17"/>
              </w:rPr>
              <w:t>Campos creado_por/actualizado_por y fechas en entidades relevantes.</w:t>
            </w:r>
          </w:p>
        </w:tc>
      </w:tr>
      <w:tr w:rsidR="00F62494" w14:paraId="35F7A783" w14:textId="77777777">
        <w:trPr>
          <w:cantSplit/>
          <w:jc w:val="center"/>
        </w:trPr>
        <w:tc>
          <w:tcPr>
            <w:tcW w:w="850" w:type="dxa"/>
            <w:vAlign w:val="center"/>
          </w:tcPr>
          <w:p w14:paraId="0DE613F0" w14:textId="77777777" w:rsidR="00F62494" w:rsidRDefault="00000000">
            <w:pPr>
              <w:spacing w:after="0" w:line="240" w:lineRule="auto"/>
            </w:pPr>
            <w:r>
              <w:rPr>
                <w:sz w:val="17"/>
              </w:rPr>
              <w:t>RNF-11</w:t>
            </w:r>
          </w:p>
        </w:tc>
        <w:tc>
          <w:tcPr>
            <w:tcW w:w="1814" w:type="dxa"/>
            <w:vAlign w:val="center"/>
          </w:tcPr>
          <w:p w14:paraId="4E979868" w14:textId="77777777" w:rsidR="00F62494" w:rsidRDefault="00000000">
            <w:pPr>
              <w:spacing w:after="0" w:line="240" w:lineRule="auto"/>
            </w:pPr>
            <w:r>
              <w:rPr>
                <w:sz w:val="17"/>
              </w:rPr>
              <w:t>Escalabilidad</w:t>
            </w:r>
          </w:p>
        </w:tc>
        <w:tc>
          <w:tcPr>
            <w:tcW w:w="6633" w:type="dxa"/>
            <w:vAlign w:val="center"/>
          </w:tcPr>
          <w:p w14:paraId="28BEACCB" w14:textId="77777777" w:rsidR="00F62494" w:rsidRDefault="00000000">
            <w:pPr>
              <w:spacing w:after="0" w:line="240" w:lineRule="auto"/>
            </w:pPr>
            <w:r>
              <w:rPr>
                <w:sz w:val="17"/>
              </w:rPr>
              <w:t>API stateless; la sesión no depende de memoria del servidor.</w:t>
            </w:r>
          </w:p>
        </w:tc>
      </w:tr>
      <w:tr w:rsidR="00F62494" w14:paraId="699ACF9E" w14:textId="77777777">
        <w:trPr>
          <w:cantSplit/>
          <w:jc w:val="center"/>
        </w:trPr>
        <w:tc>
          <w:tcPr>
            <w:tcW w:w="850" w:type="dxa"/>
            <w:shd w:val="clear" w:color="auto" w:fill="F8FAFC"/>
            <w:vAlign w:val="center"/>
          </w:tcPr>
          <w:p w14:paraId="78E2162B" w14:textId="77777777" w:rsidR="00F62494" w:rsidRDefault="00000000">
            <w:pPr>
              <w:spacing w:after="0" w:line="240" w:lineRule="auto"/>
            </w:pPr>
            <w:r>
              <w:rPr>
                <w:sz w:val="17"/>
              </w:rPr>
              <w:t>RNF-12</w:t>
            </w:r>
          </w:p>
        </w:tc>
        <w:tc>
          <w:tcPr>
            <w:tcW w:w="1814" w:type="dxa"/>
            <w:shd w:val="clear" w:color="auto" w:fill="F8FAFC"/>
            <w:vAlign w:val="center"/>
          </w:tcPr>
          <w:p w14:paraId="147957B3" w14:textId="77777777" w:rsidR="00F62494" w:rsidRDefault="00000000">
            <w:pPr>
              <w:spacing w:after="0" w:line="240" w:lineRule="auto"/>
            </w:pPr>
            <w:r>
              <w:rPr>
                <w:sz w:val="17"/>
              </w:rPr>
              <w:t>Accesibilidad</w:t>
            </w:r>
          </w:p>
        </w:tc>
        <w:tc>
          <w:tcPr>
            <w:tcW w:w="6633" w:type="dxa"/>
            <w:shd w:val="clear" w:color="auto" w:fill="F8FAFC"/>
            <w:vAlign w:val="center"/>
          </w:tcPr>
          <w:p w14:paraId="0E262D0C" w14:textId="77777777" w:rsidR="00F62494" w:rsidRDefault="00000000">
            <w:pPr>
              <w:spacing w:after="0" w:line="240" w:lineRule="auto"/>
            </w:pPr>
            <w:r>
              <w:rPr>
                <w:sz w:val="17"/>
              </w:rPr>
              <w:t>Contraste, etiquetas, foco visible y soporte de prefers-reduced-motion.</w:t>
            </w:r>
          </w:p>
        </w:tc>
      </w:tr>
    </w:tbl>
    <w:p w14:paraId="731BCB51" w14:textId="77777777" w:rsidR="00F62494" w:rsidRDefault="00F62494">
      <w:pPr>
        <w:spacing w:after="40"/>
      </w:pPr>
    </w:p>
    <w:p w14:paraId="0C53EA59" w14:textId="77777777" w:rsidR="00F62494" w:rsidRDefault="00000000">
      <w:pPr>
        <w:pStyle w:val="Ttulo2"/>
      </w:pPr>
      <w:bookmarkStart w:id="19" w:name="_Toc243827795"/>
      <w:r>
        <w:t>1.10 Wireframes</w:t>
      </w:r>
      <w:bookmarkEnd w:id="19"/>
    </w:p>
    <w:p w14:paraId="0A521ED8" w14:textId="77777777" w:rsidR="00F62494" w:rsidRDefault="00000000">
      <w:r>
        <w:t>Los wireframes reflejan la estructura real de la aplicación: un shell compartido con sidebar, topbar, contenido y acciones por permiso. Se generaron para esta documentación a partir de los componentes y de los textos usados en la interfaz; no son capturas de pantalla, sino prototipos de estructura.</w:t>
      </w:r>
    </w:p>
    <w:p w14:paraId="0B75F507" w14:textId="77777777" w:rsidR="00F62494" w:rsidRDefault="00000000">
      <w:pPr>
        <w:spacing w:before="80" w:after="40"/>
        <w:jc w:val="center"/>
      </w:pPr>
      <w:r>
        <w:rPr>
          <w:noProof/>
        </w:rPr>
        <w:drawing>
          <wp:inline distT="0" distB="0" distL="0" distR="0" wp14:anchorId="5D8E5889" wp14:editId="38E778A1">
            <wp:extent cx="5832000" cy="364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ogin.png"/>
                    <pic:cNvPicPr/>
                  </pic:nvPicPr>
                  <pic:blipFill>
                    <a:blip r:embed="rId10"/>
                    <a:stretch>
                      <a:fillRect/>
                    </a:stretch>
                  </pic:blipFill>
                  <pic:spPr>
                    <a:xfrm>
                      <a:off x="0" y="0"/>
                      <a:ext cx="5832000" cy="3645000"/>
                    </a:xfrm>
                    <a:prstGeom prst="rect">
                      <a:avLst/>
                    </a:prstGeom>
                  </pic:spPr>
                </pic:pic>
              </a:graphicData>
            </a:graphic>
          </wp:inline>
        </w:drawing>
      </w:r>
    </w:p>
    <w:p w14:paraId="4745B5A1" w14:textId="77777777" w:rsidR="00F62494" w:rsidRDefault="00000000">
      <w:pPr>
        <w:spacing w:before="60" w:after="200"/>
        <w:jc w:val="center"/>
      </w:pPr>
      <w:r>
        <w:rPr>
          <w:i/>
          <w:color w:val="64748B"/>
          <w:sz w:val="17"/>
        </w:rPr>
        <w:t>Figura 2. Wireframe de la pantalla de inicio de sesión.</w:t>
      </w:r>
    </w:p>
    <w:p w14:paraId="5855C225" w14:textId="77777777" w:rsidR="00F62494" w:rsidRDefault="00000000">
      <w:pPr>
        <w:spacing w:before="80" w:after="40"/>
        <w:jc w:val="center"/>
      </w:pPr>
      <w:r>
        <w:rPr>
          <w:noProof/>
        </w:rPr>
        <w:lastRenderedPageBreak/>
        <w:drawing>
          <wp:inline distT="0" distB="0" distL="0" distR="0" wp14:anchorId="230B91CE" wp14:editId="0DE55319">
            <wp:extent cx="5832000" cy="364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auncher.png"/>
                    <pic:cNvPicPr/>
                  </pic:nvPicPr>
                  <pic:blipFill>
                    <a:blip r:embed="rId11"/>
                    <a:stretch>
                      <a:fillRect/>
                    </a:stretch>
                  </pic:blipFill>
                  <pic:spPr>
                    <a:xfrm>
                      <a:off x="0" y="0"/>
                      <a:ext cx="5832000" cy="3645000"/>
                    </a:xfrm>
                    <a:prstGeom prst="rect">
                      <a:avLst/>
                    </a:prstGeom>
                  </pic:spPr>
                </pic:pic>
              </a:graphicData>
            </a:graphic>
          </wp:inline>
        </w:drawing>
      </w:r>
    </w:p>
    <w:p w14:paraId="6D05EB6B" w14:textId="77777777" w:rsidR="00F62494" w:rsidRDefault="00000000">
      <w:pPr>
        <w:spacing w:before="60" w:after="200"/>
        <w:jc w:val="center"/>
      </w:pPr>
      <w:r>
        <w:rPr>
          <w:i/>
          <w:color w:val="64748B"/>
          <w:sz w:val="17"/>
        </w:rPr>
        <w:t>Figura 3. Wireframe del selector de paneles.</w:t>
      </w:r>
    </w:p>
    <w:tbl>
      <w:tblPr>
        <w:tblW w:w="0" w:type="auto"/>
        <w:jc w:val="center"/>
        <w:tblBorders>
          <w:top w:val="single" w:sz="6" w:space="0" w:color="D4A017"/>
          <w:left w:val="single" w:sz="6" w:space="0" w:color="D4A017"/>
          <w:bottom w:val="single" w:sz="6" w:space="0" w:color="D4A017"/>
          <w:right w:val="single" w:sz="6" w:space="0" w:color="D4A017"/>
          <w:insideH w:val="single" w:sz="6" w:space="0" w:color="D4A017"/>
          <w:insideV w:val="single" w:sz="6" w:space="0" w:color="D4A017"/>
        </w:tblBorders>
        <w:tblLayout w:type="fixed"/>
        <w:tblCellMar>
          <w:top w:w="120" w:type="dxa"/>
          <w:left w:w="180" w:type="dxa"/>
          <w:bottom w:w="120" w:type="dxa"/>
          <w:right w:w="180" w:type="dxa"/>
        </w:tblCellMar>
        <w:tblLook w:val="04A0" w:firstRow="1" w:lastRow="0" w:firstColumn="1" w:lastColumn="0" w:noHBand="0" w:noVBand="1"/>
      </w:tblPr>
      <w:tblGrid>
        <w:gridCol w:w="9298"/>
      </w:tblGrid>
      <w:tr w:rsidR="00F62494" w14:paraId="0C5D98DC" w14:textId="77777777">
        <w:trPr>
          <w:jc w:val="center"/>
        </w:trPr>
        <w:tc>
          <w:tcPr>
            <w:tcW w:w="9298" w:type="dxa"/>
            <w:shd w:val="clear" w:color="auto" w:fill="FFF7E0"/>
          </w:tcPr>
          <w:p w14:paraId="172549E1" w14:textId="77777777" w:rsidR="00F62494" w:rsidRDefault="00000000">
            <w:pPr>
              <w:spacing w:after="40"/>
            </w:pPr>
            <w:r>
              <w:rPr>
                <w:b/>
                <w:color w:val="0B2545"/>
                <w:sz w:val="18"/>
              </w:rPr>
              <w:t>Criterio de diseño</w:t>
            </w:r>
          </w:p>
          <w:p w14:paraId="0C9006B2" w14:textId="77777777" w:rsidR="00F62494" w:rsidRDefault="00000000">
            <w:pPr>
              <w:spacing w:after="0"/>
            </w:pPr>
            <w:r>
              <w:rPr>
                <w:sz w:val="18"/>
              </w:rPr>
              <w:t>El sidebar se colapsa en móvil y se abre como drawer; el contenido usa una sola columna fluida. Los módulos se filtran por permisos antes de renderizar, pero el backend vuelve a validar cada petición. El tema y la sesión se gestionan desde el shell compartido.</w:t>
            </w:r>
          </w:p>
        </w:tc>
      </w:tr>
    </w:tbl>
    <w:p w14:paraId="7DBDDA41" w14:textId="77777777" w:rsidR="00F62494" w:rsidRDefault="00F62494">
      <w:pPr>
        <w:spacing w:after="80"/>
      </w:pPr>
    </w:p>
    <w:p w14:paraId="776AE180" w14:textId="77777777" w:rsidR="00F62494" w:rsidRDefault="00000000">
      <w:pPr>
        <w:pStyle w:val="Ttulo1"/>
      </w:pPr>
      <w:bookmarkStart w:id="20" w:name="_Toc243827796"/>
      <w:r>
        <w:lastRenderedPageBreak/>
        <w:t>2. DISEÑO</w:t>
      </w:r>
      <w:bookmarkEnd w:id="20"/>
    </w:p>
    <w:p w14:paraId="5A59EF4C" w14:textId="77777777" w:rsidR="00F62494" w:rsidRDefault="00000000">
      <w:pPr>
        <w:pStyle w:val="Ttulo2"/>
      </w:pPr>
      <w:bookmarkStart w:id="21" w:name="_Toc243827797"/>
      <w:r>
        <w:t>2.1 Diseño de arquitectura de software</w:t>
      </w:r>
      <w:bookmarkEnd w:id="21"/>
    </w:p>
    <w:p w14:paraId="473E23EE" w14:textId="77777777" w:rsidR="00F62494" w:rsidRDefault="00000000">
      <w:r>
        <w:t>La aplicación usa una arquitectura de tres capas lógicas y un despliegue de un solo contenedor. El navegador carga una SPA Angular; nginx sirve los archivos estáticos y reenvía /api al backend Spring Boot; el backend accede a MySQL mediante Spring Data JPA. La autenticación es stateless: el JWT viaja en la cabecera Authorization y el backend resuelve los permisos efectivos en cada petición.</w:t>
      </w:r>
    </w:p>
    <w:p w14:paraId="35F53BD3" w14:textId="77777777" w:rsidR="00F62494" w:rsidRDefault="00000000">
      <w:pPr>
        <w:spacing w:before="80" w:after="40"/>
        <w:jc w:val="center"/>
      </w:pPr>
      <w:r>
        <w:rPr>
          <w:noProof/>
        </w:rPr>
        <w:drawing>
          <wp:inline distT="0" distB="0" distL="0" distR="0" wp14:anchorId="31B18F98" wp14:editId="03DE85D3">
            <wp:extent cx="5976000" cy="34449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2"/>
                    <a:stretch>
                      <a:fillRect/>
                    </a:stretch>
                  </pic:blipFill>
                  <pic:spPr>
                    <a:xfrm>
                      <a:off x="0" y="0"/>
                      <a:ext cx="5976000" cy="3444988"/>
                    </a:xfrm>
                    <a:prstGeom prst="rect">
                      <a:avLst/>
                    </a:prstGeom>
                  </pic:spPr>
                </pic:pic>
              </a:graphicData>
            </a:graphic>
          </wp:inline>
        </w:drawing>
      </w:r>
    </w:p>
    <w:p w14:paraId="1C04E9BE" w14:textId="77777777" w:rsidR="00F62494" w:rsidRDefault="00000000">
      <w:pPr>
        <w:spacing w:before="60" w:after="200"/>
        <w:jc w:val="center"/>
      </w:pPr>
      <w:r>
        <w:rPr>
          <w:i/>
          <w:color w:val="64748B"/>
          <w:sz w:val="17"/>
        </w:rPr>
        <w:t>Figura 4. Arquitectura lógica y de despliegue del Sistema Bancario.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041"/>
        <w:gridCol w:w="4762"/>
        <w:gridCol w:w="2494"/>
      </w:tblGrid>
      <w:tr w:rsidR="00F62494" w14:paraId="3F123BA3" w14:textId="77777777">
        <w:trPr>
          <w:cantSplit/>
          <w:tblHeader/>
          <w:jc w:val="center"/>
        </w:trPr>
        <w:tc>
          <w:tcPr>
            <w:tcW w:w="2041" w:type="dxa"/>
            <w:shd w:val="clear" w:color="auto" w:fill="0B2545"/>
            <w:vAlign w:val="center"/>
          </w:tcPr>
          <w:p w14:paraId="0387DA92" w14:textId="77777777" w:rsidR="00F62494" w:rsidRDefault="00000000">
            <w:pPr>
              <w:spacing w:after="0"/>
              <w:jc w:val="center"/>
            </w:pPr>
            <w:r>
              <w:rPr>
                <w:b/>
                <w:color w:val="FFFFFF"/>
                <w:sz w:val="17"/>
              </w:rPr>
              <w:t>Capa / componente</w:t>
            </w:r>
          </w:p>
        </w:tc>
        <w:tc>
          <w:tcPr>
            <w:tcW w:w="4762" w:type="dxa"/>
            <w:shd w:val="clear" w:color="auto" w:fill="0B2545"/>
            <w:vAlign w:val="center"/>
          </w:tcPr>
          <w:p w14:paraId="0DD8BD87" w14:textId="77777777" w:rsidR="00F62494" w:rsidRDefault="00000000">
            <w:pPr>
              <w:spacing w:after="0"/>
              <w:jc w:val="center"/>
            </w:pPr>
            <w:r>
              <w:rPr>
                <w:b/>
                <w:color w:val="FFFFFF"/>
                <w:sz w:val="17"/>
              </w:rPr>
              <w:t>Responsabilidad</w:t>
            </w:r>
          </w:p>
        </w:tc>
        <w:tc>
          <w:tcPr>
            <w:tcW w:w="2494" w:type="dxa"/>
            <w:shd w:val="clear" w:color="auto" w:fill="0B2545"/>
            <w:vAlign w:val="center"/>
          </w:tcPr>
          <w:p w14:paraId="4EEB9725" w14:textId="77777777" w:rsidR="00F62494" w:rsidRDefault="00000000">
            <w:pPr>
              <w:spacing w:after="0"/>
              <w:jc w:val="center"/>
            </w:pPr>
            <w:r>
              <w:rPr>
                <w:b/>
                <w:color w:val="FFFFFF"/>
                <w:sz w:val="17"/>
              </w:rPr>
              <w:t>Tecnología</w:t>
            </w:r>
          </w:p>
        </w:tc>
      </w:tr>
      <w:tr w:rsidR="00F62494" w14:paraId="4823989A" w14:textId="77777777">
        <w:trPr>
          <w:cantSplit/>
          <w:jc w:val="center"/>
        </w:trPr>
        <w:tc>
          <w:tcPr>
            <w:tcW w:w="2041" w:type="dxa"/>
            <w:vAlign w:val="center"/>
          </w:tcPr>
          <w:p w14:paraId="3986A3D9" w14:textId="77777777" w:rsidR="00F62494" w:rsidRDefault="00000000">
            <w:pPr>
              <w:spacing w:after="0" w:line="240" w:lineRule="auto"/>
            </w:pPr>
            <w:r>
              <w:rPr>
                <w:sz w:val="17"/>
              </w:rPr>
              <w:t>Presentación</w:t>
            </w:r>
          </w:p>
        </w:tc>
        <w:tc>
          <w:tcPr>
            <w:tcW w:w="4762" w:type="dxa"/>
            <w:vAlign w:val="center"/>
          </w:tcPr>
          <w:p w14:paraId="7D48882E" w14:textId="77777777" w:rsidR="00F62494" w:rsidRDefault="00000000">
            <w:pPr>
              <w:spacing w:after="0" w:line="240" w:lineRule="auto"/>
            </w:pPr>
            <w:r>
              <w:rPr>
                <w:sz w:val="17"/>
              </w:rPr>
              <w:t>SPA, guards, interceptor JWT, formularios, tablas y dashboards.</w:t>
            </w:r>
          </w:p>
        </w:tc>
        <w:tc>
          <w:tcPr>
            <w:tcW w:w="2494" w:type="dxa"/>
            <w:vAlign w:val="center"/>
          </w:tcPr>
          <w:p w14:paraId="629D506F" w14:textId="77777777" w:rsidR="00F62494" w:rsidRDefault="00000000">
            <w:pPr>
              <w:spacing w:after="0" w:line="240" w:lineRule="auto"/>
            </w:pPr>
            <w:r>
              <w:rPr>
                <w:sz w:val="17"/>
              </w:rPr>
              <w:t>Angular 22, TypeScript, SCSS</w:t>
            </w:r>
          </w:p>
        </w:tc>
      </w:tr>
      <w:tr w:rsidR="00F62494" w14:paraId="294A4A3E" w14:textId="77777777">
        <w:trPr>
          <w:cantSplit/>
          <w:jc w:val="center"/>
        </w:trPr>
        <w:tc>
          <w:tcPr>
            <w:tcW w:w="2041" w:type="dxa"/>
            <w:shd w:val="clear" w:color="auto" w:fill="F8FAFC"/>
            <w:vAlign w:val="center"/>
          </w:tcPr>
          <w:p w14:paraId="18A22377" w14:textId="77777777" w:rsidR="00F62494" w:rsidRDefault="00000000">
            <w:pPr>
              <w:spacing w:after="0" w:line="240" w:lineRule="auto"/>
            </w:pPr>
            <w:r>
              <w:rPr>
                <w:sz w:val="17"/>
              </w:rPr>
              <w:t>Borde / entrega</w:t>
            </w:r>
          </w:p>
        </w:tc>
        <w:tc>
          <w:tcPr>
            <w:tcW w:w="4762" w:type="dxa"/>
            <w:shd w:val="clear" w:color="auto" w:fill="F8FAFC"/>
            <w:vAlign w:val="center"/>
          </w:tcPr>
          <w:p w14:paraId="1F3745B4" w14:textId="77777777" w:rsidR="00F62494" w:rsidRDefault="00000000">
            <w:pPr>
              <w:spacing w:after="0" w:line="240" w:lineRule="auto"/>
            </w:pPr>
            <w:r>
              <w:rPr>
                <w:sz w:val="17"/>
              </w:rPr>
              <w:t>Sirve el SPA, comprime, aplica caché y proxifica /api al backend.</w:t>
            </w:r>
          </w:p>
        </w:tc>
        <w:tc>
          <w:tcPr>
            <w:tcW w:w="2494" w:type="dxa"/>
            <w:shd w:val="clear" w:color="auto" w:fill="F8FAFC"/>
            <w:vAlign w:val="center"/>
          </w:tcPr>
          <w:p w14:paraId="2679CA15" w14:textId="77777777" w:rsidR="00F62494" w:rsidRDefault="00000000">
            <w:pPr>
              <w:spacing w:after="0" w:line="240" w:lineRule="auto"/>
            </w:pPr>
            <w:r>
              <w:rPr>
                <w:sz w:val="17"/>
              </w:rPr>
              <w:t>nginx + supervisord</w:t>
            </w:r>
          </w:p>
        </w:tc>
      </w:tr>
      <w:tr w:rsidR="00F62494" w14:paraId="67805D47" w14:textId="77777777">
        <w:trPr>
          <w:cantSplit/>
          <w:jc w:val="center"/>
        </w:trPr>
        <w:tc>
          <w:tcPr>
            <w:tcW w:w="2041" w:type="dxa"/>
            <w:vAlign w:val="center"/>
          </w:tcPr>
          <w:p w14:paraId="220EF25C" w14:textId="77777777" w:rsidR="00F62494" w:rsidRDefault="00000000">
            <w:pPr>
              <w:spacing w:after="0" w:line="240" w:lineRule="auto"/>
            </w:pPr>
            <w:r>
              <w:rPr>
                <w:sz w:val="17"/>
              </w:rPr>
              <w:t>API</w:t>
            </w:r>
          </w:p>
        </w:tc>
        <w:tc>
          <w:tcPr>
            <w:tcW w:w="4762" w:type="dxa"/>
            <w:vAlign w:val="center"/>
          </w:tcPr>
          <w:p w14:paraId="327471FD" w14:textId="77777777" w:rsidR="00F62494" w:rsidRDefault="00000000">
            <w:pPr>
              <w:spacing w:after="0" w:line="240" w:lineRule="auto"/>
            </w:pPr>
            <w:r>
              <w:rPr>
                <w:sz w:val="17"/>
              </w:rPr>
              <w:t>Controladores REST, validación, autorización por permiso y respuestas uniformes.</w:t>
            </w:r>
          </w:p>
        </w:tc>
        <w:tc>
          <w:tcPr>
            <w:tcW w:w="2494" w:type="dxa"/>
            <w:vAlign w:val="center"/>
          </w:tcPr>
          <w:p w14:paraId="3845C416" w14:textId="77777777" w:rsidR="00F62494" w:rsidRDefault="00000000">
            <w:pPr>
              <w:spacing w:after="0" w:line="240" w:lineRule="auto"/>
            </w:pPr>
            <w:r>
              <w:rPr>
                <w:sz w:val="17"/>
              </w:rPr>
              <w:t>Spring Boot 4.1.2, Java 21</w:t>
            </w:r>
          </w:p>
        </w:tc>
      </w:tr>
      <w:tr w:rsidR="00F62494" w14:paraId="12490B92" w14:textId="77777777">
        <w:trPr>
          <w:cantSplit/>
          <w:jc w:val="center"/>
        </w:trPr>
        <w:tc>
          <w:tcPr>
            <w:tcW w:w="2041" w:type="dxa"/>
            <w:shd w:val="clear" w:color="auto" w:fill="F8FAFC"/>
            <w:vAlign w:val="center"/>
          </w:tcPr>
          <w:p w14:paraId="42874C1A" w14:textId="77777777" w:rsidR="00F62494" w:rsidRDefault="00000000">
            <w:pPr>
              <w:spacing w:after="0" w:line="240" w:lineRule="auto"/>
            </w:pPr>
            <w:r>
              <w:rPr>
                <w:sz w:val="17"/>
              </w:rPr>
              <w:t>Seguridad</w:t>
            </w:r>
          </w:p>
        </w:tc>
        <w:tc>
          <w:tcPr>
            <w:tcW w:w="4762" w:type="dxa"/>
            <w:shd w:val="clear" w:color="auto" w:fill="F8FAFC"/>
            <w:vAlign w:val="center"/>
          </w:tcPr>
          <w:p w14:paraId="5B7F5D15" w14:textId="77777777" w:rsidR="00F62494" w:rsidRDefault="00000000">
            <w:pPr>
              <w:spacing w:after="0" w:line="240" w:lineRule="auto"/>
            </w:pPr>
            <w:r>
              <w:rPr>
                <w:sz w:val="17"/>
              </w:rPr>
              <w:t>Emisión/validación de JWT, BCrypt, rate limiting y conversión de permisos.</w:t>
            </w:r>
          </w:p>
        </w:tc>
        <w:tc>
          <w:tcPr>
            <w:tcW w:w="2494" w:type="dxa"/>
            <w:shd w:val="clear" w:color="auto" w:fill="F8FAFC"/>
            <w:vAlign w:val="center"/>
          </w:tcPr>
          <w:p w14:paraId="4022CE16" w14:textId="77777777" w:rsidR="00F62494" w:rsidRDefault="00000000">
            <w:pPr>
              <w:spacing w:after="0" w:line="240" w:lineRule="auto"/>
            </w:pPr>
            <w:r>
              <w:rPr>
                <w:sz w:val="17"/>
              </w:rPr>
              <w:t>Spring Security, Nimbus JOSE</w:t>
            </w:r>
          </w:p>
        </w:tc>
      </w:tr>
      <w:tr w:rsidR="00F62494" w14:paraId="384D4615" w14:textId="77777777">
        <w:trPr>
          <w:cantSplit/>
          <w:jc w:val="center"/>
        </w:trPr>
        <w:tc>
          <w:tcPr>
            <w:tcW w:w="2041" w:type="dxa"/>
            <w:vAlign w:val="center"/>
          </w:tcPr>
          <w:p w14:paraId="174D90E5" w14:textId="77777777" w:rsidR="00F62494" w:rsidRDefault="00000000">
            <w:pPr>
              <w:spacing w:after="0" w:line="240" w:lineRule="auto"/>
            </w:pPr>
            <w:r>
              <w:rPr>
                <w:sz w:val="17"/>
              </w:rPr>
              <w:t>Negocio</w:t>
            </w:r>
          </w:p>
        </w:tc>
        <w:tc>
          <w:tcPr>
            <w:tcW w:w="4762" w:type="dxa"/>
            <w:vAlign w:val="center"/>
          </w:tcPr>
          <w:p w14:paraId="15BC6527" w14:textId="77777777" w:rsidR="00F62494" w:rsidRDefault="00000000">
            <w:pPr>
              <w:spacing w:after="0" w:line="240" w:lineRule="auto"/>
            </w:pPr>
            <w:r>
              <w:rPr>
                <w:sz w:val="17"/>
              </w:rPr>
              <w:t>Reglas de cuentas, movimientos, evaluación R1–R4, casos y auditoría.</w:t>
            </w:r>
          </w:p>
        </w:tc>
        <w:tc>
          <w:tcPr>
            <w:tcW w:w="2494" w:type="dxa"/>
            <w:vAlign w:val="center"/>
          </w:tcPr>
          <w:p w14:paraId="77815957" w14:textId="77777777" w:rsidR="00F62494" w:rsidRDefault="00000000">
            <w:pPr>
              <w:spacing w:after="0" w:line="240" w:lineRule="auto"/>
            </w:pPr>
            <w:r>
              <w:rPr>
                <w:sz w:val="17"/>
              </w:rPr>
              <w:t>Services + @Transactional</w:t>
            </w:r>
          </w:p>
        </w:tc>
      </w:tr>
      <w:tr w:rsidR="00F62494" w14:paraId="59FAAF20" w14:textId="77777777">
        <w:trPr>
          <w:cantSplit/>
          <w:jc w:val="center"/>
        </w:trPr>
        <w:tc>
          <w:tcPr>
            <w:tcW w:w="2041" w:type="dxa"/>
            <w:shd w:val="clear" w:color="auto" w:fill="F8FAFC"/>
            <w:vAlign w:val="center"/>
          </w:tcPr>
          <w:p w14:paraId="078667A1" w14:textId="77777777" w:rsidR="00F62494" w:rsidRDefault="00000000">
            <w:pPr>
              <w:spacing w:after="0" w:line="240" w:lineRule="auto"/>
            </w:pPr>
            <w:r>
              <w:rPr>
                <w:sz w:val="17"/>
              </w:rPr>
              <w:t>Persistencia</w:t>
            </w:r>
          </w:p>
        </w:tc>
        <w:tc>
          <w:tcPr>
            <w:tcW w:w="4762" w:type="dxa"/>
            <w:shd w:val="clear" w:color="auto" w:fill="F8FAFC"/>
            <w:vAlign w:val="center"/>
          </w:tcPr>
          <w:p w14:paraId="4A42305A" w14:textId="77777777" w:rsidR="00F62494" w:rsidRDefault="00000000">
            <w:pPr>
              <w:spacing w:after="0" w:line="240" w:lineRule="auto"/>
            </w:pPr>
            <w:r>
              <w:rPr>
                <w:sz w:val="17"/>
              </w:rPr>
              <w:t>Repositorios JPA, consultas, bloqueo pesimista y vistas de permisos.</w:t>
            </w:r>
          </w:p>
        </w:tc>
        <w:tc>
          <w:tcPr>
            <w:tcW w:w="2494" w:type="dxa"/>
            <w:shd w:val="clear" w:color="auto" w:fill="F8FAFC"/>
            <w:vAlign w:val="center"/>
          </w:tcPr>
          <w:p w14:paraId="6845D49E" w14:textId="77777777" w:rsidR="00F62494" w:rsidRDefault="00000000">
            <w:pPr>
              <w:spacing w:after="0" w:line="240" w:lineRule="auto"/>
            </w:pPr>
            <w:r>
              <w:rPr>
                <w:sz w:val="17"/>
              </w:rPr>
              <w:t>MySQL 8, Spring Data JPA</w:t>
            </w:r>
          </w:p>
        </w:tc>
      </w:tr>
      <w:tr w:rsidR="00F62494" w14:paraId="08F88BB7" w14:textId="77777777">
        <w:trPr>
          <w:cantSplit/>
          <w:jc w:val="center"/>
        </w:trPr>
        <w:tc>
          <w:tcPr>
            <w:tcW w:w="2041" w:type="dxa"/>
            <w:vAlign w:val="center"/>
          </w:tcPr>
          <w:p w14:paraId="011D56E4" w14:textId="77777777" w:rsidR="00F62494" w:rsidRDefault="00000000">
            <w:pPr>
              <w:spacing w:after="0" w:line="240" w:lineRule="auto"/>
            </w:pPr>
            <w:r>
              <w:rPr>
                <w:sz w:val="17"/>
              </w:rPr>
              <w:t>Operación</w:t>
            </w:r>
          </w:p>
        </w:tc>
        <w:tc>
          <w:tcPr>
            <w:tcW w:w="4762" w:type="dxa"/>
            <w:vAlign w:val="center"/>
          </w:tcPr>
          <w:p w14:paraId="5D9B0A65" w14:textId="77777777" w:rsidR="00F62494" w:rsidRDefault="00000000">
            <w:pPr>
              <w:spacing w:after="0" w:line="240" w:lineRule="auto"/>
            </w:pPr>
            <w:r>
              <w:rPr>
                <w:sz w:val="17"/>
              </w:rPr>
              <w:t>Health check, logs, imagen única y blueprint de despliegue.</w:t>
            </w:r>
          </w:p>
        </w:tc>
        <w:tc>
          <w:tcPr>
            <w:tcW w:w="2494" w:type="dxa"/>
            <w:vAlign w:val="center"/>
          </w:tcPr>
          <w:p w14:paraId="1FEAACEC" w14:textId="77777777" w:rsidR="00F62494" w:rsidRDefault="00000000">
            <w:pPr>
              <w:spacing w:after="0" w:line="240" w:lineRule="auto"/>
            </w:pPr>
            <w:r>
              <w:rPr>
                <w:sz w:val="17"/>
              </w:rPr>
              <w:t>Docker, Render</w:t>
            </w:r>
          </w:p>
        </w:tc>
      </w:tr>
    </w:tbl>
    <w:p w14:paraId="4214A4E0" w14:textId="77777777" w:rsidR="00F62494" w:rsidRDefault="00F62494">
      <w:pPr>
        <w:spacing w:after="40"/>
      </w:pPr>
    </w:p>
    <w:p w14:paraId="2D060476" w14:textId="77777777" w:rsidR="00F62494" w:rsidRDefault="00000000">
      <w:r>
        <w:t>Decisiones relevantes:</w:t>
      </w:r>
    </w:p>
    <w:p w14:paraId="5AE5E999" w14:textId="77777777" w:rsidR="00F62494" w:rsidRDefault="00000000">
      <w:pPr>
        <w:pStyle w:val="Listaconvietas"/>
        <w:ind w:left="397" w:hanging="170"/>
      </w:pPr>
      <w:r>
        <w:t>SPA + API REST: permite separar la interfaz del dominio y reutilizar la API en otros canales.</w:t>
      </w:r>
    </w:p>
    <w:p w14:paraId="413F7E67" w14:textId="77777777" w:rsidR="00F62494" w:rsidRDefault="00000000">
      <w:pPr>
        <w:pStyle w:val="Listaconvietas"/>
        <w:ind w:left="397" w:hanging="170"/>
      </w:pPr>
      <w:r>
        <w:t>JWT sin estado: el servidor no guarda sesiones; el token contiene la identidad y el backend resuelve permisos.</w:t>
      </w:r>
    </w:p>
    <w:p w14:paraId="3BE11DDE" w14:textId="77777777" w:rsidR="00F62494" w:rsidRDefault="00000000">
      <w:pPr>
        <w:pStyle w:val="Listaconvietas"/>
        <w:ind w:left="397" w:hanging="170"/>
      </w:pPr>
      <w:r>
        <w:t>Permisos en el backend: la interfaz solo oculta lo que el usuario no puede usar; cada endpoint exige su autoridad.</w:t>
      </w:r>
    </w:p>
    <w:p w14:paraId="4643AF6E" w14:textId="77777777" w:rsidR="00F62494" w:rsidRDefault="00000000">
      <w:pPr>
        <w:pStyle w:val="Listaconvietas"/>
        <w:ind w:left="397" w:hanging="170"/>
      </w:pPr>
      <w:r>
        <w:lastRenderedPageBreak/>
        <w:t>Transacciones SQL y bloqueo pesimista: evitan condiciones de carrera al aplicar o revertir saldos.</w:t>
      </w:r>
    </w:p>
    <w:p w14:paraId="2DADEA60" w14:textId="77777777" w:rsidR="00F62494" w:rsidRDefault="00000000">
      <w:pPr>
        <w:pStyle w:val="Listaconvietas"/>
        <w:ind w:left="397" w:hanging="170"/>
      </w:pPr>
      <w:r>
        <w:t>Un solo contenedor: simplifica el despliegue académico y elimina CORS en producción al compartir origen.</w:t>
      </w:r>
    </w:p>
    <w:p w14:paraId="04052F6F" w14:textId="77777777" w:rsidR="00F62494" w:rsidRDefault="00000000">
      <w:pPr>
        <w:pStyle w:val="Listaconvietas"/>
        <w:ind w:left="397" w:hanging="170"/>
      </w:pPr>
      <w:r>
        <w:t>Shell único de paneles: sidebar, topbar, tema y logout viven en un solo componente.</w:t>
      </w:r>
    </w:p>
    <w:tbl>
      <w:tblPr>
        <w:tblW w:w="0" w:type="auto"/>
        <w:jc w:val="center"/>
        <w:tblBorders>
          <w:top w:val="single" w:sz="6" w:space="0" w:color="D4A017"/>
          <w:left w:val="single" w:sz="6" w:space="0" w:color="D4A017"/>
          <w:bottom w:val="single" w:sz="6" w:space="0" w:color="D4A017"/>
          <w:right w:val="single" w:sz="6" w:space="0" w:color="D4A017"/>
          <w:insideH w:val="single" w:sz="6" w:space="0" w:color="D4A017"/>
          <w:insideV w:val="single" w:sz="6" w:space="0" w:color="D4A017"/>
        </w:tblBorders>
        <w:tblLayout w:type="fixed"/>
        <w:tblCellMar>
          <w:top w:w="120" w:type="dxa"/>
          <w:left w:w="180" w:type="dxa"/>
          <w:bottom w:w="120" w:type="dxa"/>
          <w:right w:w="180" w:type="dxa"/>
        </w:tblCellMar>
        <w:tblLook w:val="04A0" w:firstRow="1" w:lastRow="0" w:firstColumn="1" w:lastColumn="0" w:noHBand="0" w:noVBand="1"/>
      </w:tblPr>
      <w:tblGrid>
        <w:gridCol w:w="9298"/>
      </w:tblGrid>
      <w:tr w:rsidR="00F62494" w14:paraId="274B83D0" w14:textId="77777777">
        <w:trPr>
          <w:jc w:val="center"/>
        </w:trPr>
        <w:tc>
          <w:tcPr>
            <w:tcW w:w="9298" w:type="dxa"/>
            <w:shd w:val="clear" w:color="auto" w:fill="FFF7E0"/>
          </w:tcPr>
          <w:p w14:paraId="55F95E89" w14:textId="77777777" w:rsidR="00F62494" w:rsidRDefault="00000000">
            <w:pPr>
              <w:spacing w:after="40"/>
            </w:pPr>
            <w:r>
              <w:rPr>
                <w:b/>
                <w:color w:val="0B2545"/>
                <w:sz w:val="18"/>
              </w:rPr>
              <w:t>Trazabilidad de la verificación</w:t>
            </w:r>
          </w:p>
          <w:p w14:paraId="5AAC83DC" w14:textId="77777777" w:rsidR="00F62494" w:rsidRDefault="00000000">
            <w:pPr>
              <w:spacing w:after="0"/>
            </w:pPr>
            <w:r>
              <w:rPr>
                <w:sz w:val="18"/>
              </w:rPr>
              <w:t>El 25/10/2026 se comprobó el build de Angular (exit 0), las pruebas de Spring Boot (exit 0), el health check (204), el login (200), la sesión (200), los endpoints de los cuatro paneles (200) y el rechazo sin token (401). La base de datos respondió con las 10 tablas del esquema.</w:t>
            </w:r>
          </w:p>
        </w:tc>
      </w:tr>
    </w:tbl>
    <w:p w14:paraId="170C83D4" w14:textId="77777777" w:rsidR="00F62494" w:rsidRDefault="00F62494">
      <w:pPr>
        <w:spacing w:after="80"/>
      </w:pPr>
    </w:p>
    <w:p w14:paraId="562A1782" w14:textId="77777777" w:rsidR="00F62494" w:rsidRDefault="00000000">
      <w:pPr>
        <w:pStyle w:val="Ttulo2"/>
      </w:pPr>
      <w:bookmarkStart w:id="22" w:name="_Toc243827798"/>
      <w:r>
        <w:t>2.2 Diseño de diagrama Entidad Relación (lógico y físico)</w:t>
      </w:r>
      <w:bookmarkEnd w:id="22"/>
    </w:p>
    <w:p w14:paraId="27D4B89C" w14:textId="77777777" w:rsidR="00F62494" w:rsidRDefault="00000000">
      <w:r>
        <w:t>El modelo lógico se organiza en tres bloques: identidad y accesos (usuarios, roles, permisos y tablas asociativas), operación bancaria (cuentas y transacciones) y aseguramiento (casos y evaluación de reglas). El modelo físico conserva la integridad referencial con FK RESTRICT en cuentas y movimientos para no perder historial contable.</w:t>
      </w:r>
    </w:p>
    <w:p w14:paraId="26BAFF1B" w14:textId="77777777" w:rsidR="00F62494" w:rsidRDefault="00000000">
      <w:pPr>
        <w:spacing w:before="80" w:after="40"/>
        <w:jc w:val="center"/>
      </w:pPr>
      <w:r>
        <w:rPr>
          <w:noProof/>
        </w:rPr>
        <w:drawing>
          <wp:inline distT="0" distB="0" distL="0" distR="0" wp14:anchorId="0AC0ADB2" wp14:editId="1CD4486D">
            <wp:extent cx="5976000" cy="438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er.png"/>
                    <pic:cNvPicPr/>
                  </pic:nvPicPr>
                  <pic:blipFill>
                    <a:blip r:embed="rId13"/>
                    <a:stretch>
                      <a:fillRect/>
                    </a:stretch>
                  </pic:blipFill>
                  <pic:spPr>
                    <a:xfrm>
                      <a:off x="0" y="0"/>
                      <a:ext cx="5976000" cy="4382400"/>
                    </a:xfrm>
                    <a:prstGeom prst="rect">
                      <a:avLst/>
                    </a:prstGeom>
                  </pic:spPr>
                </pic:pic>
              </a:graphicData>
            </a:graphic>
          </wp:inline>
        </w:drawing>
      </w:r>
    </w:p>
    <w:p w14:paraId="6ED97EC1" w14:textId="77777777" w:rsidR="00F62494" w:rsidRDefault="00000000">
      <w:pPr>
        <w:spacing w:before="60" w:after="200"/>
        <w:jc w:val="center"/>
      </w:pPr>
      <w:r>
        <w:rPr>
          <w:i/>
          <w:color w:val="64748B"/>
          <w:sz w:val="17"/>
        </w:rPr>
        <w:t>Figura 5. Modelo entidad-relación lógico del Sistema Bancario.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381"/>
        <w:gridCol w:w="1020"/>
        <w:gridCol w:w="2721"/>
        <w:gridCol w:w="3175"/>
      </w:tblGrid>
      <w:tr w:rsidR="00F62494" w14:paraId="6F32DF08" w14:textId="77777777">
        <w:trPr>
          <w:cantSplit/>
          <w:tblHeader/>
          <w:jc w:val="center"/>
        </w:trPr>
        <w:tc>
          <w:tcPr>
            <w:tcW w:w="2381" w:type="dxa"/>
            <w:shd w:val="clear" w:color="auto" w:fill="0B2545"/>
            <w:vAlign w:val="center"/>
          </w:tcPr>
          <w:p w14:paraId="28E0AB0D" w14:textId="77777777" w:rsidR="00F62494" w:rsidRDefault="00000000">
            <w:pPr>
              <w:spacing w:after="0"/>
              <w:jc w:val="center"/>
            </w:pPr>
            <w:r>
              <w:rPr>
                <w:b/>
                <w:color w:val="FFFFFF"/>
                <w:sz w:val="17"/>
              </w:rPr>
              <w:t>Relación</w:t>
            </w:r>
          </w:p>
        </w:tc>
        <w:tc>
          <w:tcPr>
            <w:tcW w:w="1020" w:type="dxa"/>
            <w:shd w:val="clear" w:color="auto" w:fill="0B2545"/>
            <w:vAlign w:val="center"/>
          </w:tcPr>
          <w:p w14:paraId="4E0ECBA4" w14:textId="77777777" w:rsidR="00F62494" w:rsidRDefault="00000000">
            <w:pPr>
              <w:spacing w:after="0"/>
              <w:jc w:val="center"/>
            </w:pPr>
            <w:r>
              <w:rPr>
                <w:b/>
                <w:color w:val="FFFFFF"/>
                <w:sz w:val="17"/>
              </w:rPr>
              <w:t>Cardinalidad</w:t>
            </w:r>
          </w:p>
        </w:tc>
        <w:tc>
          <w:tcPr>
            <w:tcW w:w="2721" w:type="dxa"/>
            <w:shd w:val="clear" w:color="auto" w:fill="0B2545"/>
            <w:vAlign w:val="center"/>
          </w:tcPr>
          <w:p w14:paraId="28A73C14" w14:textId="77777777" w:rsidR="00F62494" w:rsidRDefault="00000000">
            <w:pPr>
              <w:spacing w:after="0"/>
              <w:jc w:val="center"/>
            </w:pPr>
            <w:r>
              <w:rPr>
                <w:b/>
                <w:color w:val="FFFFFF"/>
                <w:sz w:val="17"/>
              </w:rPr>
              <w:t>Implementación</w:t>
            </w:r>
          </w:p>
        </w:tc>
        <w:tc>
          <w:tcPr>
            <w:tcW w:w="3175" w:type="dxa"/>
            <w:shd w:val="clear" w:color="auto" w:fill="0B2545"/>
            <w:vAlign w:val="center"/>
          </w:tcPr>
          <w:p w14:paraId="32B89B84" w14:textId="77777777" w:rsidR="00F62494" w:rsidRDefault="00000000">
            <w:pPr>
              <w:spacing w:after="0"/>
              <w:jc w:val="center"/>
            </w:pPr>
            <w:r>
              <w:rPr>
                <w:b/>
                <w:color w:val="FFFFFF"/>
                <w:sz w:val="17"/>
              </w:rPr>
              <w:t>Regla</w:t>
            </w:r>
          </w:p>
        </w:tc>
      </w:tr>
      <w:tr w:rsidR="00F62494" w14:paraId="69F45450" w14:textId="77777777">
        <w:trPr>
          <w:cantSplit/>
          <w:jc w:val="center"/>
        </w:trPr>
        <w:tc>
          <w:tcPr>
            <w:tcW w:w="2381" w:type="dxa"/>
            <w:vAlign w:val="center"/>
          </w:tcPr>
          <w:p w14:paraId="0DA32C12" w14:textId="77777777" w:rsidR="00F62494" w:rsidRDefault="00000000">
            <w:pPr>
              <w:spacing w:after="0" w:line="240" w:lineRule="auto"/>
            </w:pPr>
            <w:r>
              <w:rPr>
                <w:sz w:val="16"/>
              </w:rPr>
              <w:t>usuarios → cuentas_bancarias</w:t>
            </w:r>
          </w:p>
        </w:tc>
        <w:tc>
          <w:tcPr>
            <w:tcW w:w="1020" w:type="dxa"/>
            <w:vAlign w:val="center"/>
          </w:tcPr>
          <w:p w14:paraId="47DE7340" w14:textId="77777777" w:rsidR="00F62494" w:rsidRDefault="00000000">
            <w:pPr>
              <w:spacing w:after="0" w:line="240" w:lineRule="auto"/>
            </w:pPr>
            <w:r>
              <w:rPr>
                <w:sz w:val="16"/>
              </w:rPr>
              <w:t>1:N</w:t>
            </w:r>
          </w:p>
        </w:tc>
        <w:tc>
          <w:tcPr>
            <w:tcW w:w="2721" w:type="dxa"/>
            <w:vAlign w:val="center"/>
          </w:tcPr>
          <w:p w14:paraId="3BF82761" w14:textId="77777777" w:rsidR="00F62494" w:rsidRDefault="00000000">
            <w:pPr>
              <w:spacing w:after="0" w:line="240" w:lineRule="auto"/>
            </w:pPr>
            <w:r>
              <w:rPr>
                <w:sz w:val="16"/>
              </w:rPr>
              <w:t>cuentas_bancarias.usuario_id</w:t>
            </w:r>
          </w:p>
        </w:tc>
        <w:tc>
          <w:tcPr>
            <w:tcW w:w="3175" w:type="dxa"/>
            <w:vAlign w:val="center"/>
          </w:tcPr>
          <w:p w14:paraId="3A0B98DE" w14:textId="77777777" w:rsidR="00F62494" w:rsidRDefault="00000000">
            <w:pPr>
              <w:spacing w:after="0" w:line="240" w:lineRule="auto"/>
            </w:pPr>
            <w:r>
              <w:rPr>
                <w:sz w:val="16"/>
              </w:rPr>
              <w:t>Un usuario puede tener varias cuentas; una cuenta tiene un titular.</w:t>
            </w:r>
          </w:p>
        </w:tc>
      </w:tr>
      <w:tr w:rsidR="00F62494" w14:paraId="36743E71" w14:textId="77777777">
        <w:trPr>
          <w:cantSplit/>
          <w:jc w:val="center"/>
        </w:trPr>
        <w:tc>
          <w:tcPr>
            <w:tcW w:w="2381" w:type="dxa"/>
            <w:shd w:val="clear" w:color="auto" w:fill="F8FAFC"/>
            <w:vAlign w:val="center"/>
          </w:tcPr>
          <w:p w14:paraId="5D536ED5" w14:textId="77777777" w:rsidR="00F62494" w:rsidRDefault="00000000">
            <w:pPr>
              <w:spacing w:after="0" w:line="240" w:lineRule="auto"/>
            </w:pPr>
            <w:r>
              <w:rPr>
                <w:sz w:val="16"/>
              </w:rPr>
              <w:t>usuarios ↔ roles</w:t>
            </w:r>
          </w:p>
        </w:tc>
        <w:tc>
          <w:tcPr>
            <w:tcW w:w="1020" w:type="dxa"/>
            <w:shd w:val="clear" w:color="auto" w:fill="F8FAFC"/>
            <w:vAlign w:val="center"/>
          </w:tcPr>
          <w:p w14:paraId="64CFBF30" w14:textId="77777777" w:rsidR="00F62494" w:rsidRDefault="00000000">
            <w:pPr>
              <w:spacing w:after="0" w:line="240" w:lineRule="auto"/>
            </w:pPr>
            <w:r>
              <w:rPr>
                <w:sz w:val="16"/>
              </w:rPr>
              <w:t>N:M</w:t>
            </w:r>
          </w:p>
        </w:tc>
        <w:tc>
          <w:tcPr>
            <w:tcW w:w="2721" w:type="dxa"/>
            <w:shd w:val="clear" w:color="auto" w:fill="F8FAFC"/>
            <w:vAlign w:val="center"/>
          </w:tcPr>
          <w:p w14:paraId="10E67E2A" w14:textId="77777777" w:rsidR="00F62494" w:rsidRDefault="00000000">
            <w:pPr>
              <w:spacing w:after="0" w:line="240" w:lineRule="auto"/>
            </w:pPr>
            <w:r>
              <w:rPr>
                <w:sz w:val="16"/>
              </w:rPr>
              <w:t>usuarios_roles</w:t>
            </w:r>
          </w:p>
        </w:tc>
        <w:tc>
          <w:tcPr>
            <w:tcW w:w="3175" w:type="dxa"/>
            <w:shd w:val="clear" w:color="auto" w:fill="F8FAFC"/>
            <w:vAlign w:val="center"/>
          </w:tcPr>
          <w:p w14:paraId="7582D00B" w14:textId="77777777" w:rsidR="00F62494" w:rsidRDefault="00000000">
            <w:pPr>
              <w:spacing w:after="0" w:line="240" w:lineRule="auto"/>
            </w:pPr>
            <w:r>
              <w:rPr>
                <w:sz w:val="16"/>
              </w:rPr>
              <w:t>Un usuario puede tener varios roles y un rol varios usuarios.</w:t>
            </w:r>
          </w:p>
        </w:tc>
      </w:tr>
      <w:tr w:rsidR="00F62494" w14:paraId="0AFB2D4D" w14:textId="77777777">
        <w:trPr>
          <w:cantSplit/>
          <w:jc w:val="center"/>
        </w:trPr>
        <w:tc>
          <w:tcPr>
            <w:tcW w:w="2381" w:type="dxa"/>
            <w:vAlign w:val="center"/>
          </w:tcPr>
          <w:p w14:paraId="248C460D" w14:textId="77777777" w:rsidR="00F62494" w:rsidRDefault="00000000">
            <w:pPr>
              <w:spacing w:after="0" w:line="240" w:lineRule="auto"/>
            </w:pPr>
            <w:r>
              <w:rPr>
                <w:sz w:val="16"/>
              </w:rPr>
              <w:lastRenderedPageBreak/>
              <w:t>roles ↔ permisos</w:t>
            </w:r>
          </w:p>
        </w:tc>
        <w:tc>
          <w:tcPr>
            <w:tcW w:w="1020" w:type="dxa"/>
            <w:vAlign w:val="center"/>
          </w:tcPr>
          <w:p w14:paraId="346821C3" w14:textId="77777777" w:rsidR="00F62494" w:rsidRDefault="00000000">
            <w:pPr>
              <w:spacing w:after="0" w:line="240" w:lineRule="auto"/>
            </w:pPr>
            <w:r>
              <w:rPr>
                <w:sz w:val="16"/>
              </w:rPr>
              <w:t>N:M</w:t>
            </w:r>
          </w:p>
        </w:tc>
        <w:tc>
          <w:tcPr>
            <w:tcW w:w="2721" w:type="dxa"/>
            <w:vAlign w:val="center"/>
          </w:tcPr>
          <w:p w14:paraId="19E402CB" w14:textId="77777777" w:rsidR="00F62494" w:rsidRDefault="00000000">
            <w:pPr>
              <w:spacing w:after="0" w:line="240" w:lineRule="auto"/>
            </w:pPr>
            <w:r>
              <w:rPr>
                <w:sz w:val="16"/>
              </w:rPr>
              <w:t>roles_permisos</w:t>
            </w:r>
          </w:p>
        </w:tc>
        <w:tc>
          <w:tcPr>
            <w:tcW w:w="3175" w:type="dxa"/>
            <w:vAlign w:val="center"/>
          </w:tcPr>
          <w:p w14:paraId="5B4BEE20" w14:textId="77777777" w:rsidR="00F62494" w:rsidRDefault="00000000">
            <w:pPr>
              <w:spacing w:after="0" w:line="240" w:lineRule="auto"/>
            </w:pPr>
            <w:r>
              <w:rPr>
                <w:sz w:val="16"/>
              </w:rPr>
              <w:t>Plantilla RBAC; ADMINISTRADOR recibe todos los permisos.</w:t>
            </w:r>
          </w:p>
        </w:tc>
      </w:tr>
      <w:tr w:rsidR="00F62494" w14:paraId="20F3F9E9" w14:textId="77777777">
        <w:trPr>
          <w:cantSplit/>
          <w:jc w:val="center"/>
        </w:trPr>
        <w:tc>
          <w:tcPr>
            <w:tcW w:w="2381" w:type="dxa"/>
            <w:shd w:val="clear" w:color="auto" w:fill="F8FAFC"/>
            <w:vAlign w:val="center"/>
          </w:tcPr>
          <w:p w14:paraId="6105971F" w14:textId="77777777" w:rsidR="00F62494" w:rsidRDefault="00000000">
            <w:pPr>
              <w:spacing w:after="0" w:line="240" w:lineRule="auto"/>
            </w:pPr>
            <w:r>
              <w:rPr>
                <w:sz w:val="16"/>
              </w:rPr>
              <w:t>usuarios ↔ permisos</w:t>
            </w:r>
          </w:p>
        </w:tc>
        <w:tc>
          <w:tcPr>
            <w:tcW w:w="1020" w:type="dxa"/>
            <w:shd w:val="clear" w:color="auto" w:fill="F8FAFC"/>
            <w:vAlign w:val="center"/>
          </w:tcPr>
          <w:p w14:paraId="2E836A49" w14:textId="77777777" w:rsidR="00F62494" w:rsidRDefault="00000000">
            <w:pPr>
              <w:spacing w:after="0" w:line="240" w:lineRule="auto"/>
            </w:pPr>
            <w:r>
              <w:rPr>
                <w:sz w:val="16"/>
              </w:rPr>
              <w:t>N:M</w:t>
            </w:r>
          </w:p>
        </w:tc>
        <w:tc>
          <w:tcPr>
            <w:tcW w:w="2721" w:type="dxa"/>
            <w:shd w:val="clear" w:color="auto" w:fill="F8FAFC"/>
            <w:vAlign w:val="center"/>
          </w:tcPr>
          <w:p w14:paraId="02914D30" w14:textId="77777777" w:rsidR="00F62494" w:rsidRDefault="00000000">
            <w:pPr>
              <w:spacing w:after="0" w:line="240" w:lineRule="auto"/>
            </w:pPr>
            <w:r>
              <w:rPr>
                <w:sz w:val="16"/>
              </w:rPr>
              <w:t>usuarios_permisos</w:t>
            </w:r>
          </w:p>
        </w:tc>
        <w:tc>
          <w:tcPr>
            <w:tcW w:w="3175" w:type="dxa"/>
            <w:shd w:val="clear" w:color="auto" w:fill="F8FAFC"/>
            <w:vAlign w:val="center"/>
          </w:tcPr>
          <w:p w14:paraId="1B4AD5AC" w14:textId="77777777" w:rsidR="00F62494" w:rsidRDefault="00000000">
            <w:pPr>
              <w:spacing w:after="0" w:line="240" w:lineRule="auto"/>
            </w:pPr>
            <w:r>
              <w:rPr>
                <w:sz w:val="16"/>
              </w:rPr>
              <w:t>Override grant/deny por usuario; deny-wins.</w:t>
            </w:r>
          </w:p>
        </w:tc>
      </w:tr>
      <w:tr w:rsidR="00F62494" w14:paraId="7CFA8963" w14:textId="77777777">
        <w:trPr>
          <w:cantSplit/>
          <w:jc w:val="center"/>
        </w:trPr>
        <w:tc>
          <w:tcPr>
            <w:tcW w:w="2381" w:type="dxa"/>
            <w:vAlign w:val="center"/>
          </w:tcPr>
          <w:p w14:paraId="4AC722A1" w14:textId="77777777" w:rsidR="00F62494" w:rsidRDefault="00000000">
            <w:pPr>
              <w:spacing w:after="0" w:line="240" w:lineRule="auto"/>
            </w:pPr>
            <w:r>
              <w:rPr>
                <w:sz w:val="16"/>
              </w:rPr>
              <w:t>cuentas → transacciones</w:t>
            </w:r>
          </w:p>
        </w:tc>
        <w:tc>
          <w:tcPr>
            <w:tcW w:w="1020" w:type="dxa"/>
            <w:vAlign w:val="center"/>
          </w:tcPr>
          <w:p w14:paraId="5488632A" w14:textId="77777777" w:rsidR="00F62494" w:rsidRDefault="00000000">
            <w:pPr>
              <w:spacing w:after="0" w:line="240" w:lineRule="auto"/>
            </w:pPr>
            <w:r>
              <w:rPr>
                <w:sz w:val="16"/>
              </w:rPr>
              <w:t>1:N</w:t>
            </w:r>
          </w:p>
        </w:tc>
        <w:tc>
          <w:tcPr>
            <w:tcW w:w="2721" w:type="dxa"/>
            <w:vAlign w:val="center"/>
          </w:tcPr>
          <w:p w14:paraId="0F511296" w14:textId="77777777" w:rsidR="00F62494" w:rsidRDefault="00000000">
            <w:pPr>
              <w:spacing w:after="0" w:line="240" w:lineRule="auto"/>
            </w:pPr>
            <w:r>
              <w:rPr>
                <w:sz w:val="16"/>
              </w:rPr>
              <w:t>cuenta_origen_id / cuenta_destino_id</w:t>
            </w:r>
          </w:p>
        </w:tc>
        <w:tc>
          <w:tcPr>
            <w:tcW w:w="3175" w:type="dxa"/>
            <w:vAlign w:val="center"/>
          </w:tcPr>
          <w:p w14:paraId="3442AD2E" w14:textId="77777777" w:rsidR="00F62494" w:rsidRDefault="00000000">
            <w:pPr>
              <w:spacing w:after="0" w:line="240" w:lineRule="auto"/>
            </w:pPr>
            <w:r>
              <w:rPr>
                <w:sz w:val="16"/>
              </w:rPr>
              <w:t>Una cuenta participa como origen o destino en muchos movimientos.</w:t>
            </w:r>
          </w:p>
        </w:tc>
      </w:tr>
      <w:tr w:rsidR="00F62494" w14:paraId="7748B96C" w14:textId="77777777">
        <w:trPr>
          <w:cantSplit/>
          <w:jc w:val="center"/>
        </w:trPr>
        <w:tc>
          <w:tcPr>
            <w:tcW w:w="2381" w:type="dxa"/>
            <w:shd w:val="clear" w:color="auto" w:fill="F8FAFC"/>
            <w:vAlign w:val="center"/>
          </w:tcPr>
          <w:p w14:paraId="32758657" w14:textId="77777777" w:rsidR="00F62494" w:rsidRDefault="00000000">
            <w:pPr>
              <w:spacing w:after="0" w:line="240" w:lineRule="auto"/>
            </w:pPr>
            <w:r>
              <w:rPr>
                <w:sz w:val="16"/>
              </w:rPr>
              <w:t>transacciones → casos</w:t>
            </w:r>
          </w:p>
        </w:tc>
        <w:tc>
          <w:tcPr>
            <w:tcW w:w="1020" w:type="dxa"/>
            <w:shd w:val="clear" w:color="auto" w:fill="F8FAFC"/>
            <w:vAlign w:val="center"/>
          </w:tcPr>
          <w:p w14:paraId="61AF7652" w14:textId="77777777" w:rsidR="00F62494" w:rsidRDefault="00000000">
            <w:pPr>
              <w:spacing w:after="0" w:line="240" w:lineRule="auto"/>
            </w:pPr>
            <w:r>
              <w:rPr>
                <w:sz w:val="16"/>
              </w:rPr>
              <w:t>1:N</w:t>
            </w:r>
          </w:p>
        </w:tc>
        <w:tc>
          <w:tcPr>
            <w:tcW w:w="2721" w:type="dxa"/>
            <w:shd w:val="clear" w:color="auto" w:fill="F8FAFC"/>
            <w:vAlign w:val="center"/>
          </w:tcPr>
          <w:p w14:paraId="235B02E7" w14:textId="77777777" w:rsidR="00F62494" w:rsidRDefault="00000000">
            <w:pPr>
              <w:spacing w:after="0" w:line="240" w:lineRule="auto"/>
            </w:pPr>
            <w:r>
              <w:rPr>
                <w:sz w:val="16"/>
              </w:rPr>
              <w:t>casos.transaccion_id</w:t>
            </w:r>
          </w:p>
        </w:tc>
        <w:tc>
          <w:tcPr>
            <w:tcW w:w="3175" w:type="dxa"/>
            <w:shd w:val="clear" w:color="auto" w:fill="F8FAFC"/>
            <w:vAlign w:val="center"/>
          </w:tcPr>
          <w:p w14:paraId="758B2CF5" w14:textId="77777777" w:rsidR="00F62494" w:rsidRDefault="00000000">
            <w:pPr>
              <w:spacing w:after="0" w:line="240" w:lineRule="auto"/>
            </w:pPr>
            <w:r>
              <w:rPr>
                <w:sz w:val="16"/>
              </w:rPr>
              <w:t>Una transacción puede abrir casos de revisión.</w:t>
            </w:r>
          </w:p>
        </w:tc>
      </w:tr>
      <w:tr w:rsidR="00F62494" w14:paraId="6EBECA82" w14:textId="77777777">
        <w:trPr>
          <w:cantSplit/>
          <w:jc w:val="center"/>
        </w:trPr>
        <w:tc>
          <w:tcPr>
            <w:tcW w:w="2381" w:type="dxa"/>
            <w:vAlign w:val="center"/>
          </w:tcPr>
          <w:p w14:paraId="3BFE5F31" w14:textId="77777777" w:rsidR="00F62494" w:rsidRDefault="00000000">
            <w:pPr>
              <w:spacing w:after="0" w:line="240" w:lineRule="auto"/>
            </w:pPr>
            <w:r>
              <w:rPr>
                <w:sz w:val="16"/>
              </w:rPr>
              <w:t>transacciones → transaccion_reglas</w:t>
            </w:r>
          </w:p>
        </w:tc>
        <w:tc>
          <w:tcPr>
            <w:tcW w:w="1020" w:type="dxa"/>
            <w:vAlign w:val="center"/>
          </w:tcPr>
          <w:p w14:paraId="2896B77D" w14:textId="77777777" w:rsidR="00F62494" w:rsidRDefault="00000000">
            <w:pPr>
              <w:spacing w:after="0" w:line="240" w:lineRule="auto"/>
            </w:pPr>
            <w:r>
              <w:rPr>
                <w:sz w:val="16"/>
              </w:rPr>
              <w:t>1:N</w:t>
            </w:r>
          </w:p>
        </w:tc>
        <w:tc>
          <w:tcPr>
            <w:tcW w:w="2721" w:type="dxa"/>
            <w:vAlign w:val="center"/>
          </w:tcPr>
          <w:p w14:paraId="390A0456" w14:textId="77777777" w:rsidR="00F62494" w:rsidRDefault="00000000">
            <w:pPr>
              <w:spacing w:after="0" w:line="240" w:lineRule="auto"/>
            </w:pPr>
            <w:r>
              <w:rPr>
                <w:sz w:val="16"/>
              </w:rPr>
              <w:t>transaccion_reglas.transaccion_id</w:t>
            </w:r>
          </w:p>
        </w:tc>
        <w:tc>
          <w:tcPr>
            <w:tcW w:w="3175" w:type="dxa"/>
            <w:vAlign w:val="center"/>
          </w:tcPr>
          <w:p w14:paraId="50552D7C" w14:textId="77777777" w:rsidR="00F62494" w:rsidRDefault="00000000">
            <w:pPr>
              <w:spacing w:after="0" w:line="240" w:lineRule="auto"/>
            </w:pPr>
            <w:r>
              <w:rPr>
                <w:sz w:val="16"/>
              </w:rPr>
              <w:t>Se guarda una fila por regla evaluada.</w:t>
            </w:r>
          </w:p>
        </w:tc>
      </w:tr>
    </w:tbl>
    <w:p w14:paraId="286BBC9D" w14:textId="77777777" w:rsidR="00F62494" w:rsidRDefault="00F62494">
      <w:pPr>
        <w:spacing w:after="40"/>
      </w:pPr>
    </w:p>
    <w:p w14:paraId="482F8F5A" w14:textId="77777777" w:rsidR="00F62494" w:rsidRDefault="00000000">
      <w:pPr>
        <w:pStyle w:val="Ttulo3"/>
      </w:pPr>
      <w:bookmarkStart w:id="23" w:name="_Toc243827799"/>
      <w:r>
        <w:t>2.2.1 Modelo físico</w:t>
      </w:r>
      <w:bookmarkEnd w:id="23"/>
    </w:p>
    <w:p w14:paraId="639B5200" w14:textId="77777777" w:rsidR="00F62494" w:rsidRDefault="00000000">
      <w:r>
        <w:t>El esquema `backend/schema.sql` crea la base `sistema_bancario` con 10 tablas, 2 vistas, 6 triggers y datos iniciales. La tabla siguiente resume el estado actual de la base de desarrollo; los conteos son evidencia de la verificación, no valores fijos del diseño.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381"/>
        <w:gridCol w:w="907"/>
        <w:gridCol w:w="1361"/>
        <w:gridCol w:w="4649"/>
      </w:tblGrid>
      <w:tr w:rsidR="00F62494" w14:paraId="57612D43" w14:textId="77777777">
        <w:trPr>
          <w:cantSplit/>
          <w:tblHeader/>
          <w:jc w:val="center"/>
        </w:trPr>
        <w:tc>
          <w:tcPr>
            <w:tcW w:w="2381" w:type="dxa"/>
            <w:shd w:val="clear" w:color="auto" w:fill="0B2545"/>
            <w:vAlign w:val="center"/>
          </w:tcPr>
          <w:p w14:paraId="58A5AFD4" w14:textId="77777777" w:rsidR="00F62494" w:rsidRDefault="00000000">
            <w:pPr>
              <w:spacing w:after="0"/>
              <w:jc w:val="center"/>
            </w:pPr>
            <w:r>
              <w:rPr>
                <w:b/>
                <w:color w:val="FFFFFF"/>
                <w:sz w:val="17"/>
              </w:rPr>
              <w:t>Tabla</w:t>
            </w:r>
          </w:p>
        </w:tc>
        <w:tc>
          <w:tcPr>
            <w:tcW w:w="907" w:type="dxa"/>
            <w:shd w:val="clear" w:color="auto" w:fill="0B2545"/>
            <w:vAlign w:val="center"/>
          </w:tcPr>
          <w:p w14:paraId="67572C15" w14:textId="77777777" w:rsidR="00F62494" w:rsidRDefault="00000000">
            <w:pPr>
              <w:spacing w:after="0"/>
              <w:jc w:val="center"/>
            </w:pPr>
            <w:r>
              <w:rPr>
                <w:b/>
                <w:color w:val="FFFFFF"/>
                <w:sz w:val="17"/>
              </w:rPr>
              <w:t>Columnas</w:t>
            </w:r>
          </w:p>
        </w:tc>
        <w:tc>
          <w:tcPr>
            <w:tcW w:w="1361" w:type="dxa"/>
            <w:shd w:val="clear" w:color="auto" w:fill="0B2545"/>
            <w:vAlign w:val="center"/>
          </w:tcPr>
          <w:p w14:paraId="16431A31" w14:textId="77777777" w:rsidR="00F62494" w:rsidRDefault="00000000">
            <w:pPr>
              <w:spacing w:after="0"/>
              <w:jc w:val="center"/>
            </w:pPr>
            <w:r>
              <w:rPr>
                <w:b/>
                <w:color w:val="FFFFFF"/>
                <w:sz w:val="17"/>
              </w:rPr>
              <w:t>Filas actuales</w:t>
            </w:r>
          </w:p>
        </w:tc>
        <w:tc>
          <w:tcPr>
            <w:tcW w:w="4649" w:type="dxa"/>
            <w:shd w:val="clear" w:color="auto" w:fill="0B2545"/>
            <w:vAlign w:val="center"/>
          </w:tcPr>
          <w:p w14:paraId="2750873E" w14:textId="77777777" w:rsidR="00F62494" w:rsidRDefault="00000000">
            <w:pPr>
              <w:spacing w:after="0"/>
              <w:jc w:val="center"/>
            </w:pPr>
            <w:r>
              <w:rPr>
                <w:b/>
                <w:color w:val="FFFFFF"/>
                <w:sz w:val="17"/>
              </w:rPr>
              <w:t>Propósito</w:t>
            </w:r>
          </w:p>
        </w:tc>
      </w:tr>
      <w:tr w:rsidR="00F62494" w14:paraId="0423C8BA" w14:textId="77777777">
        <w:trPr>
          <w:cantSplit/>
          <w:jc w:val="center"/>
        </w:trPr>
        <w:tc>
          <w:tcPr>
            <w:tcW w:w="2381" w:type="dxa"/>
            <w:vAlign w:val="center"/>
          </w:tcPr>
          <w:p w14:paraId="46125814" w14:textId="77777777" w:rsidR="00F62494" w:rsidRDefault="00000000">
            <w:pPr>
              <w:spacing w:after="0" w:line="240" w:lineRule="auto"/>
            </w:pPr>
            <w:r>
              <w:rPr>
                <w:sz w:val="17"/>
              </w:rPr>
              <w:t>usuarios</w:t>
            </w:r>
          </w:p>
        </w:tc>
        <w:tc>
          <w:tcPr>
            <w:tcW w:w="907" w:type="dxa"/>
            <w:vAlign w:val="center"/>
          </w:tcPr>
          <w:p w14:paraId="48C9D0F4" w14:textId="77777777" w:rsidR="00F62494" w:rsidRDefault="00000000">
            <w:pPr>
              <w:spacing w:after="0" w:line="240" w:lineRule="auto"/>
            </w:pPr>
            <w:r>
              <w:rPr>
                <w:sz w:val="17"/>
              </w:rPr>
              <w:t>12</w:t>
            </w:r>
          </w:p>
        </w:tc>
        <w:tc>
          <w:tcPr>
            <w:tcW w:w="1361" w:type="dxa"/>
            <w:vAlign w:val="center"/>
          </w:tcPr>
          <w:p w14:paraId="01620ABE" w14:textId="77777777" w:rsidR="00F62494" w:rsidRDefault="00000000">
            <w:pPr>
              <w:spacing w:after="0" w:line="240" w:lineRule="auto"/>
            </w:pPr>
            <w:r>
              <w:rPr>
                <w:sz w:val="17"/>
              </w:rPr>
              <w:t>4</w:t>
            </w:r>
          </w:p>
        </w:tc>
        <w:tc>
          <w:tcPr>
            <w:tcW w:w="4649" w:type="dxa"/>
            <w:vAlign w:val="center"/>
          </w:tcPr>
          <w:p w14:paraId="2942D64B" w14:textId="77777777" w:rsidR="00F62494" w:rsidRDefault="00000000">
            <w:pPr>
              <w:spacing w:after="0" w:line="240" w:lineRule="auto"/>
            </w:pPr>
            <w:r>
              <w:rPr>
                <w:sz w:val="17"/>
              </w:rPr>
              <w:t>Usuarios, credenciales y estado de acceso.</w:t>
            </w:r>
          </w:p>
        </w:tc>
      </w:tr>
      <w:tr w:rsidR="00F62494" w14:paraId="74A39AE4" w14:textId="77777777">
        <w:trPr>
          <w:cantSplit/>
          <w:jc w:val="center"/>
        </w:trPr>
        <w:tc>
          <w:tcPr>
            <w:tcW w:w="2381" w:type="dxa"/>
            <w:shd w:val="clear" w:color="auto" w:fill="F8FAFC"/>
            <w:vAlign w:val="center"/>
          </w:tcPr>
          <w:p w14:paraId="6BD83F80" w14:textId="77777777" w:rsidR="00F62494" w:rsidRDefault="00000000">
            <w:pPr>
              <w:spacing w:after="0" w:line="240" w:lineRule="auto"/>
            </w:pPr>
            <w:r>
              <w:rPr>
                <w:sz w:val="17"/>
              </w:rPr>
              <w:t>roles</w:t>
            </w:r>
          </w:p>
        </w:tc>
        <w:tc>
          <w:tcPr>
            <w:tcW w:w="907" w:type="dxa"/>
            <w:shd w:val="clear" w:color="auto" w:fill="F8FAFC"/>
            <w:vAlign w:val="center"/>
          </w:tcPr>
          <w:p w14:paraId="62091556" w14:textId="77777777" w:rsidR="00F62494" w:rsidRDefault="00000000">
            <w:pPr>
              <w:spacing w:after="0" w:line="240" w:lineRule="auto"/>
            </w:pPr>
            <w:r>
              <w:rPr>
                <w:sz w:val="17"/>
              </w:rPr>
              <w:t>8</w:t>
            </w:r>
          </w:p>
        </w:tc>
        <w:tc>
          <w:tcPr>
            <w:tcW w:w="1361" w:type="dxa"/>
            <w:shd w:val="clear" w:color="auto" w:fill="F8FAFC"/>
            <w:vAlign w:val="center"/>
          </w:tcPr>
          <w:p w14:paraId="118461D5" w14:textId="77777777" w:rsidR="00F62494" w:rsidRDefault="00000000">
            <w:pPr>
              <w:spacing w:after="0" w:line="240" w:lineRule="auto"/>
            </w:pPr>
            <w:r>
              <w:rPr>
                <w:sz w:val="17"/>
              </w:rPr>
              <w:t>3</w:t>
            </w:r>
          </w:p>
        </w:tc>
        <w:tc>
          <w:tcPr>
            <w:tcW w:w="4649" w:type="dxa"/>
            <w:shd w:val="clear" w:color="auto" w:fill="F8FAFC"/>
            <w:vAlign w:val="center"/>
          </w:tcPr>
          <w:p w14:paraId="1EA9D6D6" w14:textId="77777777" w:rsidR="00F62494" w:rsidRDefault="00000000">
            <w:pPr>
              <w:spacing w:after="0" w:line="240" w:lineRule="auto"/>
            </w:pPr>
            <w:r>
              <w:rPr>
                <w:sz w:val="17"/>
              </w:rPr>
              <w:t>Roles del sistema; ADMINISTRADOR está protegido.</w:t>
            </w:r>
          </w:p>
        </w:tc>
      </w:tr>
      <w:tr w:rsidR="00F62494" w14:paraId="33642649" w14:textId="77777777">
        <w:trPr>
          <w:cantSplit/>
          <w:jc w:val="center"/>
        </w:trPr>
        <w:tc>
          <w:tcPr>
            <w:tcW w:w="2381" w:type="dxa"/>
            <w:vAlign w:val="center"/>
          </w:tcPr>
          <w:p w14:paraId="437A2426" w14:textId="77777777" w:rsidR="00F62494" w:rsidRDefault="00000000">
            <w:pPr>
              <w:spacing w:after="0" w:line="240" w:lineRule="auto"/>
            </w:pPr>
            <w:r>
              <w:rPr>
                <w:sz w:val="17"/>
              </w:rPr>
              <w:t>permisos</w:t>
            </w:r>
          </w:p>
        </w:tc>
        <w:tc>
          <w:tcPr>
            <w:tcW w:w="907" w:type="dxa"/>
            <w:vAlign w:val="center"/>
          </w:tcPr>
          <w:p w14:paraId="3FC9A14B" w14:textId="77777777" w:rsidR="00F62494" w:rsidRDefault="00000000">
            <w:pPr>
              <w:spacing w:after="0" w:line="240" w:lineRule="auto"/>
            </w:pPr>
            <w:r>
              <w:rPr>
                <w:sz w:val="17"/>
              </w:rPr>
              <w:t>8</w:t>
            </w:r>
          </w:p>
        </w:tc>
        <w:tc>
          <w:tcPr>
            <w:tcW w:w="1361" w:type="dxa"/>
            <w:vAlign w:val="center"/>
          </w:tcPr>
          <w:p w14:paraId="353D8BC5" w14:textId="77777777" w:rsidR="00F62494" w:rsidRDefault="00000000">
            <w:pPr>
              <w:spacing w:after="0" w:line="240" w:lineRule="auto"/>
            </w:pPr>
            <w:r>
              <w:rPr>
                <w:sz w:val="17"/>
              </w:rPr>
              <w:t>29</w:t>
            </w:r>
          </w:p>
        </w:tc>
        <w:tc>
          <w:tcPr>
            <w:tcW w:w="4649" w:type="dxa"/>
            <w:vAlign w:val="center"/>
          </w:tcPr>
          <w:p w14:paraId="1527D006" w14:textId="77777777" w:rsidR="00F62494" w:rsidRDefault="00000000">
            <w:pPr>
              <w:spacing w:after="0" w:line="240" w:lineRule="auto"/>
            </w:pPr>
            <w:r>
              <w:rPr>
                <w:sz w:val="17"/>
              </w:rPr>
              <w:t>Catálogo de permisos atómicos.</w:t>
            </w:r>
          </w:p>
        </w:tc>
      </w:tr>
      <w:tr w:rsidR="00F62494" w14:paraId="3DE422BF" w14:textId="77777777">
        <w:trPr>
          <w:cantSplit/>
          <w:jc w:val="center"/>
        </w:trPr>
        <w:tc>
          <w:tcPr>
            <w:tcW w:w="2381" w:type="dxa"/>
            <w:shd w:val="clear" w:color="auto" w:fill="F8FAFC"/>
            <w:vAlign w:val="center"/>
          </w:tcPr>
          <w:p w14:paraId="241D8986" w14:textId="77777777" w:rsidR="00F62494" w:rsidRDefault="00000000">
            <w:pPr>
              <w:spacing w:after="0" w:line="240" w:lineRule="auto"/>
            </w:pPr>
            <w:r>
              <w:rPr>
                <w:sz w:val="17"/>
              </w:rPr>
              <w:t>roles_permisos</w:t>
            </w:r>
          </w:p>
        </w:tc>
        <w:tc>
          <w:tcPr>
            <w:tcW w:w="907" w:type="dxa"/>
            <w:shd w:val="clear" w:color="auto" w:fill="F8FAFC"/>
            <w:vAlign w:val="center"/>
          </w:tcPr>
          <w:p w14:paraId="1C31ACB4" w14:textId="77777777" w:rsidR="00F62494" w:rsidRDefault="00000000">
            <w:pPr>
              <w:spacing w:after="0" w:line="240" w:lineRule="auto"/>
            </w:pPr>
            <w:r>
              <w:rPr>
                <w:sz w:val="17"/>
              </w:rPr>
              <w:t>4</w:t>
            </w:r>
          </w:p>
        </w:tc>
        <w:tc>
          <w:tcPr>
            <w:tcW w:w="1361" w:type="dxa"/>
            <w:shd w:val="clear" w:color="auto" w:fill="F8FAFC"/>
            <w:vAlign w:val="center"/>
          </w:tcPr>
          <w:p w14:paraId="38BB32C2" w14:textId="77777777" w:rsidR="00F62494" w:rsidRDefault="00000000">
            <w:pPr>
              <w:spacing w:after="0" w:line="240" w:lineRule="auto"/>
            </w:pPr>
            <w:r>
              <w:rPr>
                <w:sz w:val="17"/>
              </w:rPr>
              <w:t>—</w:t>
            </w:r>
          </w:p>
        </w:tc>
        <w:tc>
          <w:tcPr>
            <w:tcW w:w="4649" w:type="dxa"/>
            <w:shd w:val="clear" w:color="auto" w:fill="F8FAFC"/>
            <w:vAlign w:val="center"/>
          </w:tcPr>
          <w:p w14:paraId="00970D41" w14:textId="77777777" w:rsidR="00F62494" w:rsidRDefault="00000000">
            <w:pPr>
              <w:spacing w:after="0" w:line="240" w:lineRule="auto"/>
            </w:pPr>
            <w:r>
              <w:rPr>
                <w:sz w:val="17"/>
              </w:rPr>
              <w:t>Plantilla RBAC: permisos concedidos a cada rol.</w:t>
            </w:r>
          </w:p>
        </w:tc>
      </w:tr>
      <w:tr w:rsidR="00F62494" w14:paraId="6C98227D" w14:textId="77777777">
        <w:trPr>
          <w:cantSplit/>
          <w:jc w:val="center"/>
        </w:trPr>
        <w:tc>
          <w:tcPr>
            <w:tcW w:w="2381" w:type="dxa"/>
            <w:vAlign w:val="center"/>
          </w:tcPr>
          <w:p w14:paraId="7415D2B3" w14:textId="77777777" w:rsidR="00F62494" w:rsidRDefault="00000000">
            <w:pPr>
              <w:spacing w:after="0" w:line="240" w:lineRule="auto"/>
            </w:pPr>
            <w:r>
              <w:rPr>
                <w:sz w:val="17"/>
              </w:rPr>
              <w:t>usuarios_roles</w:t>
            </w:r>
          </w:p>
        </w:tc>
        <w:tc>
          <w:tcPr>
            <w:tcW w:w="907" w:type="dxa"/>
            <w:vAlign w:val="center"/>
          </w:tcPr>
          <w:p w14:paraId="0441161E" w14:textId="77777777" w:rsidR="00F62494" w:rsidRDefault="00000000">
            <w:pPr>
              <w:spacing w:after="0" w:line="240" w:lineRule="auto"/>
            </w:pPr>
            <w:r>
              <w:rPr>
                <w:sz w:val="17"/>
              </w:rPr>
              <w:t>4</w:t>
            </w:r>
          </w:p>
        </w:tc>
        <w:tc>
          <w:tcPr>
            <w:tcW w:w="1361" w:type="dxa"/>
            <w:vAlign w:val="center"/>
          </w:tcPr>
          <w:p w14:paraId="4FFA1E64" w14:textId="77777777" w:rsidR="00F62494" w:rsidRDefault="00000000">
            <w:pPr>
              <w:spacing w:after="0" w:line="240" w:lineRule="auto"/>
            </w:pPr>
            <w:r>
              <w:rPr>
                <w:sz w:val="17"/>
              </w:rPr>
              <w:t>4</w:t>
            </w:r>
          </w:p>
        </w:tc>
        <w:tc>
          <w:tcPr>
            <w:tcW w:w="4649" w:type="dxa"/>
            <w:vAlign w:val="center"/>
          </w:tcPr>
          <w:p w14:paraId="496CC396" w14:textId="77777777" w:rsidR="00F62494" w:rsidRDefault="00000000">
            <w:pPr>
              <w:spacing w:after="0" w:line="240" w:lineRule="auto"/>
            </w:pPr>
            <w:r>
              <w:rPr>
                <w:sz w:val="17"/>
              </w:rPr>
              <w:t>Asignación de roles a usuarios.</w:t>
            </w:r>
          </w:p>
        </w:tc>
      </w:tr>
      <w:tr w:rsidR="00F62494" w14:paraId="4FB1A7BC" w14:textId="77777777">
        <w:trPr>
          <w:cantSplit/>
          <w:jc w:val="center"/>
        </w:trPr>
        <w:tc>
          <w:tcPr>
            <w:tcW w:w="2381" w:type="dxa"/>
            <w:shd w:val="clear" w:color="auto" w:fill="F8FAFC"/>
            <w:vAlign w:val="center"/>
          </w:tcPr>
          <w:p w14:paraId="236FFCD0" w14:textId="77777777" w:rsidR="00F62494" w:rsidRDefault="00000000">
            <w:pPr>
              <w:spacing w:after="0" w:line="240" w:lineRule="auto"/>
            </w:pPr>
            <w:r>
              <w:rPr>
                <w:sz w:val="17"/>
              </w:rPr>
              <w:t>usuarios_permisos</w:t>
            </w:r>
          </w:p>
        </w:tc>
        <w:tc>
          <w:tcPr>
            <w:tcW w:w="907" w:type="dxa"/>
            <w:shd w:val="clear" w:color="auto" w:fill="F8FAFC"/>
            <w:vAlign w:val="center"/>
          </w:tcPr>
          <w:p w14:paraId="1A428484" w14:textId="77777777" w:rsidR="00F62494" w:rsidRDefault="00000000">
            <w:pPr>
              <w:spacing w:after="0" w:line="240" w:lineRule="auto"/>
            </w:pPr>
            <w:r>
              <w:rPr>
                <w:sz w:val="17"/>
              </w:rPr>
              <w:t>7</w:t>
            </w:r>
          </w:p>
        </w:tc>
        <w:tc>
          <w:tcPr>
            <w:tcW w:w="1361" w:type="dxa"/>
            <w:shd w:val="clear" w:color="auto" w:fill="F8FAFC"/>
            <w:vAlign w:val="center"/>
          </w:tcPr>
          <w:p w14:paraId="04E28456" w14:textId="77777777" w:rsidR="00F62494" w:rsidRDefault="00000000">
            <w:pPr>
              <w:spacing w:after="0" w:line="240" w:lineRule="auto"/>
            </w:pPr>
            <w:r>
              <w:rPr>
                <w:sz w:val="17"/>
              </w:rPr>
              <w:t>—</w:t>
            </w:r>
          </w:p>
        </w:tc>
        <w:tc>
          <w:tcPr>
            <w:tcW w:w="4649" w:type="dxa"/>
            <w:shd w:val="clear" w:color="auto" w:fill="F8FAFC"/>
            <w:vAlign w:val="center"/>
          </w:tcPr>
          <w:p w14:paraId="00FB9C8E" w14:textId="77777777" w:rsidR="00F62494" w:rsidRDefault="00000000">
            <w:pPr>
              <w:spacing w:after="0" w:line="240" w:lineRule="auto"/>
            </w:pPr>
            <w:r>
              <w:rPr>
                <w:sz w:val="17"/>
              </w:rPr>
              <w:t>Overrides individuales grant/deny por usuario.</w:t>
            </w:r>
          </w:p>
        </w:tc>
      </w:tr>
      <w:tr w:rsidR="00F62494" w14:paraId="2ADE11E4" w14:textId="77777777">
        <w:trPr>
          <w:cantSplit/>
          <w:jc w:val="center"/>
        </w:trPr>
        <w:tc>
          <w:tcPr>
            <w:tcW w:w="2381" w:type="dxa"/>
            <w:vAlign w:val="center"/>
          </w:tcPr>
          <w:p w14:paraId="6D7CC152" w14:textId="77777777" w:rsidR="00F62494" w:rsidRDefault="00000000">
            <w:pPr>
              <w:spacing w:after="0" w:line="240" w:lineRule="auto"/>
            </w:pPr>
            <w:r>
              <w:rPr>
                <w:sz w:val="17"/>
              </w:rPr>
              <w:t>cuentas_bancarias</w:t>
            </w:r>
          </w:p>
        </w:tc>
        <w:tc>
          <w:tcPr>
            <w:tcW w:w="907" w:type="dxa"/>
            <w:vAlign w:val="center"/>
          </w:tcPr>
          <w:p w14:paraId="66114CEA" w14:textId="77777777" w:rsidR="00F62494" w:rsidRDefault="00000000">
            <w:pPr>
              <w:spacing w:after="0" w:line="240" w:lineRule="auto"/>
            </w:pPr>
            <w:r>
              <w:rPr>
                <w:sz w:val="17"/>
              </w:rPr>
              <w:t>9</w:t>
            </w:r>
          </w:p>
        </w:tc>
        <w:tc>
          <w:tcPr>
            <w:tcW w:w="1361" w:type="dxa"/>
            <w:vAlign w:val="center"/>
          </w:tcPr>
          <w:p w14:paraId="40C09D07" w14:textId="77777777" w:rsidR="00F62494" w:rsidRDefault="00000000">
            <w:pPr>
              <w:spacing w:after="0" w:line="240" w:lineRule="auto"/>
            </w:pPr>
            <w:r>
              <w:rPr>
                <w:sz w:val="17"/>
              </w:rPr>
              <w:t>22</w:t>
            </w:r>
          </w:p>
        </w:tc>
        <w:tc>
          <w:tcPr>
            <w:tcW w:w="4649" w:type="dxa"/>
            <w:vAlign w:val="center"/>
          </w:tcPr>
          <w:p w14:paraId="3854DE39" w14:textId="77777777" w:rsidR="00F62494" w:rsidRDefault="00000000">
            <w:pPr>
              <w:spacing w:after="0" w:line="240" w:lineRule="auto"/>
            </w:pPr>
            <w:r>
              <w:rPr>
                <w:sz w:val="17"/>
              </w:rPr>
              <w:t>Cuentas, titular, tipo y saldo.</w:t>
            </w:r>
          </w:p>
        </w:tc>
      </w:tr>
      <w:tr w:rsidR="00F62494" w14:paraId="0AF82573" w14:textId="77777777">
        <w:trPr>
          <w:cantSplit/>
          <w:jc w:val="center"/>
        </w:trPr>
        <w:tc>
          <w:tcPr>
            <w:tcW w:w="2381" w:type="dxa"/>
            <w:shd w:val="clear" w:color="auto" w:fill="F8FAFC"/>
            <w:vAlign w:val="center"/>
          </w:tcPr>
          <w:p w14:paraId="246121DC" w14:textId="77777777" w:rsidR="00F62494" w:rsidRDefault="00000000">
            <w:pPr>
              <w:spacing w:after="0" w:line="240" w:lineRule="auto"/>
            </w:pPr>
            <w:r>
              <w:rPr>
                <w:sz w:val="17"/>
              </w:rPr>
              <w:t>transacciones</w:t>
            </w:r>
          </w:p>
        </w:tc>
        <w:tc>
          <w:tcPr>
            <w:tcW w:w="907" w:type="dxa"/>
            <w:shd w:val="clear" w:color="auto" w:fill="F8FAFC"/>
            <w:vAlign w:val="center"/>
          </w:tcPr>
          <w:p w14:paraId="3D5CBA15" w14:textId="77777777" w:rsidR="00F62494" w:rsidRDefault="00000000">
            <w:pPr>
              <w:spacing w:after="0" w:line="240" w:lineRule="auto"/>
            </w:pPr>
            <w:r>
              <w:rPr>
                <w:sz w:val="17"/>
              </w:rPr>
              <w:t>14</w:t>
            </w:r>
          </w:p>
        </w:tc>
        <w:tc>
          <w:tcPr>
            <w:tcW w:w="1361" w:type="dxa"/>
            <w:shd w:val="clear" w:color="auto" w:fill="F8FAFC"/>
            <w:vAlign w:val="center"/>
          </w:tcPr>
          <w:p w14:paraId="295B8435" w14:textId="77777777" w:rsidR="00F62494" w:rsidRDefault="00000000">
            <w:pPr>
              <w:spacing w:after="0" w:line="240" w:lineRule="auto"/>
            </w:pPr>
            <w:r>
              <w:rPr>
                <w:sz w:val="17"/>
              </w:rPr>
              <w:t>8</w:t>
            </w:r>
          </w:p>
        </w:tc>
        <w:tc>
          <w:tcPr>
            <w:tcW w:w="4649" w:type="dxa"/>
            <w:shd w:val="clear" w:color="auto" w:fill="F8FAFC"/>
            <w:vAlign w:val="center"/>
          </w:tcPr>
          <w:p w14:paraId="36EBB128" w14:textId="77777777" w:rsidR="00F62494" w:rsidRDefault="00000000">
            <w:pPr>
              <w:spacing w:after="0" w:line="240" w:lineRule="auto"/>
            </w:pPr>
            <w:r>
              <w:rPr>
                <w:sz w:val="17"/>
              </w:rPr>
              <w:t>Movimientos financieros y saldos posteriores.</w:t>
            </w:r>
          </w:p>
        </w:tc>
      </w:tr>
      <w:tr w:rsidR="00F62494" w14:paraId="0E8094DD" w14:textId="77777777">
        <w:trPr>
          <w:cantSplit/>
          <w:jc w:val="center"/>
        </w:trPr>
        <w:tc>
          <w:tcPr>
            <w:tcW w:w="2381" w:type="dxa"/>
            <w:vAlign w:val="center"/>
          </w:tcPr>
          <w:p w14:paraId="6CC15F0D" w14:textId="77777777" w:rsidR="00F62494" w:rsidRDefault="00000000">
            <w:pPr>
              <w:spacing w:after="0" w:line="240" w:lineRule="auto"/>
            </w:pPr>
            <w:r>
              <w:rPr>
                <w:sz w:val="17"/>
              </w:rPr>
              <w:t>casos</w:t>
            </w:r>
          </w:p>
        </w:tc>
        <w:tc>
          <w:tcPr>
            <w:tcW w:w="907" w:type="dxa"/>
            <w:vAlign w:val="center"/>
          </w:tcPr>
          <w:p w14:paraId="5168715B" w14:textId="77777777" w:rsidR="00F62494" w:rsidRDefault="00000000">
            <w:pPr>
              <w:spacing w:after="0" w:line="240" w:lineRule="auto"/>
            </w:pPr>
            <w:r>
              <w:rPr>
                <w:sz w:val="17"/>
              </w:rPr>
              <w:t>9</w:t>
            </w:r>
          </w:p>
        </w:tc>
        <w:tc>
          <w:tcPr>
            <w:tcW w:w="1361" w:type="dxa"/>
            <w:vAlign w:val="center"/>
          </w:tcPr>
          <w:p w14:paraId="2ED17EA9" w14:textId="77777777" w:rsidR="00F62494" w:rsidRDefault="00000000">
            <w:pPr>
              <w:spacing w:after="0" w:line="240" w:lineRule="auto"/>
            </w:pPr>
            <w:r>
              <w:rPr>
                <w:sz w:val="17"/>
              </w:rPr>
              <w:t>6</w:t>
            </w:r>
          </w:p>
        </w:tc>
        <w:tc>
          <w:tcPr>
            <w:tcW w:w="4649" w:type="dxa"/>
            <w:vAlign w:val="center"/>
          </w:tcPr>
          <w:p w14:paraId="35F4E1A0" w14:textId="77777777" w:rsidR="00F62494" w:rsidRDefault="00000000">
            <w:pPr>
              <w:spacing w:after="0" w:line="240" w:lineRule="auto"/>
            </w:pPr>
            <w:r>
              <w:rPr>
                <w:sz w:val="17"/>
              </w:rPr>
              <w:t>Casos abiertos para revisión del analista.</w:t>
            </w:r>
          </w:p>
        </w:tc>
      </w:tr>
      <w:tr w:rsidR="00F62494" w14:paraId="16C58EB3" w14:textId="77777777">
        <w:trPr>
          <w:cantSplit/>
          <w:jc w:val="center"/>
        </w:trPr>
        <w:tc>
          <w:tcPr>
            <w:tcW w:w="2381" w:type="dxa"/>
            <w:shd w:val="clear" w:color="auto" w:fill="F8FAFC"/>
            <w:vAlign w:val="center"/>
          </w:tcPr>
          <w:p w14:paraId="75DB9EAD" w14:textId="77777777" w:rsidR="00F62494" w:rsidRDefault="00000000">
            <w:pPr>
              <w:spacing w:after="0" w:line="240" w:lineRule="auto"/>
            </w:pPr>
            <w:r>
              <w:rPr>
                <w:sz w:val="17"/>
              </w:rPr>
              <w:t>transaccion_reglas</w:t>
            </w:r>
          </w:p>
        </w:tc>
        <w:tc>
          <w:tcPr>
            <w:tcW w:w="907" w:type="dxa"/>
            <w:shd w:val="clear" w:color="auto" w:fill="F8FAFC"/>
            <w:vAlign w:val="center"/>
          </w:tcPr>
          <w:p w14:paraId="05633C20" w14:textId="77777777" w:rsidR="00F62494" w:rsidRDefault="00000000">
            <w:pPr>
              <w:spacing w:after="0" w:line="240" w:lineRule="auto"/>
            </w:pPr>
            <w:r>
              <w:rPr>
                <w:sz w:val="17"/>
              </w:rPr>
              <w:t>7</w:t>
            </w:r>
          </w:p>
        </w:tc>
        <w:tc>
          <w:tcPr>
            <w:tcW w:w="1361" w:type="dxa"/>
            <w:shd w:val="clear" w:color="auto" w:fill="F8FAFC"/>
            <w:vAlign w:val="center"/>
          </w:tcPr>
          <w:p w14:paraId="4B06530B" w14:textId="77777777" w:rsidR="00F62494" w:rsidRDefault="00000000">
            <w:pPr>
              <w:spacing w:after="0" w:line="240" w:lineRule="auto"/>
            </w:pPr>
            <w:r>
              <w:rPr>
                <w:sz w:val="17"/>
              </w:rPr>
              <w:t>16</w:t>
            </w:r>
          </w:p>
        </w:tc>
        <w:tc>
          <w:tcPr>
            <w:tcW w:w="4649" w:type="dxa"/>
            <w:shd w:val="clear" w:color="auto" w:fill="F8FAFC"/>
            <w:vAlign w:val="center"/>
          </w:tcPr>
          <w:p w14:paraId="4CACA868" w14:textId="77777777" w:rsidR="00F62494" w:rsidRDefault="00000000">
            <w:pPr>
              <w:spacing w:after="0" w:line="240" w:lineRule="auto"/>
            </w:pPr>
            <w:r>
              <w:rPr>
                <w:sz w:val="17"/>
              </w:rPr>
              <w:t>Evaluación R1–R4 y saldo por transacción.</w:t>
            </w:r>
          </w:p>
        </w:tc>
      </w:tr>
    </w:tbl>
    <w:p w14:paraId="3400389A" w14:textId="77777777" w:rsidR="00F62494" w:rsidRDefault="00F62494">
      <w:pPr>
        <w:spacing w:after="40"/>
      </w:pPr>
    </w:p>
    <w:p w14:paraId="0788420B" w14:textId="77777777" w:rsidR="00F62494" w:rsidRDefault="00000000">
      <w:r>
        <w:t>Índices y protecciones destacadas:</w:t>
      </w:r>
    </w:p>
    <w:p w14:paraId="115A4829" w14:textId="77777777" w:rsidR="00F62494" w:rsidRDefault="00000000">
      <w:pPr>
        <w:pStyle w:val="Listaconvietas"/>
        <w:ind w:left="397" w:hanging="170"/>
      </w:pPr>
      <w:r>
        <w:t>Índices compuestos por usuario, cuenta, estado y fecha para los listados y dashboards.</w:t>
      </w:r>
    </w:p>
    <w:p w14:paraId="4F8F0E28" w14:textId="77777777" w:rsidR="00F62494" w:rsidRDefault="00000000">
      <w:pPr>
        <w:pStyle w:val="Listaconvietas"/>
        <w:ind w:left="397" w:hanging="170"/>
      </w:pPr>
      <w:r>
        <w:t>FK RESTRICT en cuentas y transacciones para preservar el historial contable.</w:t>
      </w:r>
    </w:p>
    <w:p w14:paraId="3E1EF663" w14:textId="77777777" w:rsidR="00F62494" w:rsidRDefault="00000000">
      <w:pPr>
        <w:pStyle w:val="Listaconvietas"/>
        <w:ind w:left="397" w:hanging="170"/>
      </w:pPr>
      <w:r>
        <w:t>Triggers que impiden eliminar o modificar el rol ADMINISTRADOR y los permisos base.</w:t>
      </w:r>
    </w:p>
    <w:p w14:paraId="44DF1659" w14:textId="77777777" w:rsidR="00F62494" w:rsidRDefault="00000000">
      <w:pPr>
        <w:pStyle w:val="Listaconvietas"/>
        <w:ind w:left="397" w:hanging="170"/>
      </w:pPr>
      <w:r>
        <w:t>Vistas v_permisos_efectivos y v_permisos_finales que aplican la precedencia deny-wins.</w:t>
      </w:r>
    </w:p>
    <w:p w14:paraId="3D691AC4" w14:textId="77777777" w:rsidR="00F62494" w:rsidRDefault="00000000">
      <w:pPr>
        <w:pStyle w:val="Listaconvietas"/>
        <w:ind w:left="397" w:hanging="170"/>
      </w:pPr>
      <w:r>
        <w:t>Auditoría con creado_por, actualizado_por, creado_en y actualizado_en en las entidades que la requieren.</w:t>
      </w:r>
    </w:p>
    <w:tbl>
      <w:tblPr>
        <w:tblW w:w="0" w:type="auto"/>
        <w:jc w:val="center"/>
        <w:tblBorders>
          <w:top w:val="single" w:sz="6" w:space="0" w:color="D4A017"/>
          <w:left w:val="single" w:sz="6" w:space="0" w:color="D4A017"/>
          <w:bottom w:val="single" w:sz="6" w:space="0" w:color="D4A017"/>
          <w:right w:val="single" w:sz="6" w:space="0" w:color="D4A017"/>
          <w:insideH w:val="single" w:sz="6" w:space="0" w:color="D4A017"/>
          <w:insideV w:val="single" w:sz="6" w:space="0" w:color="D4A017"/>
        </w:tblBorders>
        <w:tblLayout w:type="fixed"/>
        <w:tblCellMar>
          <w:top w:w="120" w:type="dxa"/>
          <w:left w:w="180" w:type="dxa"/>
          <w:bottom w:w="120" w:type="dxa"/>
          <w:right w:w="180" w:type="dxa"/>
        </w:tblCellMar>
        <w:tblLook w:val="04A0" w:firstRow="1" w:lastRow="0" w:firstColumn="1" w:lastColumn="0" w:noHBand="0" w:noVBand="1"/>
      </w:tblPr>
      <w:tblGrid>
        <w:gridCol w:w="9298"/>
      </w:tblGrid>
      <w:tr w:rsidR="00F62494" w14:paraId="7D5C5DF1" w14:textId="77777777">
        <w:trPr>
          <w:jc w:val="center"/>
        </w:trPr>
        <w:tc>
          <w:tcPr>
            <w:tcW w:w="9298" w:type="dxa"/>
            <w:shd w:val="clear" w:color="auto" w:fill="FFF7E0"/>
          </w:tcPr>
          <w:p w14:paraId="0434A128" w14:textId="77777777" w:rsidR="00F62494" w:rsidRDefault="00000000">
            <w:pPr>
              <w:spacing w:after="40"/>
            </w:pPr>
            <w:r>
              <w:rPr>
                <w:b/>
                <w:color w:val="0B2545"/>
                <w:sz w:val="18"/>
              </w:rPr>
              <w:t>Integridad contable</w:t>
            </w:r>
          </w:p>
          <w:p w14:paraId="721727BC" w14:textId="77777777" w:rsidR="00F62494" w:rsidRDefault="00000000">
            <w:pPr>
              <w:spacing w:after="0"/>
            </w:pPr>
            <w:r>
              <w:rPr>
                <w:sz w:val="18"/>
              </w:rPr>
              <w:t>Una cuenta con movimientos no se elimina: se desactiva. Al eliminar o rechazar una transacción aprobada, el servicio revierte los saldos dentro de la misma transacción SQL. Las FK RESTRICT impiden borrar cuentas o transacciones que dejarían huérfano el historial.</w:t>
            </w:r>
          </w:p>
        </w:tc>
      </w:tr>
    </w:tbl>
    <w:p w14:paraId="5B8CD020" w14:textId="77777777" w:rsidR="00F62494" w:rsidRDefault="00F62494">
      <w:pPr>
        <w:spacing w:after="80"/>
      </w:pPr>
    </w:p>
    <w:p w14:paraId="441932EB" w14:textId="77777777" w:rsidR="00F62494" w:rsidRDefault="00000000">
      <w:pPr>
        <w:pStyle w:val="Ttulo2"/>
      </w:pPr>
      <w:bookmarkStart w:id="24" w:name="_Toc243827800"/>
      <w:r>
        <w:lastRenderedPageBreak/>
        <w:t>2.3 Diseño de diagrama de clases</w:t>
      </w:r>
      <w:bookmarkEnd w:id="24"/>
    </w:p>
    <w:p w14:paraId="15C32C4D" w14:textId="77777777" w:rsidR="00F62494" w:rsidRDefault="00000000">
      <w:r>
        <w:t>El backend se organiza en controladores, servicios, repositorios y entidades JPA. Los controladores solo traducen HTTP a llamadas de servicio y aplican @PreAuthorize; los servicios concentran las reglas de negocio y la delimitación transaccional; los repositorios encapsulan las consultas.</w:t>
      </w:r>
    </w:p>
    <w:p w14:paraId="7B875206" w14:textId="77777777" w:rsidR="00F62494" w:rsidRDefault="00000000">
      <w:pPr>
        <w:spacing w:before="80" w:after="40"/>
        <w:jc w:val="center"/>
      </w:pPr>
      <w:r>
        <w:rPr>
          <w:noProof/>
        </w:rPr>
        <w:drawing>
          <wp:inline distT="0" distB="0" distL="0" distR="0" wp14:anchorId="16EB515F" wp14:editId="5C9D5FD5">
            <wp:extent cx="5976000" cy="358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png"/>
                    <pic:cNvPicPr/>
                  </pic:nvPicPr>
                  <pic:blipFill>
                    <a:blip r:embed="rId14"/>
                    <a:stretch>
                      <a:fillRect/>
                    </a:stretch>
                  </pic:blipFill>
                  <pic:spPr>
                    <a:xfrm>
                      <a:off x="0" y="0"/>
                      <a:ext cx="5976000" cy="3585600"/>
                    </a:xfrm>
                    <a:prstGeom prst="rect">
                      <a:avLst/>
                    </a:prstGeom>
                  </pic:spPr>
                </pic:pic>
              </a:graphicData>
            </a:graphic>
          </wp:inline>
        </w:drawing>
      </w:r>
    </w:p>
    <w:p w14:paraId="11629809" w14:textId="77777777" w:rsidR="00F62494" w:rsidRDefault="00000000">
      <w:pPr>
        <w:spacing w:before="60" w:after="200"/>
        <w:jc w:val="center"/>
      </w:pPr>
      <w:r>
        <w:rPr>
          <w:i/>
          <w:color w:val="64748B"/>
          <w:sz w:val="17"/>
        </w:rPr>
        <w:t>Figura 6. Diagrama de clases por capas: controladores, servicios, dominio y repositorios.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814"/>
        <w:gridCol w:w="3402"/>
        <w:gridCol w:w="4082"/>
      </w:tblGrid>
      <w:tr w:rsidR="00F62494" w14:paraId="09EC51C9" w14:textId="77777777">
        <w:trPr>
          <w:cantSplit/>
          <w:tblHeader/>
          <w:jc w:val="center"/>
        </w:trPr>
        <w:tc>
          <w:tcPr>
            <w:tcW w:w="1814" w:type="dxa"/>
            <w:shd w:val="clear" w:color="auto" w:fill="0B2545"/>
            <w:vAlign w:val="center"/>
          </w:tcPr>
          <w:p w14:paraId="0E6F3B4F" w14:textId="77777777" w:rsidR="00F62494" w:rsidRDefault="00000000">
            <w:pPr>
              <w:spacing w:after="0"/>
              <w:jc w:val="center"/>
            </w:pPr>
            <w:r>
              <w:rPr>
                <w:b/>
                <w:color w:val="FFFFFF"/>
                <w:sz w:val="17"/>
              </w:rPr>
              <w:t>Paquete</w:t>
            </w:r>
          </w:p>
        </w:tc>
        <w:tc>
          <w:tcPr>
            <w:tcW w:w="3402" w:type="dxa"/>
            <w:shd w:val="clear" w:color="auto" w:fill="0B2545"/>
            <w:vAlign w:val="center"/>
          </w:tcPr>
          <w:p w14:paraId="5C42F55A" w14:textId="77777777" w:rsidR="00F62494" w:rsidRDefault="00000000">
            <w:pPr>
              <w:spacing w:after="0"/>
              <w:jc w:val="center"/>
            </w:pPr>
            <w:r>
              <w:rPr>
                <w:b/>
                <w:color w:val="FFFFFF"/>
                <w:sz w:val="17"/>
              </w:rPr>
              <w:t>Clase / componente</w:t>
            </w:r>
          </w:p>
        </w:tc>
        <w:tc>
          <w:tcPr>
            <w:tcW w:w="4082" w:type="dxa"/>
            <w:shd w:val="clear" w:color="auto" w:fill="0B2545"/>
            <w:vAlign w:val="center"/>
          </w:tcPr>
          <w:p w14:paraId="0FCB6B9E" w14:textId="77777777" w:rsidR="00F62494" w:rsidRDefault="00000000">
            <w:pPr>
              <w:spacing w:after="0"/>
              <w:jc w:val="center"/>
            </w:pPr>
            <w:r>
              <w:rPr>
                <w:b/>
                <w:color w:val="FFFFFF"/>
                <w:sz w:val="17"/>
              </w:rPr>
              <w:t>Responsabilidad</w:t>
            </w:r>
          </w:p>
        </w:tc>
      </w:tr>
      <w:tr w:rsidR="00F62494" w14:paraId="6410A5C3" w14:textId="77777777">
        <w:trPr>
          <w:cantSplit/>
          <w:jc w:val="center"/>
        </w:trPr>
        <w:tc>
          <w:tcPr>
            <w:tcW w:w="1814" w:type="dxa"/>
            <w:vAlign w:val="center"/>
          </w:tcPr>
          <w:p w14:paraId="4A0A4723" w14:textId="77777777" w:rsidR="00F62494" w:rsidRDefault="00000000">
            <w:pPr>
              <w:spacing w:after="0" w:line="240" w:lineRule="auto"/>
            </w:pPr>
            <w:r>
              <w:rPr>
                <w:sz w:val="17"/>
              </w:rPr>
              <w:t>oracle.auth</w:t>
            </w:r>
          </w:p>
        </w:tc>
        <w:tc>
          <w:tcPr>
            <w:tcW w:w="3402" w:type="dxa"/>
            <w:vAlign w:val="center"/>
          </w:tcPr>
          <w:p w14:paraId="0757EF9F" w14:textId="77777777" w:rsidR="00F62494" w:rsidRDefault="00000000">
            <w:pPr>
              <w:spacing w:after="0" w:line="240" w:lineRule="auto"/>
            </w:pPr>
            <w:r>
              <w:rPr>
                <w:sz w:val="17"/>
              </w:rPr>
              <w:t>AuthController, AuthService, JWT</w:t>
            </w:r>
          </w:p>
        </w:tc>
        <w:tc>
          <w:tcPr>
            <w:tcW w:w="4082" w:type="dxa"/>
            <w:vAlign w:val="center"/>
          </w:tcPr>
          <w:p w14:paraId="53905B6F" w14:textId="77777777" w:rsidR="00F62494" w:rsidRDefault="00000000">
            <w:pPr>
              <w:spacing w:after="0" w:line="240" w:lineRule="auto"/>
            </w:pPr>
            <w:r>
              <w:rPr>
                <w:sz w:val="17"/>
              </w:rPr>
              <w:t>Login, registro, sesión, cambio de contraseña y emisión de tokens.</w:t>
            </w:r>
          </w:p>
        </w:tc>
      </w:tr>
      <w:tr w:rsidR="00F62494" w14:paraId="151E79FC" w14:textId="77777777">
        <w:trPr>
          <w:cantSplit/>
          <w:jc w:val="center"/>
        </w:trPr>
        <w:tc>
          <w:tcPr>
            <w:tcW w:w="1814" w:type="dxa"/>
            <w:shd w:val="clear" w:color="auto" w:fill="F8FAFC"/>
            <w:vAlign w:val="center"/>
          </w:tcPr>
          <w:p w14:paraId="6DB40E04" w14:textId="77777777" w:rsidR="00F62494" w:rsidRDefault="00000000">
            <w:pPr>
              <w:spacing w:after="0" w:line="240" w:lineRule="auto"/>
            </w:pPr>
            <w:r>
              <w:rPr>
                <w:sz w:val="17"/>
              </w:rPr>
              <w:t>oracle.admin</w:t>
            </w:r>
          </w:p>
        </w:tc>
        <w:tc>
          <w:tcPr>
            <w:tcW w:w="3402" w:type="dxa"/>
            <w:shd w:val="clear" w:color="auto" w:fill="F8FAFC"/>
            <w:vAlign w:val="center"/>
          </w:tcPr>
          <w:p w14:paraId="2F8AAA0A" w14:textId="77777777" w:rsidR="00F62494" w:rsidRDefault="00000000">
            <w:pPr>
              <w:spacing w:after="0" w:line="240" w:lineRule="auto"/>
            </w:pPr>
            <w:r>
              <w:rPr>
                <w:sz w:val="17"/>
              </w:rPr>
              <w:t>UsuarioService, RolService, PermisoService</w:t>
            </w:r>
          </w:p>
        </w:tc>
        <w:tc>
          <w:tcPr>
            <w:tcW w:w="4082" w:type="dxa"/>
            <w:shd w:val="clear" w:color="auto" w:fill="F8FAFC"/>
            <w:vAlign w:val="center"/>
          </w:tcPr>
          <w:p w14:paraId="75A9FB66" w14:textId="77777777" w:rsidR="00F62494" w:rsidRDefault="00000000">
            <w:pPr>
              <w:spacing w:after="0" w:line="240" w:lineRule="auto"/>
            </w:pPr>
            <w:r>
              <w:rPr>
                <w:sz w:val="17"/>
              </w:rPr>
              <w:t>CRUD de identidades, roles, permisos y asignaciones.</w:t>
            </w:r>
          </w:p>
        </w:tc>
      </w:tr>
      <w:tr w:rsidR="00F62494" w14:paraId="124A6412" w14:textId="77777777">
        <w:trPr>
          <w:cantSplit/>
          <w:jc w:val="center"/>
        </w:trPr>
        <w:tc>
          <w:tcPr>
            <w:tcW w:w="1814" w:type="dxa"/>
            <w:vAlign w:val="center"/>
          </w:tcPr>
          <w:p w14:paraId="4D3A6AAC" w14:textId="77777777" w:rsidR="00F62494" w:rsidRDefault="00000000">
            <w:pPr>
              <w:spacing w:after="0" w:line="240" w:lineRule="auto"/>
            </w:pPr>
            <w:r>
              <w:rPr>
                <w:sz w:val="17"/>
              </w:rPr>
              <w:t>oracle.bancario</w:t>
            </w:r>
          </w:p>
        </w:tc>
        <w:tc>
          <w:tcPr>
            <w:tcW w:w="3402" w:type="dxa"/>
            <w:vAlign w:val="center"/>
          </w:tcPr>
          <w:p w14:paraId="551B362E" w14:textId="77777777" w:rsidR="00F62494" w:rsidRDefault="00000000">
            <w:pPr>
              <w:spacing w:after="0" w:line="240" w:lineRule="auto"/>
            </w:pPr>
            <w:r>
              <w:rPr>
                <w:sz w:val="17"/>
              </w:rPr>
              <w:t>CuentaService</w:t>
            </w:r>
          </w:p>
        </w:tc>
        <w:tc>
          <w:tcPr>
            <w:tcW w:w="4082" w:type="dxa"/>
            <w:vAlign w:val="center"/>
          </w:tcPr>
          <w:p w14:paraId="0FFA598E" w14:textId="77777777" w:rsidR="00F62494" w:rsidRDefault="00000000">
            <w:pPr>
              <w:spacing w:after="0" w:line="240" w:lineRule="auto"/>
            </w:pPr>
            <w:r>
              <w:rPr>
                <w:sz w:val="17"/>
              </w:rPr>
              <w:t>Apertura, edición, estado y eliminación controlada de cuentas.</w:t>
            </w:r>
          </w:p>
        </w:tc>
      </w:tr>
      <w:tr w:rsidR="00F62494" w14:paraId="68F6BB48" w14:textId="77777777">
        <w:trPr>
          <w:cantSplit/>
          <w:jc w:val="center"/>
        </w:trPr>
        <w:tc>
          <w:tcPr>
            <w:tcW w:w="1814" w:type="dxa"/>
            <w:shd w:val="clear" w:color="auto" w:fill="F8FAFC"/>
            <w:vAlign w:val="center"/>
          </w:tcPr>
          <w:p w14:paraId="4AEDC4F4" w14:textId="77777777" w:rsidR="00F62494" w:rsidRDefault="00000000">
            <w:pPr>
              <w:spacing w:after="0" w:line="240" w:lineRule="auto"/>
            </w:pPr>
            <w:r>
              <w:rPr>
                <w:sz w:val="17"/>
              </w:rPr>
              <w:t>oracle.bancario</w:t>
            </w:r>
          </w:p>
        </w:tc>
        <w:tc>
          <w:tcPr>
            <w:tcW w:w="3402" w:type="dxa"/>
            <w:shd w:val="clear" w:color="auto" w:fill="F8FAFC"/>
            <w:vAlign w:val="center"/>
          </w:tcPr>
          <w:p w14:paraId="1EA9AA3F" w14:textId="77777777" w:rsidR="00F62494" w:rsidRDefault="00000000">
            <w:pPr>
              <w:spacing w:after="0" w:line="240" w:lineRule="auto"/>
            </w:pPr>
            <w:r>
              <w:rPr>
                <w:sz w:val="17"/>
              </w:rPr>
              <w:t>TransaccionService</w:t>
            </w:r>
          </w:p>
        </w:tc>
        <w:tc>
          <w:tcPr>
            <w:tcW w:w="4082" w:type="dxa"/>
            <w:shd w:val="clear" w:color="auto" w:fill="F8FAFC"/>
            <w:vAlign w:val="center"/>
          </w:tcPr>
          <w:p w14:paraId="6DF4F20C" w14:textId="77777777" w:rsidR="00F62494" w:rsidRDefault="00000000">
            <w:pPr>
              <w:spacing w:after="0" w:line="240" w:lineRule="auto"/>
            </w:pPr>
            <w:r>
              <w:rPr>
                <w:sz w:val="17"/>
              </w:rPr>
              <w:t>Registro, aplicación/reversión de saldos, casos y filtros.</w:t>
            </w:r>
          </w:p>
        </w:tc>
      </w:tr>
      <w:tr w:rsidR="00F62494" w14:paraId="50C84A82" w14:textId="77777777">
        <w:trPr>
          <w:cantSplit/>
          <w:jc w:val="center"/>
        </w:trPr>
        <w:tc>
          <w:tcPr>
            <w:tcW w:w="1814" w:type="dxa"/>
            <w:vAlign w:val="center"/>
          </w:tcPr>
          <w:p w14:paraId="5C7B9BD6" w14:textId="77777777" w:rsidR="00F62494" w:rsidRDefault="00000000">
            <w:pPr>
              <w:spacing w:after="0" w:line="240" w:lineRule="auto"/>
            </w:pPr>
            <w:r>
              <w:rPr>
                <w:sz w:val="17"/>
              </w:rPr>
              <w:t>oracle.bancario</w:t>
            </w:r>
          </w:p>
        </w:tc>
        <w:tc>
          <w:tcPr>
            <w:tcW w:w="3402" w:type="dxa"/>
            <w:vAlign w:val="center"/>
          </w:tcPr>
          <w:p w14:paraId="0D16430D" w14:textId="77777777" w:rsidR="00F62494" w:rsidRDefault="00000000">
            <w:pPr>
              <w:spacing w:after="0" w:line="240" w:lineRule="auto"/>
            </w:pPr>
            <w:r>
              <w:rPr>
                <w:sz w:val="17"/>
              </w:rPr>
              <w:t>ReglasService</w:t>
            </w:r>
          </w:p>
        </w:tc>
        <w:tc>
          <w:tcPr>
            <w:tcW w:w="4082" w:type="dxa"/>
            <w:vAlign w:val="center"/>
          </w:tcPr>
          <w:p w14:paraId="2A170930" w14:textId="77777777" w:rsidR="00F62494" w:rsidRDefault="00000000">
            <w:pPr>
              <w:spacing w:after="0" w:line="240" w:lineRule="auto"/>
            </w:pPr>
            <w:r>
              <w:rPr>
                <w:sz w:val="17"/>
              </w:rPr>
              <w:t>Evaluación R1–R4 y saldo; devuelve el detalle por regla.</w:t>
            </w:r>
          </w:p>
        </w:tc>
      </w:tr>
      <w:tr w:rsidR="00F62494" w14:paraId="0229A241" w14:textId="77777777">
        <w:trPr>
          <w:cantSplit/>
          <w:jc w:val="center"/>
        </w:trPr>
        <w:tc>
          <w:tcPr>
            <w:tcW w:w="1814" w:type="dxa"/>
            <w:shd w:val="clear" w:color="auto" w:fill="F8FAFC"/>
            <w:vAlign w:val="center"/>
          </w:tcPr>
          <w:p w14:paraId="2EDF2F6D" w14:textId="77777777" w:rsidR="00F62494" w:rsidRDefault="00000000">
            <w:pPr>
              <w:spacing w:after="0" w:line="240" w:lineRule="auto"/>
            </w:pPr>
            <w:r>
              <w:rPr>
                <w:sz w:val="17"/>
              </w:rPr>
              <w:t>oracle.bancario</w:t>
            </w:r>
          </w:p>
        </w:tc>
        <w:tc>
          <w:tcPr>
            <w:tcW w:w="3402" w:type="dxa"/>
            <w:shd w:val="clear" w:color="auto" w:fill="F8FAFC"/>
            <w:vAlign w:val="center"/>
          </w:tcPr>
          <w:p w14:paraId="432B260A" w14:textId="77777777" w:rsidR="00F62494" w:rsidRDefault="00000000">
            <w:pPr>
              <w:spacing w:after="0" w:line="240" w:lineRule="auto"/>
            </w:pPr>
            <w:r>
              <w:rPr>
                <w:sz w:val="17"/>
              </w:rPr>
              <w:t>AnalistaService</w:t>
            </w:r>
          </w:p>
        </w:tc>
        <w:tc>
          <w:tcPr>
            <w:tcW w:w="4082" w:type="dxa"/>
            <w:shd w:val="clear" w:color="auto" w:fill="F8FAFC"/>
            <w:vAlign w:val="center"/>
          </w:tcPr>
          <w:p w14:paraId="695F255F" w14:textId="77777777" w:rsidR="00F62494" w:rsidRDefault="00000000">
            <w:pPr>
              <w:spacing w:after="0" w:line="240" w:lineRule="auto"/>
            </w:pPr>
            <w:r>
              <w:rPr>
                <w:sz w:val="17"/>
              </w:rPr>
              <w:t>Bandeja de movimientos, casos y dashboard del analista.</w:t>
            </w:r>
          </w:p>
        </w:tc>
      </w:tr>
      <w:tr w:rsidR="00F62494" w14:paraId="70F182F0" w14:textId="77777777">
        <w:trPr>
          <w:cantSplit/>
          <w:jc w:val="center"/>
        </w:trPr>
        <w:tc>
          <w:tcPr>
            <w:tcW w:w="1814" w:type="dxa"/>
            <w:vAlign w:val="center"/>
          </w:tcPr>
          <w:p w14:paraId="12424AF1" w14:textId="77777777" w:rsidR="00F62494" w:rsidRDefault="00000000">
            <w:pPr>
              <w:spacing w:after="0" w:line="240" w:lineRule="auto"/>
            </w:pPr>
            <w:r>
              <w:rPr>
                <w:sz w:val="17"/>
              </w:rPr>
              <w:t>oracle.common</w:t>
            </w:r>
          </w:p>
        </w:tc>
        <w:tc>
          <w:tcPr>
            <w:tcW w:w="3402" w:type="dxa"/>
            <w:vAlign w:val="center"/>
          </w:tcPr>
          <w:p w14:paraId="1441C34B" w14:textId="77777777" w:rsidR="00F62494" w:rsidRDefault="00000000">
            <w:pPr>
              <w:spacing w:after="0" w:line="240" w:lineRule="auto"/>
            </w:pPr>
            <w:r>
              <w:rPr>
                <w:sz w:val="17"/>
              </w:rPr>
              <w:t>SecurityConfig, PermisosJwtConverter</w:t>
            </w:r>
          </w:p>
        </w:tc>
        <w:tc>
          <w:tcPr>
            <w:tcW w:w="4082" w:type="dxa"/>
            <w:vAlign w:val="center"/>
          </w:tcPr>
          <w:p w14:paraId="39EDC028" w14:textId="77777777" w:rsidR="00F62494" w:rsidRDefault="00000000">
            <w:pPr>
              <w:spacing w:after="0" w:line="240" w:lineRule="auto"/>
            </w:pPr>
            <w:r>
              <w:rPr>
                <w:sz w:val="17"/>
              </w:rPr>
              <w:t>Cadena stateless, CORS, JWT y conversión de autoridades.</w:t>
            </w:r>
          </w:p>
        </w:tc>
      </w:tr>
      <w:tr w:rsidR="00F62494" w14:paraId="45923198" w14:textId="77777777">
        <w:trPr>
          <w:cantSplit/>
          <w:jc w:val="center"/>
        </w:trPr>
        <w:tc>
          <w:tcPr>
            <w:tcW w:w="1814" w:type="dxa"/>
            <w:shd w:val="clear" w:color="auto" w:fill="F8FAFC"/>
            <w:vAlign w:val="center"/>
          </w:tcPr>
          <w:p w14:paraId="7C392B2B" w14:textId="77777777" w:rsidR="00F62494" w:rsidRDefault="00000000">
            <w:pPr>
              <w:spacing w:after="0" w:line="240" w:lineRule="auto"/>
            </w:pPr>
            <w:r>
              <w:rPr>
                <w:sz w:val="17"/>
              </w:rPr>
              <w:t>oracle.common</w:t>
            </w:r>
          </w:p>
        </w:tc>
        <w:tc>
          <w:tcPr>
            <w:tcW w:w="3402" w:type="dxa"/>
            <w:shd w:val="clear" w:color="auto" w:fill="F8FAFC"/>
            <w:vAlign w:val="center"/>
          </w:tcPr>
          <w:p w14:paraId="383A05BC" w14:textId="77777777" w:rsidR="00F62494" w:rsidRDefault="00000000">
            <w:pPr>
              <w:spacing w:after="0" w:line="240" w:lineRule="auto"/>
            </w:pPr>
            <w:r>
              <w:rPr>
                <w:sz w:val="17"/>
              </w:rPr>
              <w:t>GlobalExceptionHandler, ApiResponse</w:t>
            </w:r>
          </w:p>
        </w:tc>
        <w:tc>
          <w:tcPr>
            <w:tcW w:w="4082" w:type="dxa"/>
            <w:shd w:val="clear" w:color="auto" w:fill="F8FAFC"/>
            <w:vAlign w:val="center"/>
          </w:tcPr>
          <w:p w14:paraId="24FAD38B" w14:textId="77777777" w:rsidR="00F62494" w:rsidRDefault="00000000">
            <w:pPr>
              <w:spacing w:after="0" w:line="240" w:lineRule="auto"/>
            </w:pPr>
            <w:r>
              <w:rPr>
                <w:sz w:val="17"/>
              </w:rPr>
              <w:t>Errores uniformes y sobre de respuesta.</w:t>
            </w:r>
          </w:p>
        </w:tc>
      </w:tr>
      <w:tr w:rsidR="00F62494" w14:paraId="593048E6" w14:textId="77777777">
        <w:trPr>
          <w:cantSplit/>
          <w:jc w:val="center"/>
        </w:trPr>
        <w:tc>
          <w:tcPr>
            <w:tcW w:w="1814" w:type="dxa"/>
            <w:vAlign w:val="center"/>
          </w:tcPr>
          <w:p w14:paraId="1485739B" w14:textId="77777777" w:rsidR="00F62494" w:rsidRDefault="00000000">
            <w:pPr>
              <w:spacing w:after="0" w:line="240" w:lineRule="auto"/>
            </w:pPr>
            <w:r>
              <w:rPr>
                <w:sz w:val="17"/>
              </w:rPr>
              <w:t>frontend/core</w:t>
            </w:r>
          </w:p>
        </w:tc>
        <w:tc>
          <w:tcPr>
            <w:tcW w:w="3402" w:type="dxa"/>
            <w:vAlign w:val="center"/>
          </w:tcPr>
          <w:p w14:paraId="5EB0BD8D" w14:textId="77777777" w:rsidR="00F62494" w:rsidRDefault="00000000">
            <w:pPr>
              <w:spacing w:after="0" w:line="240" w:lineRule="auto"/>
            </w:pPr>
            <w:r>
              <w:rPr>
                <w:sz w:val="17"/>
              </w:rPr>
              <w:t>Auth, SesionStore, guards, interceptores</w:t>
            </w:r>
          </w:p>
        </w:tc>
        <w:tc>
          <w:tcPr>
            <w:tcW w:w="4082" w:type="dxa"/>
            <w:vAlign w:val="center"/>
          </w:tcPr>
          <w:p w14:paraId="3D64A590" w14:textId="77777777" w:rsidR="00F62494" w:rsidRDefault="00000000">
            <w:pPr>
              <w:spacing w:after="0" w:line="240" w:lineRule="auto"/>
            </w:pPr>
            <w:r>
              <w:rPr>
                <w:sz w:val="17"/>
              </w:rPr>
              <w:t>Sesión, permisos, rutas protegidas y cabecera Bearer.</w:t>
            </w:r>
          </w:p>
        </w:tc>
      </w:tr>
      <w:tr w:rsidR="00F62494" w14:paraId="56E0D1F2" w14:textId="77777777">
        <w:trPr>
          <w:cantSplit/>
          <w:jc w:val="center"/>
        </w:trPr>
        <w:tc>
          <w:tcPr>
            <w:tcW w:w="1814" w:type="dxa"/>
            <w:shd w:val="clear" w:color="auto" w:fill="F8FAFC"/>
            <w:vAlign w:val="center"/>
          </w:tcPr>
          <w:p w14:paraId="2C697340" w14:textId="77777777" w:rsidR="00F62494" w:rsidRDefault="00000000">
            <w:pPr>
              <w:spacing w:after="0" w:line="240" w:lineRule="auto"/>
            </w:pPr>
            <w:r>
              <w:rPr>
                <w:sz w:val="17"/>
              </w:rPr>
              <w:t>frontend/panels</w:t>
            </w:r>
          </w:p>
        </w:tc>
        <w:tc>
          <w:tcPr>
            <w:tcW w:w="3402" w:type="dxa"/>
            <w:shd w:val="clear" w:color="auto" w:fill="F8FAFC"/>
            <w:vAlign w:val="center"/>
          </w:tcPr>
          <w:p w14:paraId="647733F7" w14:textId="77777777" w:rsidR="00F62494" w:rsidRDefault="00000000">
            <w:pPr>
              <w:spacing w:after="0" w:line="240" w:lineRule="auto"/>
            </w:pPr>
            <w:r>
              <w:rPr>
                <w:sz w:val="17"/>
              </w:rPr>
              <w:t>PanelShell</w:t>
            </w:r>
          </w:p>
        </w:tc>
        <w:tc>
          <w:tcPr>
            <w:tcW w:w="4082" w:type="dxa"/>
            <w:shd w:val="clear" w:color="auto" w:fill="F8FAFC"/>
            <w:vAlign w:val="center"/>
          </w:tcPr>
          <w:p w14:paraId="4C118324" w14:textId="77777777" w:rsidR="00F62494" w:rsidRDefault="00000000">
            <w:pPr>
              <w:spacing w:after="0" w:line="240" w:lineRule="auto"/>
            </w:pPr>
            <w:r>
              <w:rPr>
                <w:sz w:val="17"/>
              </w:rPr>
              <w:t>Sidebar, topbar, tema, menú y logout compartidos.</w:t>
            </w:r>
          </w:p>
        </w:tc>
      </w:tr>
    </w:tbl>
    <w:p w14:paraId="09E310E7" w14:textId="77777777" w:rsidR="00F62494" w:rsidRDefault="00F62494">
      <w:pPr>
        <w:spacing w:after="40"/>
      </w:pPr>
    </w:p>
    <w:p w14:paraId="670C152E" w14:textId="77777777" w:rsidR="00F62494" w:rsidRDefault="00000000">
      <w:pPr>
        <w:pStyle w:val="Ttulo1"/>
      </w:pPr>
      <w:bookmarkStart w:id="25" w:name="_Toc243827801"/>
      <w:r>
        <w:lastRenderedPageBreak/>
        <w:t>3. DESARROLLO</w:t>
      </w:r>
      <w:bookmarkEnd w:id="25"/>
    </w:p>
    <w:p w14:paraId="55956671" w14:textId="77777777" w:rsidR="00F62494" w:rsidRDefault="00000000">
      <w:pPr>
        <w:pStyle w:val="Ttulo2"/>
      </w:pPr>
      <w:bookmarkStart w:id="26" w:name="_Toc243827802"/>
      <w:r>
        <w:t>3.1 Sprint 1: Autenticación de Usuarios</w:t>
      </w:r>
      <w:bookmarkEnd w:id="26"/>
    </w:p>
    <w:p w14:paraId="5F87E9FF" w14:textId="77777777" w:rsidR="00F62494" w:rsidRDefault="00000000">
      <w:r>
        <w:t>El primer sprint tuvo como objetivo habilitar el acceso seguro y la base del gobierno de identidades. Se implementaron login, autorregistro, sesión JWT, RBAC con overrides y los módulos de usuarios, roles y permisos. La duración planificada fue de tres semanas.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268"/>
        <w:gridCol w:w="7030"/>
      </w:tblGrid>
      <w:tr w:rsidR="00F62494" w14:paraId="6AA671C2" w14:textId="77777777">
        <w:trPr>
          <w:cantSplit/>
          <w:tblHeader/>
          <w:jc w:val="center"/>
        </w:trPr>
        <w:tc>
          <w:tcPr>
            <w:tcW w:w="2268" w:type="dxa"/>
            <w:shd w:val="clear" w:color="auto" w:fill="0B2545"/>
            <w:vAlign w:val="center"/>
          </w:tcPr>
          <w:p w14:paraId="7C28B985" w14:textId="77777777" w:rsidR="00F62494" w:rsidRDefault="00000000">
            <w:pPr>
              <w:spacing w:after="0"/>
              <w:jc w:val="center"/>
            </w:pPr>
            <w:r>
              <w:rPr>
                <w:b/>
                <w:color w:val="FFFFFF"/>
                <w:sz w:val="17"/>
              </w:rPr>
              <w:t>Elemento</w:t>
            </w:r>
          </w:p>
        </w:tc>
        <w:tc>
          <w:tcPr>
            <w:tcW w:w="7030" w:type="dxa"/>
            <w:shd w:val="clear" w:color="auto" w:fill="0B2545"/>
            <w:vAlign w:val="center"/>
          </w:tcPr>
          <w:p w14:paraId="41621402" w14:textId="77777777" w:rsidR="00F62494" w:rsidRDefault="00000000">
            <w:pPr>
              <w:spacing w:after="0"/>
              <w:jc w:val="center"/>
            </w:pPr>
            <w:r>
              <w:rPr>
                <w:b/>
                <w:color w:val="FFFFFF"/>
                <w:sz w:val="17"/>
              </w:rPr>
              <w:t>Detalle</w:t>
            </w:r>
          </w:p>
        </w:tc>
      </w:tr>
      <w:tr w:rsidR="00F62494" w14:paraId="4CCFABE6" w14:textId="77777777">
        <w:trPr>
          <w:cantSplit/>
          <w:jc w:val="center"/>
        </w:trPr>
        <w:tc>
          <w:tcPr>
            <w:tcW w:w="2268" w:type="dxa"/>
            <w:vAlign w:val="center"/>
          </w:tcPr>
          <w:p w14:paraId="0E6701F0" w14:textId="77777777" w:rsidR="00F62494" w:rsidRDefault="00000000">
            <w:pPr>
              <w:spacing w:after="0" w:line="240" w:lineRule="auto"/>
            </w:pPr>
            <w:r>
              <w:rPr>
                <w:sz w:val="18"/>
              </w:rPr>
              <w:t>Objetivo</w:t>
            </w:r>
          </w:p>
        </w:tc>
        <w:tc>
          <w:tcPr>
            <w:tcW w:w="7030" w:type="dxa"/>
            <w:vAlign w:val="center"/>
          </w:tcPr>
          <w:p w14:paraId="20C1FB3A" w14:textId="77777777" w:rsidR="00F62494" w:rsidRDefault="00000000">
            <w:pPr>
              <w:spacing w:after="0" w:line="240" w:lineRule="auto"/>
            </w:pPr>
            <w:r>
              <w:rPr>
                <w:sz w:val="18"/>
              </w:rPr>
              <w:t>Permitir que un usuario se autentique y que cada operación quede autorizada por permiso.</w:t>
            </w:r>
          </w:p>
        </w:tc>
      </w:tr>
      <w:tr w:rsidR="00F62494" w14:paraId="5DC64F3B" w14:textId="77777777">
        <w:trPr>
          <w:cantSplit/>
          <w:jc w:val="center"/>
        </w:trPr>
        <w:tc>
          <w:tcPr>
            <w:tcW w:w="2268" w:type="dxa"/>
            <w:shd w:val="clear" w:color="auto" w:fill="F8FAFC"/>
            <w:vAlign w:val="center"/>
          </w:tcPr>
          <w:p w14:paraId="56026980" w14:textId="77777777" w:rsidR="00F62494" w:rsidRDefault="00000000">
            <w:pPr>
              <w:spacing w:after="0" w:line="240" w:lineRule="auto"/>
            </w:pPr>
            <w:r>
              <w:rPr>
                <w:sz w:val="18"/>
              </w:rPr>
              <w:t>Duración</w:t>
            </w:r>
          </w:p>
        </w:tc>
        <w:tc>
          <w:tcPr>
            <w:tcW w:w="7030" w:type="dxa"/>
            <w:shd w:val="clear" w:color="auto" w:fill="F8FAFC"/>
            <w:vAlign w:val="center"/>
          </w:tcPr>
          <w:p w14:paraId="35963043" w14:textId="77777777" w:rsidR="00F62494" w:rsidRDefault="00000000">
            <w:pPr>
              <w:spacing w:after="0" w:line="240" w:lineRule="auto"/>
            </w:pPr>
            <w:r>
              <w:rPr>
                <w:sz w:val="18"/>
              </w:rPr>
              <w:t>Semanas 1–3 (planificación y ejecución).</w:t>
            </w:r>
          </w:p>
        </w:tc>
      </w:tr>
      <w:tr w:rsidR="00F62494" w14:paraId="4D0E231E" w14:textId="77777777">
        <w:trPr>
          <w:cantSplit/>
          <w:jc w:val="center"/>
        </w:trPr>
        <w:tc>
          <w:tcPr>
            <w:tcW w:w="2268" w:type="dxa"/>
            <w:vAlign w:val="center"/>
          </w:tcPr>
          <w:p w14:paraId="1BDA82EC" w14:textId="77777777" w:rsidR="00F62494" w:rsidRDefault="00000000">
            <w:pPr>
              <w:spacing w:after="0" w:line="240" w:lineRule="auto"/>
            </w:pPr>
            <w:r>
              <w:rPr>
                <w:sz w:val="18"/>
              </w:rPr>
              <w:t>Historias</w:t>
            </w:r>
          </w:p>
        </w:tc>
        <w:tc>
          <w:tcPr>
            <w:tcW w:w="7030" w:type="dxa"/>
            <w:vAlign w:val="center"/>
          </w:tcPr>
          <w:p w14:paraId="28DD4E36" w14:textId="77777777" w:rsidR="00F62494" w:rsidRDefault="00000000">
            <w:pPr>
              <w:spacing w:after="0" w:line="240" w:lineRule="auto"/>
            </w:pPr>
            <w:r>
              <w:rPr>
                <w:sz w:val="18"/>
              </w:rPr>
              <w:t>HU-01 Login; HU-02 Registro; HU-03 Sesión; HU-04 RBAC; HU-05 Administración; HU-06 Rate limiting.</w:t>
            </w:r>
          </w:p>
        </w:tc>
      </w:tr>
      <w:tr w:rsidR="00F62494" w14:paraId="2123168C" w14:textId="77777777">
        <w:trPr>
          <w:cantSplit/>
          <w:jc w:val="center"/>
        </w:trPr>
        <w:tc>
          <w:tcPr>
            <w:tcW w:w="2268" w:type="dxa"/>
            <w:shd w:val="clear" w:color="auto" w:fill="F8FAFC"/>
            <w:vAlign w:val="center"/>
          </w:tcPr>
          <w:p w14:paraId="326603E6" w14:textId="77777777" w:rsidR="00F62494" w:rsidRDefault="00000000">
            <w:pPr>
              <w:spacing w:after="0" w:line="240" w:lineRule="auto"/>
            </w:pPr>
            <w:r>
              <w:rPr>
                <w:sz w:val="18"/>
              </w:rPr>
              <w:t>Entregables</w:t>
            </w:r>
          </w:p>
        </w:tc>
        <w:tc>
          <w:tcPr>
            <w:tcW w:w="7030" w:type="dxa"/>
            <w:shd w:val="clear" w:color="auto" w:fill="F8FAFC"/>
            <w:vAlign w:val="center"/>
          </w:tcPr>
          <w:p w14:paraId="0EB06BC5" w14:textId="77777777" w:rsidR="00F62494" w:rsidRDefault="00000000">
            <w:pPr>
              <w:spacing w:after="0" w:line="240" w:lineRule="auto"/>
            </w:pPr>
            <w:r>
              <w:rPr>
                <w:sz w:val="18"/>
              </w:rPr>
              <w:t>API /auth, /usuarios, /roles, /permisos; login Angular; shell y guards.</w:t>
            </w:r>
          </w:p>
        </w:tc>
      </w:tr>
      <w:tr w:rsidR="00F62494" w14:paraId="79C007C2" w14:textId="77777777">
        <w:trPr>
          <w:cantSplit/>
          <w:jc w:val="center"/>
        </w:trPr>
        <w:tc>
          <w:tcPr>
            <w:tcW w:w="2268" w:type="dxa"/>
            <w:vAlign w:val="center"/>
          </w:tcPr>
          <w:p w14:paraId="5A24B241" w14:textId="77777777" w:rsidR="00F62494" w:rsidRDefault="00000000">
            <w:pPr>
              <w:spacing w:after="0" w:line="240" w:lineRule="auto"/>
            </w:pPr>
            <w:r>
              <w:rPr>
                <w:sz w:val="18"/>
              </w:rPr>
              <w:t>Criterio de aceptación</w:t>
            </w:r>
          </w:p>
        </w:tc>
        <w:tc>
          <w:tcPr>
            <w:tcW w:w="7030" w:type="dxa"/>
            <w:vAlign w:val="center"/>
          </w:tcPr>
          <w:p w14:paraId="4CD746B2" w14:textId="77777777" w:rsidR="00F62494" w:rsidRDefault="00000000">
            <w:pPr>
              <w:spacing w:after="0" w:line="240" w:lineRule="auto"/>
            </w:pPr>
            <w:r>
              <w:rPr>
                <w:sz w:val="18"/>
              </w:rPr>
              <w:t>Login válido devuelve token; sin token 401; con permiso insuficiente 403; menú filtrado.</w:t>
            </w:r>
          </w:p>
        </w:tc>
      </w:tr>
      <w:tr w:rsidR="00F62494" w14:paraId="0FE42E1B" w14:textId="77777777">
        <w:trPr>
          <w:cantSplit/>
          <w:jc w:val="center"/>
        </w:trPr>
        <w:tc>
          <w:tcPr>
            <w:tcW w:w="2268" w:type="dxa"/>
            <w:shd w:val="clear" w:color="auto" w:fill="F8FAFC"/>
            <w:vAlign w:val="center"/>
          </w:tcPr>
          <w:p w14:paraId="56F6894C" w14:textId="77777777" w:rsidR="00F62494" w:rsidRDefault="00000000">
            <w:pPr>
              <w:spacing w:after="0" w:line="240" w:lineRule="auto"/>
            </w:pPr>
            <w:r>
              <w:rPr>
                <w:sz w:val="18"/>
              </w:rPr>
              <w:t>Estado</w:t>
            </w:r>
          </w:p>
        </w:tc>
        <w:tc>
          <w:tcPr>
            <w:tcW w:w="7030" w:type="dxa"/>
            <w:shd w:val="clear" w:color="auto" w:fill="F8FAFC"/>
            <w:vAlign w:val="center"/>
          </w:tcPr>
          <w:p w14:paraId="4AFE1122" w14:textId="77777777" w:rsidR="00F62494" w:rsidRDefault="00000000">
            <w:pPr>
              <w:spacing w:after="0" w:line="240" w:lineRule="auto"/>
            </w:pPr>
            <w:r>
              <w:rPr>
                <w:sz w:val="18"/>
              </w:rPr>
              <w:t>Completado y verificado.</w:t>
            </w:r>
          </w:p>
        </w:tc>
      </w:tr>
    </w:tbl>
    <w:p w14:paraId="3FC972BD" w14:textId="77777777" w:rsidR="00F62494" w:rsidRDefault="00F62494">
      <w:pPr>
        <w:spacing w:after="40"/>
      </w:pPr>
    </w:p>
    <w:p w14:paraId="2E438797" w14:textId="77777777" w:rsidR="00F62494" w:rsidRDefault="00000000">
      <w:pPr>
        <w:pStyle w:val="Ttulo3"/>
      </w:pPr>
      <w:bookmarkStart w:id="27" w:name="_Toc243827803"/>
      <w:r>
        <w:t>3.1.1 Diagrama de procesos</w:t>
      </w:r>
      <w:bookmarkEnd w:id="27"/>
    </w:p>
    <w:p w14:paraId="6FB577E8" w14:textId="77777777" w:rsidR="00F62494" w:rsidRDefault="00000000">
      <w:r>
        <w:t>El login aplica rate limiting por IP y por combinación IP + usuario, ejecuta BCrypt incluso cuando el usuario no existe para no filtrar su existencia por tiempo, valida el estado de la cuenta y emite un JWT con la identidad. Los permisos no se guardan en el token: se resuelven por petición para que un deny o una desactivación tengan efecto inmediato.</w:t>
      </w:r>
    </w:p>
    <w:p w14:paraId="1FC5E722" w14:textId="77777777" w:rsidR="00F62494" w:rsidRDefault="00000000">
      <w:pPr>
        <w:spacing w:before="80" w:after="40"/>
        <w:jc w:val="center"/>
      </w:pPr>
      <w:r>
        <w:rPr>
          <w:noProof/>
        </w:rPr>
        <w:drawing>
          <wp:inline distT="0" distB="0" distL="0" distR="0" wp14:anchorId="1C7262AC" wp14:editId="6B40105C">
            <wp:extent cx="5688000" cy="398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login.png"/>
                    <pic:cNvPicPr/>
                  </pic:nvPicPr>
                  <pic:blipFill>
                    <a:blip r:embed="rId15"/>
                    <a:stretch>
                      <a:fillRect/>
                    </a:stretch>
                  </pic:blipFill>
                  <pic:spPr>
                    <a:xfrm>
                      <a:off x="0" y="0"/>
                      <a:ext cx="5688000" cy="3981600"/>
                    </a:xfrm>
                    <a:prstGeom prst="rect">
                      <a:avLst/>
                    </a:prstGeom>
                  </pic:spPr>
                </pic:pic>
              </a:graphicData>
            </a:graphic>
          </wp:inline>
        </w:drawing>
      </w:r>
    </w:p>
    <w:p w14:paraId="0640D3C1" w14:textId="77777777" w:rsidR="00F62494" w:rsidRDefault="00000000">
      <w:pPr>
        <w:spacing w:before="60" w:after="200"/>
        <w:jc w:val="center"/>
      </w:pPr>
      <w:r>
        <w:rPr>
          <w:i/>
          <w:color w:val="64748B"/>
          <w:sz w:val="17"/>
        </w:rPr>
        <w:t>Figura 7. Proceso de inicio de sesión y respuestas de error.</w:t>
      </w:r>
    </w:p>
    <w:p w14:paraId="000842C6" w14:textId="77777777" w:rsidR="00F62494" w:rsidRDefault="00000000">
      <w:pPr>
        <w:pStyle w:val="Ttulo3"/>
      </w:pPr>
      <w:bookmarkStart w:id="28" w:name="_Toc243827804"/>
      <w:r>
        <w:lastRenderedPageBreak/>
        <w:t>3.1.2 Diagrama de casos de uso</w:t>
      </w:r>
      <w:bookmarkEnd w:id="28"/>
    </w:p>
    <w:p w14:paraId="57F6471F" w14:textId="77777777" w:rsidR="00F62494" w:rsidRDefault="00000000">
      <w:pPr>
        <w:spacing w:before="80" w:after="40"/>
        <w:jc w:val="center"/>
      </w:pPr>
      <w:r>
        <w:rPr>
          <w:noProof/>
        </w:rPr>
        <w:drawing>
          <wp:inline distT="0" distB="0" distL="0" distR="0" wp14:anchorId="13C09C40" wp14:editId="5F36FC45">
            <wp:extent cx="5832000" cy="3758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uso.png"/>
                    <pic:cNvPicPr/>
                  </pic:nvPicPr>
                  <pic:blipFill>
                    <a:blip r:embed="rId16"/>
                    <a:stretch>
                      <a:fillRect/>
                    </a:stretch>
                  </pic:blipFill>
                  <pic:spPr>
                    <a:xfrm>
                      <a:off x="0" y="0"/>
                      <a:ext cx="5832000" cy="3758400"/>
                    </a:xfrm>
                    <a:prstGeom prst="rect">
                      <a:avLst/>
                    </a:prstGeom>
                  </pic:spPr>
                </pic:pic>
              </a:graphicData>
            </a:graphic>
          </wp:inline>
        </w:drawing>
      </w:r>
    </w:p>
    <w:p w14:paraId="1E135C03" w14:textId="77777777" w:rsidR="00F62494" w:rsidRDefault="00000000">
      <w:pPr>
        <w:spacing w:before="60" w:after="200"/>
        <w:jc w:val="center"/>
      </w:pPr>
      <w:r>
        <w:rPr>
          <w:i/>
          <w:color w:val="64748B"/>
          <w:sz w:val="17"/>
        </w:rPr>
        <w:t>Figura 8. Casos de uso por actor del sistema.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814"/>
        <w:gridCol w:w="4989"/>
        <w:gridCol w:w="2494"/>
      </w:tblGrid>
      <w:tr w:rsidR="00F62494" w14:paraId="398E5A18" w14:textId="77777777">
        <w:trPr>
          <w:cantSplit/>
          <w:tblHeader/>
          <w:jc w:val="center"/>
        </w:trPr>
        <w:tc>
          <w:tcPr>
            <w:tcW w:w="1814" w:type="dxa"/>
            <w:shd w:val="clear" w:color="auto" w:fill="0B2545"/>
            <w:vAlign w:val="center"/>
          </w:tcPr>
          <w:p w14:paraId="67BDA7D8" w14:textId="77777777" w:rsidR="00F62494" w:rsidRDefault="00000000">
            <w:pPr>
              <w:spacing w:after="0"/>
              <w:jc w:val="center"/>
            </w:pPr>
            <w:r>
              <w:rPr>
                <w:b/>
                <w:color w:val="FFFFFF"/>
                <w:sz w:val="17"/>
              </w:rPr>
              <w:t>Actor</w:t>
            </w:r>
          </w:p>
        </w:tc>
        <w:tc>
          <w:tcPr>
            <w:tcW w:w="4989" w:type="dxa"/>
            <w:shd w:val="clear" w:color="auto" w:fill="0B2545"/>
            <w:vAlign w:val="center"/>
          </w:tcPr>
          <w:p w14:paraId="71DCF19E" w14:textId="77777777" w:rsidR="00F62494" w:rsidRDefault="00000000">
            <w:pPr>
              <w:spacing w:after="0"/>
              <w:jc w:val="center"/>
            </w:pPr>
            <w:r>
              <w:rPr>
                <w:b/>
                <w:color w:val="FFFFFF"/>
                <w:sz w:val="17"/>
              </w:rPr>
              <w:t>Casos de uso principales</w:t>
            </w:r>
          </w:p>
        </w:tc>
        <w:tc>
          <w:tcPr>
            <w:tcW w:w="2494" w:type="dxa"/>
            <w:shd w:val="clear" w:color="auto" w:fill="0B2545"/>
            <w:vAlign w:val="center"/>
          </w:tcPr>
          <w:p w14:paraId="442E26AB" w14:textId="77777777" w:rsidR="00F62494" w:rsidRDefault="00000000">
            <w:pPr>
              <w:spacing w:after="0"/>
              <w:jc w:val="center"/>
            </w:pPr>
            <w:r>
              <w:rPr>
                <w:b/>
                <w:color w:val="FFFFFF"/>
                <w:sz w:val="17"/>
              </w:rPr>
              <w:t>Permisos clave</w:t>
            </w:r>
          </w:p>
        </w:tc>
      </w:tr>
      <w:tr w:rsidR="00F62494" w14:paraId="2A3C9FD5" w14:textId="77777777">
        <w:trPr>
          <w:cantSplit/>
          <w:jc w:val="center"/>
        </w:trPr>
        <w:tc>
          <w:tcPr>
            <w:tcW w:w="1814" w:type="dxa"/>
            <w:vAlign w:val="center"/>
          </w:tcPr>
          <w:p w14:paraId="25231ABE" w14:textId="77777777" w:rsidR="00F62494" w:rsidRDefault="00000000">
            <w:pPr>
              <w:spacing w:after="0" w:line="240" w:lineRule="auto"/>
            </w:pPr>
            <w:r>
              <w:rPr>
                <w:sz w:val="17"/>
              </w:rPr>
              <w:t>USUARIO</w:t>
            </w:r>
          </w:p>
        </w:tc>
        <w:tc>
          <w:tcPr>
            <w:tcW w:w="4989" w:type="dxa"/>
            <w:vAlign w:val="center"/>
          </w:tcPr>
          <w:p w14:paraId="4EC5C490" w14:textId="77777777" w:rsidR="00F62494" w:rsidRDefault="00000000">
            <w:pPr>
              <w:spacing w:after="0" w:line="240" w:lineRule="auto"/>
            </w:pPr>
            <w:r>
              <w:rPr>
                <w:sz w:val="17"/>
              </w:rPr>
              <w:t>Iniciar sesión, registrarse, gestionar sus cuentas, depositar, retirar, transferir, pagar, consultar movimientos.</w:t>
            </w:r>
          </w:p>
        </w:tc>
        <w:tc>
          <w:tcPr>
            <w:tcW w:w="2494" w:type="dxa"/>
            <w:vAlign w:val="center"/>
          </w:tcPr>
          <w:p w14:paraId="1412A47A" w14:textId="77777777" w:rsidR="00F62494" w:rsidRDefault="00000000">
            <w:pPr>
              <w:spacing w:after="0" w:line="240" w:lineRule="auto"/>
            </w:pPr>
            <w:r>
              <w:rPr>
                <w:sz w:val="17"/>
              </w:rPr>
              <w:t>PANEL_CUENTAS, CREAR_TRANSACCIONES, VER_TRANSACCIONES</w:t>
            </w:r>
          </w:p>
        </w:tc>
      </w:tr>
      <w:tr w:rsidR="00F62494" w14:paraId="0397B116" w14:textId="77777777">
        <w:trPr>
          <w:cantSplit/>
          <w:jc w:val="center"/>
        </w:trPr>
        <w:tc>
          <w:tcPr>
            <w:tcW w:w="1814" w:type="dxa"/>
            <w:shd w:val="clear" w:color="auto" w:fill="F8FAFC"/>
            <w:vAlign w:val="center"/>
          </w:tcPr>
          <w:p w14:paraId="72CC7B1A" w14:textId="77777777" w:rsidR="00F62494" w:rsidRDefault="00000000">
            <w:pPr>
              <w:spacing w:after="0" w:line="240" w:lineRule="auto"/>
            </w:pPr>
            <w:r>
              <w:rPr>
                <w:sz w:val="17"/>
              </w:rPr>
              <w:t>ANALISTA</w:t>
            </w:r>
          </w:p>
        </w:tc>
        <w:tc>
          <w:tcPr>
            <w:tcW w:w="4989" w:type="dxa"/>
            <w:shd w:val="clear" w:color="auto" w:fill="F8FAFC"/>
            <w:vAlign w:val="center"/>
          </w:tcPr>
          <w:p w14:paraId="299B94A6" w14:textId="77777777" w:rsidR="00F62494" w:rsidRDefault="00000000">
            <w:pPr>
              <w:spacing w:after="0" w:line="240" w:lineRule="auto"/>
            </w:pPr>
            <w:r>
              <w:rPr>
                <w:sz w:val="17"/>
              </w:rPr>
              <w:t>Revisar todas las transacciones, resolver casos, editar cuentas y consultar el dashboard.</w:t>
            </w:r>
          </w:p>
        </w:tc>
        <w:tc>
          <w:tcPr>
            <w:tcW w:w="2494" w:type="dxa"/>
            <w:shd w:val="clear" w:color="auto" w:fill="F8FAFC"/>
            <w:vAlign w:val="center"/>
          </w:tcPr>
          <w:p w14:paraId="50A2760D" w14:textId="77777777" w:rsidR="00F62494" w:rsidRDefault="00000000">
            <w:pPr>
              <w:spacing w:after="0" w:line="240" w:lineRule="auto"/>
            </w:pPr>
            <w:r>
              <w:rPr>
                <w:sz w:val="17"/>
              </w:rPr>
              <w:t>RESOLVER_CASO, VER_CUENTAS, MODIFICAR_CUENTAS</w:t>
            </w:r>
          </w:p>
        </w:tc>
      </w:tr>
      <w:tr w:rsidR="00F62494" w14:paraId="6F6FAF5C" w14:textId="77777777">
        <w:trPr>
          <w:cantSplit/>
          <w:jc w:val="center"/>
        </w:trPr>
        <w:tc>
          <w:tcPr>
            <w:tcW w:w="1814" w:type="dxa"/>
            <w:vAlign w:val="center"/>
          </w:tcPr>
          <w:p w14:paraId="6D713CBB" w14:textId="77777777" w:rsidR="00F62494" w:rsidRDefault="00000000">
            <w:pPr>
              <w:spacing w:after="0" w:line="240" w:lineRule="auto"/>
            </w:pPr>
            <w:r>
              <w:rPr>
                <w:sz w:val="17"/>
              </w:rPr>
              <w:t>ADMINISTRADOR</w:t>
            </w:r>
          </w:p>
        </w:tc>
        <w:tc>
          <w:tcPr>
            <w:tcW w:w="4989" w:type="dxa"/>
            <w:vAlign w:val="center"/>
          </w:tcPr>
          <w:p w14:paraId="2C33C46D" w14:textId="77777777" w:rsidR="00F62494" w:rsidRDefault="00000000">
            <w:pPr>
              <w:spacing w:after="0" w:line="240" w:lineRule="auto"/>
            </w:pPr>
            <w:r>
              <w:rPr>
                <w:sz w:val="17"/>
              </w:rPr>
              <w:t>Gestionar usuarios, roles, permisos, asignaciones y overrides.</w:t>
            </w:r>
          </w:p>
        </w:tc>
        <w:tc>
          <w:tcPr>
            <w:tcW w:w="2494" w:type="dxa"/>
            <w:vAlign w:val="center"/>
          </w:tcPr>
          <w:p w14:paraId="5903520D" w14:textId="77777777" w:rsidR="00F62494" w:rsidRDefault="00000000">
            <w:pPr>
              <w:spacing w:after="0" w:line="240" w:lineRule="auto"/>
            </w:pPr>
            <w:r>
              <w:rPr>
                <w:sz w:val="17"/>
              </w:rPr>
              <w:t>PANEL_ADMIN y permisos de administración</w:t>
            </w:r>
          </w:p>
        </w:tc>
      </w:tr>
    </w:tbl>
    <w:p w14:paraId="2AA7592E" w14:textId="77777777" w:rsidR="00F62494" w:rsidRDefault="00F62494">
      <w:pPr>
        <w:spacing w:after="40"/>
      </w:pPr>
    </w:p>
    <w:p w14:paraId="7114FDD1" w14:textId="77777777" w:rsidR="00F62494" w:rsidRDefault="00000000">
      <w:pPr>
        <w:pStyle w:val="Ttulo3"/>
      </w:pPr>
      <w:bookmarkStart w:id="29" w:name="_Toc243827805"/>
      <w:r>
        <w:t>3.1.3 Diagrama de secuencia</w:t>
      </w:r>
      <w:bookmarkEnd w:id="29"/>
    </w:p>
    <w:p w14:paraId="4D5A3F66" w14:textId="77777777" w:rsidR="00F62494" w:rsidRDefault="00000000">
      <w:r>
        <w:t>La secuencia de login muestra la colaboración entre la SPA, el controlador, el servicio, los repositorios y el emisor de JWT. La transacción de lectura de permisos usa la vista final, de modo que el menú y las autoridades reflejan el estado actual de la base.</w:t>
      </w:r>
    </w:p>
    <w:p w14:paraId="1A3F0B4B" w14:textId="77777777" w:rsidR="00F62494" w:rsidRDefault="00000000">
      <w:pPr>
        <w:spacing w:before="80" w:after="40"/>
        <w:jc w:val="center"/>
      </w:pPr>
      <w:r>
        <w:rPr>
          <w:noProof/>
        </w:rPr>
        <w:lastRenderedPageBreak/>
        <w:drawing>
          <wp:inline distT="0" distB="0" distL="0" distR="0" wp14:anchorId="5B78C5AC" wp14:editId="434432D2">
            <wp:extent cx="5832000" cy="33619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login.png"/>
                    <pic:cNvPicPr/>
                  </pic:nvPicPr>
                  <pic:blipFill>
                    <a:blip r:embed="rId17"/>
                    <a:stretch>
                      <a:fillRect/>
                    </a:stretch>
                  </pic:blipFill>
                  <pic:spPr>
                    <a:xfrm>
                      <a:off x="0" y="0"/>
                      <a:ext cx="5832000" cy="3361976"/>
                    </a:xfrm>
                    <a:prstGeom prst="rect">
                      <a:avLst/>
                    </a:prstGeom>
                  </pic:spPr>
                </pic:pic>
              </a:graphicData>
            </a:graphic>
          </wp:inline>
        </w:drawing>
      </w:r>
    </w:p>
    <w:p w14:paraId="7FA0EA8C" w14:textId="77777777" w:rsidR="00F62494" w:rsidRDefault="00000000">
      <w:pPr>
        <w:spacing w:before="60" w:after="200"/>
        <w:jc w:val="center"/>
      </w:pPr>
      <w:r>
        <w:rPr>
          <w:i/>
          <w:color w:val="64748B"/>
          <w:sz w:val="17"/>
        </w:rPr>
        <w:t>Figura 9. Secuencia de inicio de sesión.</w:t>
      </w:r>
    </w:p>
    <w:p w14:paraId="5B5306CD" w14:textId="77777777" w:rsidR="00F62494" w:rsidRDefault="00000000">
      <w:pPr>
        <w:pStyle w:val="Ttulo3"/>
      </w:pPr>
      <w:bookmarkStart w:id="30" w:name="_Toc243827806"/>
      <w:r>
        <w:t>3.1.4 Diccionario de datos</w:t>
      </w:r>
      <w:bookmarkEnd w:id="30"/>
    </w:p>
    <w:p w14:paraId="1B38CFC0" w14:textId="77777777" w:rsidR="00F62494" w:rsidRDefault="00000000">
      <w:pPr>
        <w:pStyle w:val="Ttulo3"/>
      </w:pPr>
      <w:bookmarkStart w:id="31" w:name="_Toc243827807"/>
      <w:r>
        <w:t>Tablas de identidad y control de accesos</w:t>
      </w:r>
      <w:bookmarkEnd w:id="31"/>
    </w:p>
    <w:p w14:paraId="6D86B417" w14:textId="77777777" w:rsidR="00F62494" w:rsidRDefault="00000000">
      <w:r>
        <w:t>Diccionario generado a partir de `backend/schema.sql`. Las claves foráneas y los índices se describen en la sección 2.2; aquí se documenta cada campo con su tipo, nulabilidad, clave y valor por defecto.</w:t>
      </w:r>
    </w:p>
    <w:p w14:paraId="63B7D129" w14:textId="77777777" w:rsidR="00F62494" w:rsidRDefault="00000000">
      <w:pPr>
        <w:pStyle w:val="Ttulo3"/>
      </w:pPr>
      <w:bookmarkStart w:id="32" w:name="_Toc243827808"/>
      <w:r>
        <w:t>Tabla `usuarios`</w:t>
      </w:r>
      <w:bookmarkEnd w:id="32"/>
    </w:p>
    <w:p w14:paraId="1DE00703" w14:textId="77777777" w:rsidR="00F62494" w:rsidRDefault="00000000">
      <w:r>
        <w:t>Usuarios, credenciales y estado de acceso.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559"/>
        <w:gridCol w:w="1559"/>
        <w:gridCol w:w="567"/>
        <w:gridCol w:w="1389"/>
        <w:gridCol w:w="1191"/>
        <w:gridCol w:w="3033"/>
      </w:tblGrid>
      <w:tr w:rsidR="00F62494" w14:paraId="1B5767D7" w14:textId="77777777">
        <w:trPr>
          <w:cantSplit/>
          <w:tblHeader/>
          <w:jc w:val="center"/>
        </w:trPr>
        <w:tc>
          <w:tcPr>
            <w:tcW w:w="1559" w:type="dxa"/>
            <w:shd w:val="clear" w:color="auto" w:fill="0B2545"/>
            <w:vAlign w:val="center"/>
          </w:tcPr>
          <w:p w14:paraId="3679ADE5" w14:textId="77777777" w:rsidR="00F62494" w:rsidRDefault="00000000">
            <w:pPr>
              <w:spacing w:after="0"/>
              <w:jc w:val="center"/>
            </w:pPr>
            <w:r>
              <w:rPr>
                <w:b/>
                <w:color w:val="FFFFFF"/>
                <w:sz w:val="15"/>
              </w:rPr>
              <w:t>Campo</w:t>
            </w:r>
          </w:p>
        </w:tc>
        <w:tc>
          <w:tcPr>
            <w:tcW w:w="1559" w:type="dxa"/>
            <w:shd w:val="clear" w:color="auto" w:fill="0B2545"/>
            <w:vAlign w:val="center"/>
          </w:tcPr>
          <w:p w14:paraId="7510FFAF" w14:textId="77777777" w:rsidR="00F62494" w:rsidRDefault="00000000">
            <w:pPr>
              <w:spacing w:after="0"/>
              <w:jc w:val="center"/>
            </w:pPr>
            <w:r>
              <w:rPr>
                <w:b/>
                <w:color w:val="FFFFFF"/>
                <w:sz w:val="15"/>
              </w:rPr>
              <w:t>Tipo</w:t>
            </w:r>
          </w:p>
        </w:tc>
        <w:tc>
          <w:tcPr>
            <w:tcW w:w="567" w:type="dxa"/>
            <w:shd w:val="clear" w:color="auto" w:fill="0B2545"/>
            <w:vAlign w:val="center"/>
          </w:tcPr>
          <w:p w14:paraId="282DC015" w14:textId="77777777" w:rsidR="00F62494" w:rsidRDefault="00000000">
            <w:pPr>
              <w:spacing w:after="0"/>
              <w:jc w:val="center"/>
            </w:pPr>
            <w:r>
              <w:rPr>
                <w:b/>
                <w:color w:val="FFFFFF"/>
                <w:sz w:val="15"/>
              </w:rPr>
              <w:t>Nulo</w:t>
            </w:r>
          </w:p>
        </w:tc>
        <w:tc>
          <w:tcPr>
            <w:tcW w:w="1389" w:type="dxa"/>
            <w:shd w:val="clear" w:color="auto" w:fill="0B2545"/>
            <w:vAlign w:val="center"/>
          </w:tcPr>
          <w:p w14:paraId="7E2EA17E" w14:textId="77777777" w:rsidR="00F62494" w:rsidRDefault="00000000">
            <w:pPr>
              <w:spacing w:after="0"/>
              <w:jc w:val="center"/>
            </w:pPr>
            <w:r>
              <w:rPr>
                <w:b/>
                <w:color w:val="FFFFFF"/>
                <w:sz w:val="15"/>
              </w:rPr>
              <w:t>Clave</w:t>
            </w:r>
          </w:p>
        </w:tc>
        <w:tc>
          <w:tcPr>
            <w:tcW w:w="1191" w:type="dxa"/>
            <w:shd w:val="clear" w:color="auto" w:fill="0B2545"/>
            <w:vAlign w:val="center"/>
          </w:tcPr>
          <w:p w14:paraId="5DF663FF" w14:textId="77777777" w:rsidR="00F62494" w:rsidRDefault="00000000">
            <w:pPr>
              <w:spacing w:after="0"/>
              <w:jc w:val="center"/>
            </w:pPr>
            <w:r>
              <w:rPr>
                <w:b/>
                <w:color w:val="FFFFFF"/>
                <w:sz w:val="15"/>
              </w:rPr>
              <w:t>Default</w:t>
            </w:r>
          </w:p>
        </w:tc>
        <w:tc>
          <w:tcPr>
            <w:tcW w:w="3033" w:type="dxa"/>
            <w:shd w:val="clear" w:color="auto" w:fill="0B2545"/>
            <w:vAlign w:val="center"/>
          </w:tcPr>
          <w:p w14:paraId="506705D4" w14:textId="77777777" w:rsidR="00F62494" w:rsidRDefault="00000000">
            <w:pPr>
              <w:spacing w:after="0"/>
              <w:jc w:val="center"/>
            </w:pPr>
            <w:r>
              <w:rPr>
                <w:b/>
                <w:color w:val="FFFFFF"/>
                <w:sz w:val="15"/>
              </w:rPr>
              <w:t>Descripción</w:t>
            </w:r>
          </w:p>
        </w:tc>
      </w:tr>
      <w:tr w:rsidR="00F62494" w14:paraId="2917D6DA" w14:textId="77777777">
        <w:trPr>
          <w:cantSplit/>
          <w:jc w:val="center"/>
        </w:trPr>
        <w:tc>
          <w:tcPr>
            <w:tcW w:w="1559" w:type="dxa"/>
            <w:vAlign w:val="center"/>
          </w:tcPr>
          <w:p w14:paraId="03376413" w14:textId="77777777" w:rsidR="00F62494" w:rsidRDefault="00000000">
            <w:pPr>
              <w:spacing w:after="0" w:line="240" w:lineRule="auto"/>
            </w:pPr>
            <w:r>
              <w:rPr>
                <w:sz w:val="15"/>
              </w:rPr>
              <w:t>id</w:t>
            </w:r>
          </w:p>
        </w:tc>
        <w:tc>
          <w:tcPr>
            <w:tcW w:w="1559" w:type="dxa"/>
            <w:vAlign w:val="center"/>
          </w:tcPr>
          <w:p w14:paraId="7F06CC85" w14:textId="77777777" w:rsidR="00F62494" w:rsidRDefault="00000000">
            <w:pPr>
              <w:spacing w:after="0" w:line="240" w:lineRule="auto"/>
            </w:pPr>
            <w:r>
              <w:rPr>
                <w:sz w:val="15"/>
              </w:rPr>
              <w:t>BIGINT</w:t>
            </w:r>
          </w:p>
        </w:tc>
        <w:tc>
          <w:tcPr>
            <w:tcW w:w="567" w:type="dxa"/>
            <w:vAlign w:val="center"/>
          </w:tcPr>
          <w:p w14:paraId="42E0FD2F" w14:textId="77777777" w:rsidR="00F62494" w:rsidRDefault="00000000">
            <w:pPr>
              <w:spacing w:after="0" w:line="240" w:lineRule="auto"/>
            </w:pPr>
            <w:r>
              <w:rPr>
                <w:sz w:val="15"/>
              </w:rPr>
              <w:t>No</w:t>
            </w:r>
          </w:p>
        </w:tc>
        <w:tc>
          <w:tcPr>
            <w:tcW w:w="1389" w:type="dxa"/>
            <w:vAlign w:val="center"/>
          </w:tcPr>
          <w:p w14:paraId="4C5DD003" w14:textId="77777777" w:rsidR="00F62494" w:rsidRDefault="00000000">
            <w:pPr>
              <w:spacing w:after="0" w:line="240" w:lineRule="auto"/>
            </w:pPr>
            <w:r>
              <w:rPr>
                <w:sz w:val="15"/>
              </w:rPr>
              <w:t>PK</w:t>
            </w:r>
          </w:p>
        </w:tc>
        <w:tc>
          <w:tcPr>
            <w:tcW w:w="1191" w:type="dxa"/>
            <w:vAlign w:val="center"/>
          </w:tcPr>
          <w:p w14:paraId="4601D80F" w14:textId="77777777" w:rsidR="00F62494" w:rsidRDefault="00000000">
            <w:pPr>
              <w:spacing w:after="0" w:line="240" w:lineRule="auto"/>
            </w:pPr>
            <w:r>
              <w:rPr>
                <w:sz w:val="15"/>
              </w:rPr>
              <w:t>—</w:t>
            </w:r>
          </w:p>
        </w:tc>
        <w:tc>
          <w:tcPr>
            <w:tcW w:w="3033" w:type="dxa"/>
            <w:vAlign w:val="center"/>
          </w:tcPr>
          <w:p w14:paraId="4FCA908A" w14:textId="77777777" w:rsidR="00F62494" w:rsidRDefault="00000000">
            <w:pPr>
              <w:spacing w:after="0" w:line="240" w:lineRule="auto"/>
            </w:pPr>
            <w:r>
              <w:rPr>
                <w:sz w:val="15"/>
              </w:rPr>
              <w:t>Identificador único del usuario.</w:t>
            </w:r>
          </w:p>
        </w:tc>
      </w:tr>
      <w:tr w:rsidR="00F62494" w14:paraId="0C1F99FD" w14:textId="77777777">
        <w:trPr>
          <w:cantSplit/>
          <w:jc w:val="center"/>
        </w:trPr>
        <w:tc>
          <w:tcPr>
            <w:tcW w:w="1559" w:type="dxa"/>
            <w:shd w:val="clear" w:color="auto" w:fill="F8FAFC"/>
            <w:vAlign w:val="center"/>
          </w:tcPr>
          <w:p w14:paraId="129A1F12" w14:textId="77777777" w:rsidR="00F62494" w:rsidRDefault="00000000">
            <w:pPr>
              <w:spacing w:after="0" w:line="240" w:lineRule="auto"/>
            </w:pPr>
            <w:r>
              <w:rPr>
                <w:sz w:val="15"/>
              </w:rPr>
              <w:t>usuario</w:t>
            </w:r>
          </w:p>
        </w:tc>
        <w:tc>
          <w:tcPr>
            <w:tcW w:w="1559" w:type="dxa"/>
            <w:shd w:val="clear" w:color="auto" w:fill="F8FAFC"/>
            <w:vAlign w:val="center"/>
          </w:tcPr>
          <w:p w14:paraId="3DA6C005" w14:textId="77777777" w:rsidR="00F62494" w:rsidRDefault="00000000">
            <w:pPr>
              <w:spacing w:after="0" w:line="240" w:lineRule="auto"/>
            </w:pPr>
            <w:r>
              <w:rPr>
                <w:sz w:val="15"/>
              </w:rPr>
              <w:t>VARCHAR(50)</w:t>
            </w:r>
          </w:p>
        </w:tc>
        <w:tc>
          <w:tcPr>
            <w:tcW w:w="567" w:type="dxa"/>
            <w:shd w:val="clear" w:color="auto" w:fill="F8FAFC"/>
            <w:vAlign w:val="center"/>
          </w:tcPr>
          <w:p w14:paraId="4121486C" w14:textId="77777777" w:rsidR="00F62494" w:rsidRDefault="00000000">
            <w:pPr>
              <w:spacing w:after="0" w:line="240" w:lineRule="auto"/>
            </w:pPr>
            <w:r>
              <w:rPr>
                <w:sz w:val="15"/>
              </w:rPr>
              <w:t>No</w:t>
            </w:r>
          </w:p>
        </w:tc>
        <w:tc>
          <w:tcPr>
            <w:tcW w:w="1389" w:type="dxa"/>
            <w:shd w:val="clear" w:color="auto" w:fill="F8FAFC"/>
            <w:vAlign w:val="center"/>
          </w:tcPr>
          <w:p w14:paraId="34E43173" w14:textId="77777777" w:rsidR="00F62494" w:rsidRDefault="00000000">
            <w:pPr>
              <w:spacing w:after="0" w:line="240" w:lineRule="auto"/>
            </w:pPr>
            <w:r>
              <w:rPr>
                <w:sz w:val="15"/>
              </w:rPr>
              <w:t>UNIQUE</w:t>
            </w:r>
          </w:p>
        </w:tc>
        <w:tc>
          <w:tcPr>
            <w:tcW w:w="1191" w:type="dxa"/>
            <w:shd w:val="clear" w:color="auto" w:fill="F8FAFC"/>
            <w:vAlign w:val="center"/>
          </w:tcPr>
          <w:p w14:paraId="3149D6EE" w14:textId="77777777" w:rsidR="00F62494" w:rsidRDefault="00000000">
            <w:pPr>
              <w:spacing w:after="0" w:line="240" w:lineRule="auto"/>
            </w:pPr>
            <w:r>
              <w:rPr>
                <w:sz w:val="15"/>
              </w:rPr>
              <w:t>—</w:t>
            </w:r>
          </w:p>
        </w:tc>
        <w:tc>
          <w:tcPr>
            <w:tcW w:w="3033" w:type="dxa"/>
            <w:shd w:val="clear" w:color="auto" w:fill="F8FAFC"/>
            <w:vAlign w:val="center"/>
          </w:tcPr>
          <w:p w14:paraId="78C72D3E" w14:textId="77777777" w:rsidR="00F62494" w:rsidRDefault="00000000">
            <w:pPr>
              <w:spacing w:after="0" w:line="240" w:lineRule="auto"/>
            </w:pPr>
            <w:r>
              <w:rPr>
                <w:sz w:val="15"/>
              </w:rPr>
              <w:t>Nombre de login, único.</w:t>
            </w:r>
          </w:p>
        </w:tc>
      </w:tr>
      <w:tr w:rsidR="00F62494" w14:paraId="08433B17" w14:textId="77777777">
        <w:trPr>
          <w:cantSplit/>
          <w:jc w:val="center"/>
        </w:trPr>
        <w:tc>
          <w:tcPr>
            <w:tcW w:w="1559" w:type="dxa"/>
            <w:vAlign w:val="center"/>
          </w:tcPr>
          <w:p w14:paraId="33633921" w14:textId="77777777" w:rsidR="00F62494" w:rsidRDefault="00000000">
            <w:pPr>
              <w:spacing w:after="0" w:line="240" w:lineRule="auto"/>
            </w:pPr>
            <w:r>
              <w:rPr>
                <w:sz w:val="15"/>
              </w:rPr>
              <w:t>contrasena</w:t>
            </w:r>
          </w:p>
        </w:tc>
        <w:tc>
          <w:tcPr>
            <w:tcW w:w="1559" w:type="dxa"/>
            <w:vAlign w:val="center"/>
          </w:tcPr>
          <w:p w14:paraId="00938600" w14:textId="77777777" w:rsidR="00F62494" w:rsidRDefault="00000000">
            <w:pPr>
              <w:spacing w:after="0" w:line="240" w:lineRule="auto"/>
            </w:pPr>
            <w:r>
              <w:rPr>
                <w:sz w:val="15"/>
              </w:rPr>
              <w:t>VARCHAR(100)</w:t>
            </w:r>
          </w:p>
        </w:tc>
        <w:tc>
          <w:tcPr>
            <w:tcW w:w="567" w:type="dxa"/>
            <w:vAlign w:val="center"/>
          </w:tcPr>
          <w:p w14:paraId="36886DC4" w14:textId="77777777" w:rsidR="00F62494" w:rsidRDefault="00000000">
            <w:pPr>
              <w:spacing w:after="0" w:line="240" w:lineRule="auto"/>
            </w:pPr>
            <w:r>
              <w:rPr>
                <w:sz w:val="15"/>
              </w:rPr>
              <w:t>No</w:t>
            </w:r>
          </w:p>
        </w:tc>
        <w:tc>
          <w:tcPr>
            <w:tcW w:w="1389" w:type="dxa"/>
            <w:vAlign w:val="center"/>
          </w:tcPr>
          <w:p w14:paraId="2AE7C1C9" w14:textId="77777777" w:rsidR="00F62494" w:rsidRDefault="00000000">
            <w:pPr>
              <w:spacing w:after="0" w:line="240" w:lineRule="auto"/>
            </w:pPr>
            <w:r>
              <w:rPr>
                <w:sz w:val="15"/>
              </w:rPr>
              <w:t>—</w:t>
            </w:r>
          </w:p>
        </w:tc>
        <w:tc>
          <w:tcPr>
            <w:tcW w:w="1191" w:type="dxa"/>
            <w:vAlign w:val="center"/>
          </w:tcPr>
          <w:p w14:paraId="18020933" w14:textId="77777777" w:rsidR="00F62494" w:rsidRDefault="00000000">
            <w:pPr>
              <w:spacing w:after="0" w:line="240" w:lineRule="auto"/>
            </w:pPr>
            <w:r>
              <w:rPr>
                <w:sz w:val="15"/>
              </w:rPr>
              <w:t>—</w:t>
            </w:r>
          </w:p>
        </w:tc>
        <w:tc>
          <w:tcPr>
            <w:tcW w:w="3033" w:type="dxa"/>
            <w:vAlign w:val="center"/>
          </w:tcPr>
          <w:p w14:paraId="2127A074" w14:textId="77777777" w:rsidR="00F62494" w:rsidRDefault="00000000">
            <w:pPr>
              <w:spacing w:after="0" w:line="240" w:lineRule="auto"/>
            </w:pPr>
            <w:r>
              <w:rPr>
                <w:sz w:val="15"/>
              </w:rPr>
              <w:t>Contraseña hasheada con bcrypt.</w:t>
            </w:r>
          </w:p>
        </w:tc>
      </w:tr>
      <w:tr w:rsidR="00F62494" w14:paraId="4CC3F4F5" w14:textId="77777777">
        <w:trPr>
          <w:cantSplit/>
          <w:jc w:val="center"/>
        </w:trPr>
        <w:tc>
          <w:tcPr>
            <w:tcW w:w="1559" w:type="dxa"/>
            <w:shd w:val="clear" w:color="auto" w:fill="F8FAFC"/>
            <w:vAlign w:val="center"/>
          </w:tcPr>
          <w:p w14:paraId="163E96A2" w14:textId="77777777" w:rsidR="00F62494" w:rsidRDefault="00000000">
            <w:pPr>
              <w:spacing w:after="0" w:line="240" w:lineRule="auto"/>
            </w:pPr>
            <w:r>
              <w:rPr>
                <w:sz w:val="15"/>
              </w:rPr>
              <w:t>nombre</w:t>
            </w:r>
          </w:p>
        </w:tc>
        <w:tc>
          <w:tcPr>
            <w:tcW w:w="1559" w:type="dxa"/>
            <w:shd w:val="clear" w:color="auto" w:fill="F8FAFC"/>
            <w:vAlign w:val="center"/>
          </w:tcPr>
          <w:p w14:paraId="7A257DF2" w14:textId="77777777" w:rsidR="00F62494" w:rsidRDefault="00000000">
            <w:pPr>
              <w:spacing w:after="0" w:line="240" w:lineRule="auto"/>
            </w:pPr>
            <w:r>
              <w:rPr>
                <w:sz w:val="15"/>
              </w:rPr>
              <w:t>VARCHAR(100)</w:t>
            </w:r>
          </w:p>
        </w:tc>
        <w:tc>
          <w:tcPr>
            <w:tcW w:w="567" w:type="dxa"/>
            <w:shd w:val="clear" w:color="auto" w:fill="F8FAFC"/>
            <w:vAlign w:val="center"/>
          </w:tcPr>
          <w:p w14:paraId="0B5D967E" w14:textId="77777777" w:rsidR="00F62494" w:rsidRDefault="00000000">
            <w:pPr>
              <w:spacing w:after="0" w:line="240" w:lineRule="auto"/>
            </w:pPr>
            <w:r>
              <w:rPr>
                <w:sz w:val="15"/>
              </w:rPr>
              <w:t>No</w:t>
            </w:r>
          </w:p>
        </w:tc>
        <w:tc>
          <w:tcPr>
            <w:tcW w:w="1389" w:type="dxa"/>
            <w:shd w:val="clear" w:color="auto" w:fill="F8FAFC"/>
            <w:vAlign w:val="center"/>
          </w:tcPr>
          <w:p w14:paraId="206310B4" w14:textId="77777777" w:rsidR="00F62494" w:rsidRDefault="00000000">
            <w:pPr>
              <w:spacing w:after="0" w:line="240" w:lineRule="auto"/>
            </w:pPr>
            <w:r>
              <w:rPr>
                <w:sz w:val="15"/>
              </w:rPr>
              <w:t>—</w:t>
            </w:r>
          </w:p>
        </w:tc>
        <w:tc>
          <w:tcPr>
            <w:tcW w:w="1191" w:type="dxa"/>
            <w:shd w:val="clear" w:color="auto" w:fill="F8FAFC"/>
            <w:vAlign w:val="center"/>
          </w:tcPr>
          <w:p w14:paraId="13849452" w14:textId="77777777" w:rsidR="00F62494" w:rsidRDefault="00000000">
            <w:pPr>
              <w:spacing w:after="0" w:line="240" w:lineRule="auto"/>
            </w:pPr>
            <w:r>
              <w:rPr>
                <w:sz w:val="15"/>
              </w:rPr>
              <w:t>—</w:t>
            </w:r>
          </w:p>
        </w:tc>
        <w:tc>
          <w:tcPr>
            <w:tcW w:w="3033" w:type="dxa"/>
            <w:shd w:val="clear" w:color="auto" w:fill="F8FAFC"/>
            <w:vAlign w:val="center"/>
          </w:tcPr>
          <w:p w14:paraId="603AD9D7" w14:textId="77777777" w:rsidR="00F62494" w:rsidRDefault="00000000">
            <w:pPr>
              <w:spacing w:after="0" w:line="240" w:lineRule="auto"/>
            </w:pPr>
            <w:r>
              <w:rPr>
                <w:sz w:val="15"/>
              </w:rPr>
              <w:t>Nombre real del usuario.</w:t>
            </w:r>
          </w:p>
        </w:tc>
      </w:tr>
      <w:tr w:rsidR="00F62494" w14:paraId="29BCFDC0" w14:textId="77777777">
        <w:trPr>
          <w:cantSplit/>
          <w:jc w:val="center"/>
        </w:trPr>
        <w:tc>
          <w:tcPr>
            <w:tcW w:w="1559" w:type="dxa"/>
            <w:vAlign w:val="center"/>
          </w:tcPr>
          <w:p w14:paraId="14992B68" w14:textId="77777777" w:rsidR="00F62494" w:rsidRDefault="00000000">
            <w:pPr>
              <w:spacing w:after="0" w:line="240" w:lineRule="auto"/>
            </w:pPr>
            <w:r>
              <w:rPr>
                <w:sz w:val="15"/>
              </w:rPr>
              <w:t>apellido</w:t>
            </w:r>
          </w:p>
        </w:tc>
        <w:tc>
          <w:tcPr>
            <w:tcW w:w="1559" w:type="dxa"/>
            <w:vAlign w:val="center"/>
          </w:tcPr>
          <w:p w14:paraId="5322E46F" w14:textId="77777777" w:rsidR="00F62494" w:rsidRDefault="00000000">
            <w:pPr>
              <w:spacing w:after="0" w:line="240" w:lineRule="auto"/>
            </w:pPr>
            <w:r>
              <w:rPr>
                <w:sz w:val="15"/>
              </w:rPr>
              <w:t>VARCHAR(100)</w:t>
            </w:r>
          </w:p>
        </w:tc>
        <w:tc>
          <w:tcPr>
            <w:tcW w:w="567" w:type="dxa"/>
            <w:vAlign w:val="center"/>
          </w:tcPr>
          <w:p w14:paraId="7CA2643E" w14:textId="77777777" w:rsidR="00F62494" w:rsidRDefault="00000000">
            <w:pPr>
              <w:spacing w:after="0" w:line="240" w:lineRule="auto"/>
            </w:pPr>
            <w:r>
              <w:rPr>
                <w:sz w:val="15"/>
              </w:rPr>
              <w:t>No</w:t>
            </w:r>
          </w:p>
        </w:tc>
        <w:tc>
          <w:tcPr>
            <w:tcW w:w="1389" w:type="dxa"/>
            <w:vAlign w:val="center"/>
          </w:tcPr>
          <w:p w14:paraId="7CEC8A44" w14:textId="77777777" w:rsidR="00F62494" w:rsidRDefault="00000000">
            <w:pPr>
              <w:spacing w:after="0" w:line="240" w:lineRule="auto"/>
            </w:pPr>
            <w:r>
              <w:rPr>
                <w:sz w:val="15"/>
              </w:rPr>
              <w:t>—</w:t>
            </w:r>
          </w:p>
        </w:tc>
        <w:tc>
          <w:tcPr>
            <w:tcW w:w="1191" w:type="dxa"/>
            <w:vAlign w:val="center"/>
          </w:tcPr>
          <w:p w14:paraId="19815A8D" w14:textId="77777777" w:rsidR="00F62494" w:rsidRDefault="00000000">
            <w:pPr>
              <w:spacing w:after="0" w:line="240" w:lineRule="auto"/>
            </w:pPr>
            <w:r>
              <w:rPr>
                <w:sz w:val="15"/>
              </w:rPr>
              <w:t>—</w:t>
            </w:r>
          </w:p>
        </w:tc>
        <w:tc>
          <w:tcPr>
            <w:tcW w:w="3033" w:type="dxa"/>
            <w:vAlign w:val="center"/>
          </w:tcPr>
          <w:p w14:paraId="127B92D7" w14:textId="77777777" w:rsidR="00F62494" w:rsidRDefault="00000000">
            <w:pPr>
              <w:spacing w:after="0" w:line="240" w:lineRule="auto"/>
            </w:pPr>
            <w:r>
              <w:rPr>
                <w:sz w:val="15"/>
              </w:rPr>
              <w:t>Apellido real del usuario.</w:t>
            </w:r>
          </w:p>
        </w:tc>
      </w:tr>
      <w:tr w:rsidR="00F62494" w14:paraId="33660540" w14:textId="77777777">
        <w:trPr>
          <w:cantSplit/>
          <w:jc w:val="center"/>
        </w:trPr>
        <w:tc>
          <w:tcPr>
            <w:tcW w:w="1559" w:type="dxa"/>
            <w:shd w:val="clear" w:color="auto" w:fill="F8FAFC"/>
            <w:vAlign w:val="center"/>
          </w:tcPr>
          <w:p w14:paraId="525F78B4" w14:textId="77777777" w:rsidR="00F62494" w:rsidRDefault="00000000">
            <w:pPr>
              <w:spacing w:after="0" w:line="240" w:lineRule="auto"/>
            </w:pPr>
            <w:r>
              <w:rPr>
                <w:sz w:val="15"/>
              </w:rPr>
              <w:t>email</w:t>
            </w:r>
          </w:p>
        </w:tc>
        <w:tc>
          <w:tcPr>
            <w:tcW w:w="1559" w:type="dxa"/>
            <w:shd w:val="clear" w:color="auto" w:fill="F8FAFC"/>
            <w:vAlign w:val="center"/>
          </w:tcPr>
          <w:p w14:paraId="33A675F2" w14:textId="77777777" w:rsidR="00F62494" w:rsidRDefault="00000000">
            <w:pPr>
              <w:spacing w:after="0" w:line="240" w:lineRule="auto"/>
            </w:pPr>
            <w:r>
              <w:rPr>
                <w:sz w:val="15"/>
              </w:rPr>
              <w:t>VARCHAR(100)</w:t>
            </w:r>
          </w:p>
        </w:tc>
        <w:tc>
          <w:tcPr>
            <w:tcW w:w="567" w:type="dxa"/>
            <w:shd w:val="clear" w:color="auto" w:fill="F8FAFC"/>
            <w:vAlign w:val="center"/>
          </w:tcPr>
          <w:p w14:paraId="1407959D" w14:textId="77777777" w:rsidR="00F62494" w:rsidRDefault="00000000">
            <w:pPr>
              <w:spacing w:after="0" w:line="240" w:lineRule="auto"/>
            </w:pPr>
            <w:r>
              <w:rPr>
                <w:sz w:val="15"/>
              </w:rPr>
              <w:t>No</w:t>
            </w:r>
          </w:p>
        </w:tc>
        <w:tc>
          <w:tcPr>
            <w:tcW w:w="1389" w:type="dxa"/>
            <w:shd w:val="clear" w:color="auto" w:fill="F8FAFC"/>
            <w:vAlign w:val="center"/>
          </w:tcPr>
          <w:p w14:paraId="02037391" w14:textId="77777777" w:rsidR="00F62494" w:rsidRDefault="00000000">
            <w:pPr>
              <w:spacing w:after="0" w:line="240" w:lineRule="auto"/>
            </w:pPr>
            <w:r>
              <w:rPr>
                <w:sz w:val="15"/>
              </w:rPr>
              <w:t>UNIQUE</w:t>
            </w:r>
          </w:p>
        </w:tc>
        <w:tc>
          <w:tcPr>
            <w:tcW w:w="1191" w:type="dxa"/>
            <w:shd w:val="clear" w:color="auto" w:fill="F8FAFC"/>
            <w:vAlign w:val="center"/>
          </w:tcPr>
          <w:p w14:paraId="597538BF" w14:textId="77777777" w:rsidR="00F62494" w:rsidRDefault="00000000">
            <w:pPr>
              <w:spacing w:after="0" w:line="240" w:lineRule="auto"/>
            </w:pPr>
            <w:r>
              <w:rPr>
                <w:sz w:val="15"/>
              </w:rPr>
              <w:t>—</w:t>
            </w:r>
          </w:p>
        </w:tc>
        <w:tc>
          <w:tcPr>
            <w:tcW w:w="3033" w:type="dxa"/>
            <w:shd w:val="clear" w:color="auto" w:fill="F8FAFC"/>
            <w:vAlign w:val="center"/>
          </w:tcPr>
          <w:p w14:paraId="010EE4A4" w14:textId="77777777" w:rsidR="00F62494" w:rsidRDefault="00000000">
            <w:pPr>
              <w:spacing w:after="0" w:line="240" w:lineRule="auto"/>
            </w:pPr>
            <w:r>
              <w:rPr>
                <w:sz w:val="15"/>
              </w:rPr>
              <w:t>Correo electrónico único.</w:t>
            </w:r>
          </w:p>
        </w:tc>
      </w:tr>
      <w:tr w:rsidR="00F62494" w14:paraId="727C909F" w14:textId="77777777">
        <w:trPr>
          <w:cantSplit/>
          <w:jc w:val="center"/>
        </w:trPr>
        <w:tc>
          <w:tcPr>
            <w:tcW w:w="1559" w:type="dxa"/>
            <w:vAlign w:val="center"/>
          </w:tcPr>
          <w:p w14:paraId="6BE43F64" w14:textId="77777777" w:rsidR="00F62494" w:rsidRDefault="00000000">
            <w:pPr>
              <w:spacing w:after="0" w:line="240" w:lineRule="auto"/>
            </w:pPr>
            <w:r>
              <w:rPr>
                <w:sz w:val="15"/>
              </w:rPr>
              <w:t>telefono</w:t>
            </w:r>
          </w:p>
        </w:tc>
        <w:tc>
          <w:tcPr>
            <w:tcW w:w="1559" w:type="dxa"/>
            <w:vAlign w:val="center"/>
          </w:tcPr>
          <w:p w14:paraId="2E60CE30" w14:textId="77777777" w:rsidR="00F62494" w:rsidRDefault="00000000">
            <w:pPr>
              <w:spacing w:after="0" w:line="240" w:lineRule="auto"/>
            </w:pPr>
            <w:r>
              <w:rPr>
                <w:sz w:val="15"/>
              </w:rPr>
              <w:t>VARCHAR(20)</w:t>
            </w:r>
          </w:p>
        </w:tc>
        <w:tc>
          <w:tcPr>
            <w:tcW w:w="567" w:type="dxa"/>
            <w:vAlign w:val="center"/>
          </w:tcPr>
          <w:p w14:paraId="52D2C40E" w14:textId="77777777" w:rsidR="00F62494" w:rsidRDefault="00000000">
            <w:pPr>
              <w:spacing w:after="0" w:line="240" w:lineRule="auto"/>
            </w:pPr>
            <w:r>
              <w:rPr>
                <w:sz w:val="15"/>
              </w:rPr>
              <w:t>Sí</w:t>
            </w:r>
          </w:p>
        </w:tc>
        <w:tc>
          <w:tcPr>
            <w:tcW w:w="1389" w:type="dxa"/>
            <w:vAlign w:val="center"/>
          </w:tcPr>
          <w:p w14:paraId="7AB824E6" w14:textId="77777777" w:rsidR="00F62494" w:rsidRDefault="00000000">
            <w:pPr>
              <w:spacing w:after="0" w:line="240" w:lineRule="auto"/>
            </w:pPr>
            <w:r>
              <w:rPr>
                <w:sz w:val="15"/>
              </w:rPr>
              <w:t>—</w:t>
            </w:r>
          </w:p>
        </w:tc>
        <w:tc>
          <w:tcPr>
            <w:tcW w:w="1191" w:type="dxa"/>
            <w:vAlign w:val="center"/>
          </w:tcPr>
          <w:p w14:paraId="056C8744" w14:textId="77777777" w:rsidR="00F62494" w:rsidRDefault="00000000">
            <w:pPr>
              <w:spacing w:after="0" w:line="240" w:lineRule="auto"/>
            </w:pPr>
            <w:r>
              <w:rPr>
                <w:sz w:val="15"/>
              </w:rPr>
              <w:t>—</w:t>
            </w:r>
          </w:p>
        </w:tc>
        <w:tc>
          <w:tcPr>
            <w:tcW w:w="3033" w:type="dxa"/>
            <w:vAlign w:val="center"/>
          </w:tcPr>
          <w:p w14:paraId="2F8DEAFC" w14:textId="77777777" w:rsidR="00F62494" w:rsidRDefault="00000000">
            <w:pPr>
              <w:spacing w:after="0" w:line="240" w:lineRule="auto"/>
            </w:pPr>
            <w:r>
              <w:rPr>
                <w:sz w:val="15"/>
              </w:rPr>
              <w:t>Teléfono de contacto. Opcional.</w:t>
            </w:r>
          </w:p>
        </w:tc>
      </w:tr>
      <w:tr w:rsidR="00F62494" w14:paraId="452EFE95" w14:textId="77777777">
        <w:trPr>
          <w:cantSplit/>
          <w:jc w:val="center"/>
        </w:trPr>
        <w:tc>
          <w:tcPr>
            <w:tcW w:w="1559" w:type="dxa"/>
            <w:shd w:val="clear" w:color="auto" w:fill="F8FAFC"/>
            <w:vAlign w:val="center"/>
          </w:tcPr>
          <w:p w14:paraId="2FC5241D" w14:textId="77777777" w:rsidR="00F62494" w:rsidRDefault="00000000">
            <w:pPr>
              <w:spacing w:after="0" w:line="240" w:lineRule="auto"/>
            </w:pPr>
            <w:r>
              <w:rPr>
                <w:sz w:val="15"/>
              </w:rPr>
              <w:t>activo</w:t>
            </w:r>
          </w:p>
        </w:tc>
        <w:tc>
          <w:tcPr>
            <w:tcW w:w="1559" w:type="dxa"/>
            <w:shd w:val="clear" w:color="auto" w:fill="F8FAFC"/>
            <w:vAlign w:val="center"/>
          </w:tcPr>
          <w:p w14:paraId="39074C38" w14:textId="77777777" w:rsidR="00F62494" w:rsidRDefault="00000000">
            <w:pPr>
              <w:spacing w:after="0" w:line="240" w:lineRule="auto"/>
            </w:pPr>
            <w:r>
              <w:rPr>
                <w:sz w:val="15"/>
              </w:rPr>
              <w:t>BOOLEAN</w:t>
            </w:r>
          </w:p>
        </w:tc>
        <w:tc>
          <w:tcPr>
            <w:tcW w:w="567" w:type="dxa"/>
            <w:shd w:val="clear" w:color="auto" w:fill="F8FAFC"/>
            <w:vAlign w:val="center"/>
          </w:tcPr>
          <w:p w14:paraId="6803D875" w14:textId="77777777" w:rsidR="00F62494" w:rsidRDefault="00000000">
            <w:pPr>
              <w:spacing w:after="0" w:line="240" w:lineRule="auto"/>
            </w:pPr>
            <w:r>
              <w:rPr>
                <w:sz w:val="15"/>
              </w:rPr>
              <w:t>No</w:t>
            </w:r>
          </w:p>
        </w:tc>
        <w:tc>
          <w:tcPr>
            <w:tcW w:w="1389" w:type="dxa"/>
            <w:shd w:val="clear" w:color="auto" w:fill="F8FAFC"/>
            <w:vAlign w:val="center"/>
          </w:tcPr>
          <w:p w14:paraId="7693F1B8" w14:textId="77777777" w:rsidR="00F62494" w:rsidRDefault="00000000">
            <w:pPr>
              <w:spacing w:after="0" w:line="240" w:lineRule="auto"/>
            </w:pPr>
            <w:r>
              <w:rPr>
                <w:sz w:val="15"/>
              </w:rPr>
              <w:t>—</w:t>
            </w:r>
          </w:p>
        </w:tc>
        <w:tc>
          <w:tcPr>
            <w:tcW w:w="1191" w:type="dxa"/>
            <w:shd w:val="clear" w:color="auto" w:fill="F8FAFC"/>
            <w:vAlign w:val="center"/>
          </w:tcPr>
          <w:p w14:paraId="24AD0B4B" w14:textId="77777777" w:rsidR="00F62494" w:rsidRDefault="00000000">
            <w:pPr>
              <w:spacing w:after="0" w:line="240" w:lineRule="auto"/>
            </w:pPr>
            <w:r>
              <w:rPr>
                <w:sz w:val="15"/>
              </w:rPr>
              <w:t>TRUE</w:t>
            </w:r>
          </w:p>
        </w:tc>
        <w:tc>
          <w:tcPr>
            <w:tcW w:w="3033" w:type="dxa"/>
            <w:shd w:val="clear" w:color="auto" w:fill="F8FAFC"/>
            <w:vAlign w:val="center"/>
          </w:tcPr>
          <w:p w14:paraId="1D9701DB" w14:textId="77777777" w:rsidR="00F62494" w:rsidRDefault="00000000">
            <w:pPr>
              <w:spacing w:after="0" w:line="240" w:lineRule="auto"/>
            </w:pPr>
            <w:r>
              <w:rPr>
                <w:sz w:val="15"/>
              </w:rPr>
              <w:t>TRUE = puede iniciar sesión; FALSE = bloqueado.</w:t>
            </w:r>
          </w:p>
        </w:tc>
      </w:tr>
      <w:tr w:rsidR="00F62494" w14:paraId="2A60BAB9" w14:textId="77777777">
        <w:trPr>
          <w:cantSplit/>
          <w:jc w:val="center"/>
        </w:trPr>
        <w:tc>
          <w:tcPr>
            <w:tcW w:w="1559" w:type="dxa"/>
            <w:vAlign w:val="center"/>
          </w:tcPr>
          <w:p w14:paraId="36E973AB" w14:textId="77777777" w:rsidR="00F62494" w:rsidRDefault="00000000">
            <w:pPr>
              <w:spacing w:after="0" w:line="240" w:lineRule="auto"/>
            </w:pPr>
            <w:r>
              <w:rPr>
                <w:sz w:val="15"/>
              </w:rPr>
              <w:t>creado_por</w:t>
            </w:r>
          </w:p>
        </w:tc>
        <w:tc>
          <w:tcPr>
            <w:tcW w:w="1559" w:type="dxa"/>
            <w:vAlign w:val="center"/>
          </w:tcPr>
          <w:p w14:paraId="35074349" w14:textId="77777777" w:rsidR="00F62494" w:rsidRDefault="00000000">
            <w:pPr>
              <w:spacing w:after="0" w:line="240" w:lineRule="auto"/>
            </w:pPr>
            <w:r>
              <w:rPr>
                <w:sz w:val="15"/>
              </w:rPr>
              <w:t>BIGINT</w:t>
            </w:r>
          </w:p>
        </w:tc>
        <w:tc>
          <w:tcPr>
            <w:tcW w:w="567" w:type="dxa"/>
            <w:vAlign w:val="center"/>
          </w:tcPr>
          <w:p w14:paraId="72AD0B07" w14:textId="77777777" w:rsidR="00F62494" w:rsidRDefault="00000000">
            <w:pPr>
              <w:spacing w:after="0" w:line="240" w:lineRule="auto"/>
            </w:pPr>
            <w:r>
              <w:rPr>
                <w:sz w:val="15"/>
              </w:rPr>
              <w:t>Sí</w:t>
            </w:r>
          </w:p>
        </w:tc>
        <w:tc>
          <w:tcPr>
            <w:tcW w:w="1389" w:type="dxa"/>
            <w:vAlign w:val="center"/>
          </w:tcPr>
          <w:p w14:paraId="738CFEA1" w14:textId="77777777" w:rsidR="00F62494" w:rsidRDefault="00000000">
            <w:pPr>
              <w:spacing w:after="0" w:line="240" w:lineRule="auto"/>
            </w:pPr>
            <w:r>
              <w:rPr>
                <w:sz w:val="15"/>
              </w:rPr>
              <w:t>—</w:t>
            </w:r>
          </w:p>
        </w:tc>
        <w:tc>
          <w:tcPr>
            <w:tcW w:w="1191" w:type="dxa"/>
            <w:vAlign w:val="center"/>
          </w:tcPr>
          <w:p w14:paraId="031166B2" w14:textId="77777777" w:rsidR="00F62494" w:rsidRDefault="00000000">
            <w:pPr>
              <w:spacing w:after="0" w:line="240" w:lineRule="auto"/>
            </w:pPr>
            <w:r>
              <w:rPr>
                <w:sz w:val="15"/>
              </w:rPr>
              <w:t>NULL</w:t>
            </w:r>
          </w:p>
        </w:tc>
        <w:tc>
          <w:tcPr>
            <w:tcW w:w="3033" w:type="dxa"/>
            <w:vAlign w:val="center"/>
          </w:tcPr>
          <w:p w14:paraId="4D9D660C" w14:textId="77777777" w:rsidR="00F62494" w:rsidRDefault="00000000">
            <w:pPr>
              <w:spacing w:after="0" w:line="240" w:lineRule="auto"/>
            </w:pPr>
            <w:r>
              <w:rPr>
                <w:sz w:val="15"/>
              </w:rPr>
              <w:t>ID del usuario que creó este registro. NULL si es el primero. 0 = sistema/seeding.</w:t>
            </w:r>
          </w:p>
        </w:tc>
      </w:tr>
      <w:tr w:rsidR="00F62494" w14:paraId="7A775035" w14:textId="77777777">
        <w:trPr>
          <w:cantSplit/>
          <w:jc w:val="center"/>
        </w:trPr>
        <w:tc>
          <w:tcPr>
            <w:tcW w:w="1559" w:type="dxa"/>
            <w:shd w:val="clear" w:color="auto" w:fill="F8FAFC"/>
            <w:vAlign w:val="center"/>
          </w:tcPr>
          <w:p w14:paraId="5BE805F3" w14:textId="77777777" w:rsidR="00F62494" w:rsidRDefault="00000000">
            <w:pPr>
              <w:spacing w:after="0" w:line="240" w:lineRule="auto"/>
            </w:pPr>
            <w:r>
              <w:rPr>
                <w:sz w:val="15"/>
              </w:rPr>
              <w:t>actualizado_por</w:t>
            </w:r>
          </w:p>
        </w:tc>
        <w:tc>
          <w:tcPr>
            <w:tcW w:w="1559" w:type="dxa"/>
            <w:shd w:val="clear" w:color="auto" w:fill="F8FAFC"/>
            <w:vAlign w:val="center"/>
          </w:tcPr>
          <w:p w14:paraId="6F3924B3" w14:textId="77777777" w:rsidR="00F62494" w:rsidRDefault="00000000">
            <w:pPr>
              <w:spacing w:after="0" w:line="240" w:lineRule="auto"/>
            </w:pPr>
            <w:r>
              <w:rPr>
                <w:sz w:val="15"/>
              </w:rPr>
              <w:t>BIGINT</w:t>
            </w:r>
          </w:p>
        </w:tc>
        <w:tc>
          <w:tcPr>
            <w:tcW w:w="567" w:type="dxa"/>
            <w:shd w:val="clear" w:color="auto" w:fill="F8FAFC"/>
            <w:vAlign w:val="center"/>
          </w:tcPr>
          <w:p w14:paraId="7E41D6AB" w14:textId="77777777" w:rsidR="00F62494" w:rsidRDefault="00000000">
            <w:pPr>
              <w:spacing w:after="0" w:line="240" w:lineRule="auto"/>
            </w:pPr>
            <w:r>
              <w:rPr>
                <w:sz w:val="15"/>
              </w:rPr>
              <w:t>No</w:t>
            </w:r>
          </w:p>
        </w:tc>
        <w:tc>
          <w:tcPr>
            <w:tcW w:w="1389" w:type="dxa"/>
            <w:shd w:val="clear" w:color="auto" w:fill="F8FAFC"/>
            <w:vAlign w:val="center"/>
          </w:tcPr>
          <w:p w14:paraId="3ED550B0" w14:textId="77777777" w:rsidR="00F62494" w:rsidRDefault="00000000">
            <w:pPr>
              <w:spacing w:after="0" w:line="240" w:lineRule="auto"/>
            </w:pPr>
            <w:r>
              <w:rPr>
                <w:sz w:val="15"/>
              </w:rPr>
              <w:t>—</w:t>
            </w:r>
          </w:p>
        </w:tc>
        <w:tc>
          <w:tcPr>
            <w:tcW w:w="1191" w:type="dxa"/>
            <w:shd w:val="clear" w:color="auto" w:fill="F8FAFC"/>
            <w:vAlign w:val="center"/>
          </w:tcPr>
          <w:p w14:paraId="18853F70" w14:textId="77777777" w:rsidR="00F62494" w:rsidRDefault="00000000">
            <w:pPr>
              <w:spacing w:after="0" w:line="240" w:lineRule="auto"/>
            </w:pPr>
            <w:r>
              <w:rPr>
                <w:sz w:val="15"/>
              </w:rPr>
              <w:t>—</w:t>
            </w:r>
          </w:p>
        </w:tc>
        <w:tc>
          <w:tcPr>
            <w:tcW w:w="3033" w:type="dxa"/>
            <w:shd w:val="clear" w:color="auto" w:fill="F8FAFC"/>
            <w:vAlign w:val="center"/>
          </w:tcPr>
          <w:p w14:paraId="4ADF7AD0" w14:textId="77777777" w:rsidR="00F62494" w:rsidRDefault="00000000">
            <w:pPr>
              <w:spacing w:after="0" w:line="240" w:lineRule="auto"/>
            </w:pPr>
            <w:r>
              <w:rPr>
                <w:sz w:val="15"/>
              </w:rPr>
              <w:t>ID del usuario que actualizó el registro por última vez. 0 = sistema/seeding.</w:t>
            </w:r>
          </w:p>
        </w:tc>
      </w:tr>
      <w:tr w:rsidR="00F62494" w14:paraId="4652493D" w14:textId="77777777">
        <w:trPr>
          <w:cantSplit/>
          <w:jc w:val="center"/>
        </w:trPr>
        <w:tc>
          <w:tcPr>
            <w:tcW w:w="1559" w:type="dxa"/>
            <w:vAlign w:val="center"/>
          </w:tcPr>
          <w:p w14:paraId="4E4CE881" w14:textId="77777777" w:rsidR="00F62494" w:rsidRDefault="00000000">
            <w:pPr>
              <w:spacing w:after="0" w:line="240" w:lineRule="auto"/>
            </w:pPr>
            <w:r>
              <w:rPr>
                <w:sz w:val="15"/>
              </w:rPr>
              <w:t>creado_en</w:t>
            </w:r>
          </w:p>
        </w:tc>
        <w:tc>
          <w:tcPr>
            <w:tcW w:w="1559" w:type="dxa"/>
            <w:vAlign w:val="center"/>
          </w:tcPr>
          <w:p w14:paraId="7780823D" w14:textId="77777777" w:rsidR="00F62494" w:rsidRDefault="00000000">
            <w:pPr>
              <w:spacing w:after="0" w:line="240" w:lineRule="auto"/>
            </w:pPr>
            <w:r>
              <w:rPr>
                <w:sz w:val="15"/>
              </w:rPr>
              <w:t>TIMESTAMP(6)</w:t>
            </w:r>
          </w:p>
        </w:tc>
        <w:tc>
          <w:tcPr>
            <w:tcW w:w="567" w:type="dxa"/>
            <w:vAlign w:val="center"/>
          </w:tcPr>
          <w:p w14:paraId="18115526" w14:textId="77777777" w:rsidR="00F62494" w:rsidRDefault="00000000">
            <w:pPr>
              <w:spacing w:after="0" w:line="240" w:lineRule="auto"/>
            </w:pPr>
            <w:r>
              <w:rPr>
                <w:sz w:val="15"/>
              </w:rPr>
              <w:t>No</w:t>
            </w:r>
          </w:p>
        </w:tc>
        <w:tc>
          <w:tcPr>
            <w:tcW w:w="1389" w:type="dxa"/>
            <w:vAlign w:val="center"/>
          </w:tcPr>
          <w:p w14:paraId="6BFC575D" w14:textId="77777777" w:rsidR="00F62494" w:rsidRDefault="00000000">
            <w:pPr>
              <w:spacing w:after="0" w:line="240" w:lineRule="auto"/>
            </w:pPr>
            <w:r>
              <w:rPr>
                <w:sz w:val="15"/>
              </w:rPr>
              <w:t>—</w:t>
            </w:r>
          </w:p>
        </w:tc>
        <w:tc>
          <w:tcPr>
            <w:tcW w:w="1191" w:type="dxa"/>
            <w:vAlign w:val="center"/>
          </w:tcPr>
          <w:p w14:paraId="4AB06C57" w14:textId="77777777" w:rsidR="00F62494" w:rsidRDefault="00000000">
            <w:pPr>
              <w:spacing w:after="0" w:line="240" w:lineRule="auto"/>
            </w:pPr>
            <w:r>
              <w:rPr>
                <w:sz w:val="15"/>
              </w:rPr>
              <w:t>CURRENT_TIMESTAMP(6)</w:t>
            </w:r>
          </w:p>
        </w:tc>
        <w:tc>
          <w:tcPr>
            <w:tcW w:w="3033" w:type="dxa"/>
            <w:vAlign w:val="center"/>
          </w:tcPr>
          <w:p w14:paraId="6D393279" w14:textId="77777777" w:rsidR="00F62494" w:rsidRDefault="00000000">
            <w:pPr>
              <w:spacing w:after="0" w:line="240" w:lineRule="auto"/>
            </w:pPr>
            <w:r>
              <w:rPr>
                <w:sz w:val="15"/>
              </w:rPr>
              <w:t>Fecha y hora exacta de creación.</w:t>
            </w:r>
          </w:p>
        </w:tc>
      </w:tr>
      <w:tr w:rsidR="00F62494" w14:paraId="3A4DBBC5" w14:textId="77777777">
        <w:trPr>
          <w:cantSplit/>
          <w:jc w:val="center"/>
        </w:trPr>
        <w:tc>
          <w:tcPr>
            <w:tcW w:w="1559" w:type="dxa"/>
            <w:shd w:val="clear" w:color="auto" w:fill="F8FAFC"/>
            <w:vAlign w:val="center"/>
          </w:tcPr>
          <w:p w14:paraId="5DD0779C" w14:textId="77777777" w:rsidR="00F62494" w:rsidRDefault="00000000">
            <w:pPr>
              <w:spacing w:after="0" w:line="240" w:lineRule="auto"/>
            </w:pPr>
            <w:r>
              <w:rPr>
                <w:sz w:val="15"/>
              </w:rPr>
              <w:t>actualizado_en</w:t>
            </w:r>
          </w:p>
        </w:tc>
        <w:tc>
          <w:tcPr>
            <w:tcW w:w="1559" w:type="dxa"/>
            <w:shd w:val="clear" w:color="auto" w:fill="F8FAFC"/>
            <w:vAlign w:val="center"/>
          </w:tcPr>
          <w:p w14:paraId="21897C55" w14:textId="77777777" w:rsidR="00F62494" w:rsidRDefault="00000000">
            <w:pPr>
              <w:spacing w:after="0" w:line="240" w:lineRule="auto"/>
            </w:pPr>
            <w:r>
              <w:rPr>
                <w:sz w:val="15"/>
              </w:rPr>
              <w:t>TIMESTAMP(6)</w:t>
            </w:r>
          </w:p>
        </w:tc>
        <w:tc>
          <w:tcPr>
            <w:tcW w:w="567" w:type="dxa"/>
            <w:shd w:val="clear" w:color="auto" w:fill="F8FAFC"/>
            <w:vAlign w:val="center"/>
          </w:tcPr>
          <w:p w14:paraId="3273887F" w14:textId="77777777" w:rsidR="00F62494" w:rsidRDefault="00000000">
            <w:pPr>
              <w:spacing w:after="0" w:line="240" w:lineRule="auto"/>
            </w:pPr>
            <w:r>
              <w:rPr>
                <w:sz w:val="15"/>
              </w:rPr>
              <w:t>No</w:t>
            </w:r>
          </w:p>
        </w:tc>
        <w:tc>
          <w:tcPr>
            <w:tcW w:w="1389" w:type="dxa"/>
            <w:shd w:val="clear" w:color="auto" w:fill="F8FAFC"/>
            <w:vAlign w:val="center"/>
          </w:tcPr>
          <w:p w14:paraId="15482BC8" w14:textId="77777777" w:rsidR="00F62494" w:rsidRDefault="00000000">
            <w:pPr>
              <w:spacing w:after="0" w:line="240" w:lineRule="auto"/>
            </w:pPr>
            <w:r>
              <w:rPr>
                <w:sz w:val="15"/>
              </w:rPr>
              <w:t>—</w:t>
            </w:r>
          </w:p>
        </w:tc>
        <w:tc>
          <w:tcPr>
            <w:tcW w:w="1191" w:type="dxa"/>
            <w:shd w:val="clear" w:color="auto" w:fill="F8FAFC"/>
            <w:vAlign w:val="center"/>
          </w:tcPr>
          <w:p w14:paraId="0CC4619D" w14:textId="77777777" w:rsidR="00F62494" w:rsidRDefault="00000000">
            <w:pPr>
              <w:spacing w:after="0" w:line="240" w:lineRule="auto"/>
            </w:pPr>
            <w:r>
              <w:rPr>
                <w:sz w:val="15"/>
              </w:rPr>
              <w:t>CURRENT_TIMESTAMP(6)</w:t>
            </w:r>
          </w:p>
        </w:tc>
        <w:tc>
          <w:tcPr>
            <w:tcW w:w="3033" w:type="dxa"/>
            <w:shd w:val="clear" w:color="auto" w:fill="F8FAFC"/>
            <w:vAlign w:val="center"/>
          </w:tcPr>
          <w:p w14:paraId="64E18239" w14:textId="77777777" w:rsidR="00F62494" w:rsidRDefault="00000000">
            <w:pPr>
              <w:spacing w:after="0" w:line="240" w:lineRule="auto"/>
            </w:pPr>
            <w:r>
              <w:rPr>
                <w:sz w:val="15"/>
              </w:rPr>
              <w:t>Fecha y hora de la última modificación.</w:t>
            </w:r>
          </w:p>
        </w:tc>
      </w:tr>
    </w:tbl>
    <w:p w14:paraId="53294018" w14:textId="77777777" w:rsidR="00F62494" w:rsidRDefault="00F62494">
      <w:pPr>
        <w:spacing w:after="40"/>
      </w:pPr>
    </w:p>
    <w:p w14:paraId="708CB627" w14:textId="77777777" w:rsidR="00F62494" w:rsidRDefault="00000000">
      <w:pPr>
        <w:pStyle w:val="Ttulo3"/>
      </w:pPr>
      <w:bookmarkStart w:id="33" w:name="_Toc243827809"/>
      <w:r>
        <w:lastRenderedPageBreak/>
        <w:t>Tabla `roles`</w:t>
      </w:r>
      <w:bookmarkEnd w:id="33"/>
    </w:p>
    <w:p w14:paraId="6134E369" w14:textId="77777777" w:rsidR="00F62494" w:rsidRDefault="00000000">
      <w:r>
        <w:t>Roles del sistema; ADMINISTRADOR está protegido.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559"/>
        <w:gridCol w:w="1559"/>
        <w:gridCol w:w="567"/>
        <w:gridCol w:w="1389"/>
        <w:gridCol w:w="1191"/>
        <w:gridCol w:w="3033"/>
      </w:tblGrid>
      <w:tr w:rsidR="00F62494" w14:paraId="669E1EDB" w14:textId="77777777">
        <w:trPr>
          <w:cantSplit/>
          <w:tblHeader/>
          <w:jc w:val="center"/>
        </w:trPr>
        <w:tc>
          <w:tcPr>
            <w:tcW w:w="1559" w:type="dxa"/>
            <w:shd w:val="clear" w:color="auto" w:fill="0B2545"/>
            <w:vAlign w:val="center"/>
          </w:tcPr>
          <w:p w14:paraId="45052CE7" w14:textId="77777777" w:rsidR="00F62494" w:rsidRDefault="00000000">
            <w:pPr>
              <w:spacing w:after="0"/>
              <w:jc w:val="center"/>
            </w:pPr>
            <w:r>
              <w:rPr>
                <w:b/>
                <w:color w:val="FFFFFF"/>
                <w:sz w:val="15"/>
              </w:rPr>
              <w:t>Campo</w:t>
            </w:r>
          </w:p>
        </w:tc>
        <w:tc>
          <w:tcPr>
            <w:tcW w:w="1559" w:type="dxa"/>
            <w:shd w:val="clear" w:color="auto" w:fill="0B2545"/>
            <w:vAlign w:val="center"/>
          </w:tcPr>
          <w:p w14:paraId="72987A20" w14:textId="77777777" w:rsidR="00F62494" w:rsidRDefault="00000000">
            <w:pPr>
              <w:spacing w:after="0"/>
              <w:jc w:val="center"/>
            </w:pPr>
            <w:r>
              <w:rPr>
                <w:b/>
                <w:color w:val="FFFFFF"/>
                <w:sz w:val="15"/>
              </w:rPr>
              <w:t>Tipo</w:t>
            </w:r>
          </w:p>
        </w:tc>
        <w:tc>
          <w:tcPr>
            <w:tcW w:w="567" w:type="dxa"/>
            <w:shd w:val="clear" w:color="auto" w:fill="0B2545"/>
            <w:vAlign w:val="center"/>
          </w:tcPr>
          <w:p w14:paraId="5E920027" w14:textId="77777777" w:rsidR="00F62494" w:rsidRDefault="00000000">
            <w:pPr>
              <w:spacing w:after="0"/>
              <w:jc w:val="center"/>
            </w:pPr>
            <w:r>
              <w:rPr>
                <w:b/>
                <w:color w:val="FFFFFF"/>
                <w:sz w:val="15"/>
              </w:rPr>
              <w:t>Nulo</w:t>
            </w:r>
          </w:p>
        </w:tc>
        <w:tc>
          <w:tcPr>
            <w:tcW w:w="1389" w:type="dxa"/>
            <w:shd w:val="clear" w:color="auto" w:fill="0B2545"/>
            <w:vAlign w:val="center"/>
          </w:tcPr>
          <w:p w14:paraId="221CD2FA" w14:textId="77777777" w:rsidR="00F62494" w:rsidRDefault="00000000">
            <w:pPr>
              <w:spacing w:after="0"/>
              <w:jc w:val="center"/>
            </w:pPr>
            <w:r>
              <w:rPr>
                <w:b/>
                <w:color w:val="FFFFFF"/>
                <w:sz w:val="15"/>
              </w:rPr>
              <w:t>Clave</w:t>
            </w:r>
          </w:p>
        </w:tc>
        <w:tc>
          <w:tcPr>
            <w:tcW w:w="1191" w:type="dxa"/>
            <w:shd w:val="clear" w:color="auto" w:fill="0B2545"/>
            <w:vAlign w:val="center"/>
          </w:tcPr>
          <w:p w14:paraId="46D68F7F" w14:textId="77777777" w:rsidR="00F62494" w:rsidRDefault="00000000">
            <w:pPr>
              <w:spacing w:after="0"/>
              <w:jc w:val="center"/>
            </w:pPr>
            <w:r>
              <w:rPr>
                <w:b/>
                <w:color w:val="FFFFFF"/>
                <w:sz w:val="15"/>
              </w:rPr>
              <w:t>Default</w:t>
            </w:r>
          </w:p>
        </w:tc>
        <w:tc>
          <w:tcPr>
            <w:tcW w:w="3033" w:type="dxa"/>
            <w:shd w:val="clear" w:color="auto" w:fill="0B2545"/>
            <w:vAlign w:val="center"/>
          </w:tcPr>
          <w:p w14:paraId="304BCA56" w14:textId="77777777" w:rsidR="00F62494" w:rsidRDefault="00000000">
            <w:pPr>
              <w:spacing w:after="0"/>
              <w:jc w:val="center"/>
            </w:pPr>
            <w:r>
              <w:rPr>
                <w:b/>
                <w:color w:val="FFFFFF"/>
                <w:sz w:val="15"/>
              </w:rPr>
              <w:t>Descripción</w:t>
            </w:r>
          </w:p>
        </w:tc>
      </w:tr>
      <w:tr w:rsidR="00F62494" w14:paraId="0863E875" w14:textId="77777777">
        <w:trPr>
          <w:cantSplit/>
          <w:jc w:val="center"/>
        </w:trPr>
        <w:tc>
          <w:tcPr>
            <w:tcW w:w="1559" w:type="dxa"/>
            <w:vAlign w:val="center"/>
          </w:tcPr>
          <w:p w14:paraId="5B129AB0" w14:textId="77777777" w:rsidR="00F62494" w:rsidRDefault="00000000">
            <w:pPr>
              <w:spacing w:after="0" w:line="240" w:lineRule="auto"/>
            </w:pPr>
            <w:r>
              <w:rPr>
                <w:sz w:val="15"/>
              </w:rPr>
              <w:t>id</w:t>
            </w:r>
          </w:p>
        </w:tc>
        <w:tc>
          <w:tcPr>
            <w:tcW w:w="1559" w:type="dxa"/>
            <w:vAlign w:val="center"/>
          </w:tcPr>
          <w:p w14:paraId="73C537B0" w14:textId="77777777" w:rsidR="00F62494" w:rsidRDefault="00000000">
            <w:pPr>
              <w:spacing w:after="0" w:line="240" w:lineRule="auto"/>
            </w:pPr>
            <w:r>
              <w:rPr>
                <w:sz w:val="15"/>
              </w:rPr>
              <w:t>BIGINT</w:t>
            </w:r>
          </w:p>
        </w:tc>
        <w:tc>
          <w:tcPr>
            <w:tcW w:w="567" w:type="dxa"/>
            <w:vAlign w:val="center"/>
          </w:tcPr>
          <w:p w14:paraId="6FF64E66" w14:textId="77777777" w:rsidR="00F62494" w:rsidRDefault="00000000">
            <w:pPr>
              <w:spacing w:after="0" w:line="240" w:lineRule="auto"/>
            </w:pPr>
            <w:r>
              <w:rPr>
                <w:sz w:val="15"/>
              </w:rPr>
              <w:t>No</w:t>
            </w:r>
          </w:p>
        </w:tc>
        <w:tc>
          <w:tcPr>
            <w:tcW w:w="1389" w:type="dxa"/>
            <w:vAlign w:val="center"/>
          </w:tcPr>
          <w:p w14:paraId="572A9BCF" w14:textId="77777777" w:rsidR="00F62494" w:rsidRDefault="00000000">
            <w:pPr>
              <w:spacing w:after="0" w:line="240" w:lineRule="auto"/>
            </w:pPr>
            <w:r>
              <w:rPr>
                <w:sz w:val="15"/>
              </w:rPr>
              <w:t>PK</w:t>
            </w:r>
          </w:p>
        </w:tc>
        <w:tc>
          <w:tcPr>
            <w:tcW w:w="1191" w:type="dxa"/>
            <w:vAlign w:val="center"/>
          </w:tcPr>
          <w:p w14:paraId="18A83EAD" w14:textId="77777777" w:rsidR="00F62494" w:rsidRDefault="00000000">
            <w:pPr>
              <w:spacing w:after="0" w:line="240" w:lineRule="auto"/>
            </w:pPr>
            <w:r>
              <w:rPr>
                <w:sz w:val="15"/>
              </w:rPr>
              <w:t>—</w:t>
            </w:r>
          </w:p>
        </w:tc>
        <w:tc>
          <w:tcPr>
            <w:tcW w:w="3033" w:type="dxa"/>
            <w:vAlign w:val="center"/>
          </w:tcPr>
          <w:p w14:paraId="09792A99" w14:textId="77777777" w:rsidR="00F62494" w:rsidRDefault="00000000">
            <w:pPr>
              <w:spacing w:after="0" w:line="240" w:lineRule="auto"/>
            </w:pPr>
            <w:r>
              <w:rPr>
                <w:sz w:val="15"/>
              </w:rPr>
              <w:t>Identificador único del rol.</w:t>
            </w:r>
          </w:p>
        </w:tc>
      </w:tr>
      <w:tr w:rsidR="00F62494" w14:paraId="6EBCE877" w14:textId="77777777">
        <w:trPr>
          <w:cantSplit/>
          <w:jc w:val="center"/>
        </w:trPr>
        <w:tc>
          <w:tcPr>
            <w:tcW w:w="1559" w:type="dxa"/>
            <w:shd w:val="clear" w:color="auto" w:fill="F8FAFC"/>
            <w:vAlign w:val="center"/>
          </w:tcPr>
          <w:p w14:paraId="7BD97ECE" w14:textId="77777777" w:rsidR="00F62494" w:rsidRDefault="00000000">
            <w:pPr>
              <w:spacing w:after="0" w:line="240" w:lineRule="auto"/>
            </w:pPr>
            <w:r>
              <w:rPr>
                <w:sz w:val="15"/>
              </w:rPr>
              <w:t>nombre</w:t>
            </w:r>
          </w:p>
        </w:tc>
        <w:tc>
          <w:tcPr>
            <w:tcW w:w="1559" w:type="dxa"/>
            <w:shd w:val="clear" w:color="auto" w:fill="F8FAFC"/>
            <w:vAlign w:val="center"/>
          </w:tcPr>
          <w:p w14:paraId="61E2AEC7" w14:textId="77777777" w:rsidR="00F62494" w:rsidRDefault="00000000">
            <w:pPr>
              <w:spacing w:after="0" w:line="240" w:lineRule="auto"/>
            </w:pPr>
            <w:r>
              <w:rPr>
                <w:sz w:val="15"/>
              </w:rPr>
              <w:t>VARCHAR(50)</w:t>
            </w:r>
          </w:p>
        </w:tc>
        <w:tc>
          <w:tcPr>
            <w:tcW w:w="567" w:type="dxa"/>
            <w:shd w:val="clear" w:color="auto" w:fill="F8FAFC"/>
            <w:vAlign w:val="center"/>
          </w:tcPr>
          <w:p w14:paraId="5057F191" w14:textId="77777777" w:rsidR="00F62494" w:rsidRDefault="00000000">
            <w:pPr>
              <w:spacing w:after="0" w:line="240" w:lineRule="auto"/>
            </w:pPr>
            <w:r>
              <w:rPr>
                <w:sz w:val="15"/>
              </w:rPr>
              <w:t>No</w:t>
            </w:r>
          </w:p>
        </w:tc>
        <w:tc>
          <w:tcPr>
            <w:tcW w:w="1389" w:type="dxa"/>
            <w:shd w:val="clear" w:color="auto" w:fill="F8FAFC"/>
            <w:vAlign w:val="center"/>
          </w:tcPr>
          <w:p w14:paraId="58DB2962" w14:textId="77777777" w:rsidR="00F62494" w:rsidRDefault="00000000">
            <w:pPr>
              <w:spacing w:after="0" w:line="240" w:lineRule="auto"/>
            </w:pPr>
            <w:r>
              <w:rPr>
                <w:sz w:val="15"/>
              </w:rPr>
              <w:t>UNIQUE</w:t>
            </w:r>
          </w:p>
        </w:tc>
        <w:tc>
          <w:tcPr>
            <w:tcW w:w="1191" w:type="dxa"/>
            <w:shd w:val="clear" w:color="auto" w:fill="F8FAFC"/>
            <w:vAlign w:val="center"/>
          </w:tcPr>
          <w:p w14:paraId="6ACF690B" w14:textId="77777777" w:rsidR="00F62494" w:rsidRDefault="00000000">
            <w:pPr>
              <w:spacing w:after="0" w:line="240" w:lineRule="auto"/>
            </w:pPr>
            <w:r>
              <w:rPr>
                <w:sz w:val="15"/>
              </w:rPr>
              <w:t>—</w:t>
            </w:r>
          </w:p>
        </w:tc>
        <w:tc>
          <w:tcPr>
            <w:tcW w:w="3033" w:type="dxa"/>
            <w:shd w:val="clear" w:color="auto" w:fill="F8FAFC"/>
            <w:vAlign w:val="center"/>
          </w:tcPr>
          <w:p w14:paraId="31FDC009" w14:textId="77777777" w:rsidR="00F62494" w:rsidRDefault="00000000">
            <w:pPr>
              <w:spacing w:after="0" w:line="240" w:lineRule="auto"/>
            </w:pPr>
            <w:r>
              <w:rPr>
                <w:sz w:val="15"/>
              </w:rPr>
              <w:t>Nombre del rol, único. Ej: ADMINISTRADOR.</w:t>
            </w:r>
          </w:p>
        </w:tc>
      </w:tr>
      <w:tr w:rsidR="00F62494" w14:paraId="140D2163" w14:textId="77777777">
        <w:trPr>
          <w:cantSplit/>
          <w:jc w:val="center"/>
        </w:trPr>
        <w:tc>
          <w:tcPr>
            <w:tcW w:w="1559" w:type="dxa"/>
            <w:vAlign w:val="center"/>
          </w:tcPr>
          <w:p w14:paraId="602F1D35" w14:textId="77777777" w:rsidR="00F62494" w:rsidRDefault="00000000">
            <w:pPr>
              <w:spacing w:after="0" w:line="240" w:lineRule="auto"/>
            </w:pPr>
            <w:r>
              <w:rPr>
                <w:sz w:val="15"/>
              </w:rPr>
              <w:t>descripcion</w:t>
            </w:r>
          </w:p>
        </w:tc>
        <w:tc>
          <w:tcPr>
            <w:tcW w:w="1559" w:type="dxa"/>
            <w:vAlign w:val="center"/>
          </w:tcPr>
          <w:p w14:paraId="0A805D63" w14:textId="77777777" w:rsidR="00F62494" w:rsidRDefault="00000000">
            <w:pPr>
              <w:spacing w:after="0" w:line="240" w:lineRule="auto"/>
            </w:pPr>
            <w:r>
              <w:rPr>
                <w:sz w:val="15"/>
              </w:rPr>
              <w:t>VARCHAR(200)</w:t>
            </w:r>
          </w:p>
        </w:tc>
        <w:tc>
          <w:tcPr>
            <w:tcW w:w="567" w:type="dxa"/>
            <w:vAlign w:val="center"/>
          </w:tcPr>
          <w:p w14:paraId="798B5E5A" w14:textId="77777777" w:rsidR="00F62494" w:rsidRDefault="00000000">
            <w:pPr>
              <w:spacing w:after="0" w:line="240" w:lineRule="auto"/>
            </w:pPr>
            <w:r>
              <w:rPr>
                <w:sz w:val="15"/>
              </w:rPr>
              <w:t>Sí</w:t>
            </w:r>
          </w:p>
        </w:tc>
        <w:tc>
          <w:tcPr>
            <w:tcW w:w="1389" w:type="dxa"/>
            <w:vAlign w:val="center"/>
          </w:tcPr>
          <w:p w14:paraId="72AF9628" w14:textId="77777777" w:rsidR="00F62494" w:rsidRDefault="00000000">
            <w:pPr>
              <w:spacing w:after="0" w:line="240" w:lineRule="auto"/>
            </w:pPr>
            <w:r>
              <w:rPr>
                <w:sz w:val="15"/>
              </w:rPr>
              <w:t>—</w:t>
            </w:r>
          </w:p>
        </w:tc>
        <w:tc>
          <w:tcPr>
            <w:tcW w:w="1191" w:type="dxa"/>
            <w:vAlign w:val="center"/>
          </w:tcPr>
          <w:p w14:paraId="55207949" w14:textId="77777777" w:rsidR="00F62494" w:rsidRDefault="00000000">
            <w:pPr>
              <w:spacing w:after="0" w:line="240" w:lineRule="auto"/>
            </w:pPr>
            <w:r>
              <w:rPr>
                <w:sz w:val="15"/>
              </w:rPr>
              <w:t>—</w:t>
            </w:r>
          </w:p>
        </w:tc>
        <w:tc>
          <w:tcPr>
            <w:tcW w:w="3033" w:type="dxa"/>
            <w:vAlign w:val="center"/>
          </w:tcPr>
          <w:p w14:paraId="59D9CFFE" w14:textId="77777777" w:rsidR="00F62494" w:rsidRDefault="00000000">
            <w:pPr>
              <w:spacing w:after="0" w:line="240" w:lineRule="auto"/>
            </w:pPr>
            <w:r>
              <w:rPr>
                <w:sz w:val="15"/>
              </w:rPr>
              <w:t>Descripción legible del rol.</w:t>
            </w:r>
          </w:p>
        </w:tc>
      </w:tr>
      <w:tr w:rsidR="00F62494" w14:paraId="74FD0466" w14:textId="77777777">
        <w:trPr>
          <w:cantSplit/>
          <w:jc w:val="center"/>
        </w:trPr>
        <w:tc>
          <w:tcPr>
            <w:tcW w:w="1559" w:type="dxa"/>
            <w:shd w:val="clear" w:color="auto" w:fill="F8FAFC"/>
            <w:vAlign w:val="center"/>
          </w:tcPr>
          <w:p w14:paraId="56C68BD6" w14:textId="77777777" w:rsidR="00F62494" w:rsidRDefault="00000000">
            <w:pPr>
              <w:spacing w:after="0" w:line="240" w:lineRule="auto"/>
            </w:pPr>
            <w:r>
              <w:rPr>
                <w:sz w:val="15"/>
              </w:rPr>
              <w:t>activo</w:t>
            </w:r>
          </w:p>
        </w:tc>
        <w:tc>
          <w:tcPr>
            <w:tcW w:w="1559" w:type="dxa"/>
            <w:shd w:val="clear" w:color="auto" w:fill="F8FAFC"/>
            <w:vAlign w:val="center"/>
          </w:tcPr>
          <w:p w14:paraId="19EF656A" w14:textId="77777777" w:rsidR="00F62494" w:rsidRDefault="00000000">
            <w:pPr>
              <w:spacing w:after="0" w:line="240" w:lineRule="auto"/>
            </w:pPr>
            <w:r>
              <w:rPr>
                <w:sz w:val="15"/>
              </w:rPr>
              <w:t>BOOLEAN</w:t>
            </w:r>
          </w:p>
        </w:tc>
        <w:tc>
          <w:tcPr>
            <w:tcW w:w="567" w:type="dxa"/>
            <w:shd w:val="clear" w:color="auto" w:fill="F8FAFC"/>
            <w:vAlign w:val="center"/>
          </w:tcPr>
          <w:p w14:paraId="101250BA" w14:textId="77777777" w:rsidR="00F62494" w:rsidRDefault="00000000">
            <w:pPr>
              <w:spacing w:after="0" w:line="240" w:lineRule="auto"/>
            </w:pPr>
            <w:r>
              <w:rPr>
                <w:sz w:val="15"/>
              </w:rPr>
              <w:t>No</w:t>
            </w:r>
          </w:p>
        </w:tc>
        <w:tc>
          <w:tcPr>
            <w:tcW w:w="1389" w:type="dxa"/>
            <w:shd w:val="clear" w:color="auto" w:fill="F8FAFC"/>
            <w:vAlign w:val="center"/>
          </w:tcPr>
          <w:p w14:paraId="29AFB268" w14:textId="77777777" w:rsidR="00F62494" w:rsidRDefault="00000000">
            <w:pPr>
              <w:spacing w:after="0" w:line="240" w:lineRule="auto"/>
            </w:pPr>
            <w:r>
              <w:rPr>
                <w:sz w:val="15"/>
              </w:rPr>
              <w:t>—</w:t>
            </w:r>
          </w:p>
        </w:tc>
        <w:tc>
          <w:tcPr>
            <w:tcW w:w="1191" w:type="dxa"/>
            <w:shd w:val="clear" w:color="auto" w:fill="F8FAFC"/>
            <w:vAlign w:val="center"/>
          </w:tcPr>
          <w:p w14:paraId="545C1A85" w14:textId="77777777" w:rsidR="00F62494" w:rsidRDefault="00000000">
            <w:pPr>
              <w:spacing w:after="0" w:line="240" w:lineRule="auto"/>
            </w:pPr>
            <w:r>
              <w:rPr>
                <w:sz w:val="15"/>
              </w:rPr>
              <w:t>TRUE</w:t>
            </w:r>
          </w:p>
        </w:tc>
        <w:tc>
          <w:tcPr>
            <w:tcW w:w="3033" w:type="dxa"/>
            <w:shd w:val="clear" w:color="auto" w:fill="F8FAFC"/>
            <w:vAlign w:val="center"/>
          </w:tcPr>
          <w:p w14:paraId="6C7238E1" w14:textId="77777777" w:rsidR="00F62494" w:rsidRDefault="00000000">
            <w:pPr>
              <w:spacing w:after="0" w:line="240" w:lineRule="auto"/>
            </w:pPr>
            <w:r>
              <w:rPr>
                <w:sz w:val="15"/>
              </w:rPr>
              <w:t>TRUE = sus permisos cuentan; FALSE = inactivo.</w:t>
            </w:r>
          </w:p>
        </w:tc>
      </w:tr>
      <w:tr w:rsidR="00F62494" w14:paraId="382AD814" w14:textId="77777777">
        <w:trPr>
          <w:cantSplit/>
          <w:jc w:val="center"/>
        </w:trPr>
        <w:tc>
          <w:tcPr>
            <w:tcW w:w="1559" w:type="dxa"/>
            <w:vAlign w:val="center"/>
          </w:tcPr>
          <w:p w14:paraId="299EB637" w14:textId="77777777" w:rsidR="00F62494" w:rsidRDefault="00000000">
            <w:pPr>
              <w:spacing w:after="0" w:line="240" w:lineRule="auto"/>
            </w:pPr>
            <w:r>
              <w:rPr>
                <w:sz w:val="15"/>
              </w:rPr>
              <w:t>creado_por</w:t>
            </w:r>
          </w:p>
        </w:tc>
        <w:tc>
          <w:tcPr>
            <w:tcW w:w="1559" w:type="dxa"/>
            <w:vAlign w:val="center"/>
          </w:tcPr>
          <w:p w14:paraId="48C12AE1" w14:textId="77777777" w:rsidR="00F62494" w:rsidRDefault="00000000">
            <w:pPr>
              <w:spacing w:after="0" w:line="240" w:lineRule="auto"/>
            </w:pPr>
            <w:r>
              <w:rPr>
                <w:sz w:val="15"/>
              </w:rPr>
              <w:t>BIGINT</w:t>
            </w:r>
          </w:p>
        </w:tc>
        <w:tc>
          <w:tcPr>
            <w:tcW w:w="567" w:type="dxa"/>
            <w:vAlign w:val="center"/>
          </w:tcPr>
          <w:p w14:paraId="3596DDD8" w14:textId="77777777" w:rsidR="00F62494" w:rsidRDefault="00000000">
            <w:pPr>
              <w:spacing w:after="0" w:line="240" w:lineRule="auto"/>
            </w:pPr>
            <w:r>
              <w:rPr>
                <w:sz w:val="15"/>
              </w:rPr>
              <w:t>No</w:t>
            </w:r>
          </w:p>
        </w:tc>
        <w:tc>
          <w:tcPr>
            <w:tcW w:w="1389" w:type="dxa"/>
            <w:vAlign w:val="center"/>
          </w:tcPr>
          <w:p w14:paraId="77C974B7" w14:textId="77777777" w:rsidR="00F62494" w:rsidRDefault="00000000">
            <w:pPr>
              <w:spacing w:after="0" w:line="240" w:lineRule="auto"/>
            </w:pPr>
            <w:r>
              <w:rPr>
                <w:sz w:val="15"/>
              </w:rPr>
              <w:t>—</w:t>
            </w:r>
          </w:p>
        </w:tc>
        <w:tc>
          <w:tcPr>
            <w:tcW w:w="1191" w:type="dxa"/>
            <w:vAlign w:val="center"/>
          </w:tcPr>
          <w:p w14:paraId="068F9B1A" w14:textId="77777777" w:rsidR="00F62494" w:rsidRDefault="00000000">
            <w:pPr>
              <w:spacing w:after="0" w:line="240" w:lineRule="auto"/>
            </w:pPr>
            <w:r>
              <w:rPr>
                <w:sz w:val="15"/>
              </w:rPr>
              <w:t>—</w:t>
            </w:r>
          </w:p>
        </w:tc>
        <w:tc>
          <w:tcPr>
            <w:tcW w:w="3033" w:type="dxa"/>
            <w:vAlign w:val="center"/>
          </w:tcPr>
          <w:p w14:paraId="4E3DE945" w14:textId="77777777" w:rsidR="00F62494" w:rsidRDefault="00000000">
            <w:pPr>
              <w:spacing w:after="0" w:line="240" w:lineRule="auto"/>
            </w:pPr>
            <w:r>
              <w:rPr>
                <w:sz w:val="15"/>
              </w:rPr>
              <w:t>ID del usuario que creó el rol. 0 = sistema/seeding.</w:t>
            </w:r>
          </w:p>
        </w:tc>
      </w:tr>
      <w:tr w:rsidR="00F62494" w14:paraId="4A3CE835" w14:textId="77777777">
        <w:trPr>
          <w:cantSplit/>
          <w:jc w:val="center"/>
        </w:trPr>
        <w:tc>
          <w:tcPr>
            <w:tcW w:w="1559" w:type="dxa"/>
            <w:shd w:val="clear" w:color="auto" w:fill="F8FAFC"/>
            <w:vAlign w:val="center"/>
          </w:tcPr>
          <w:p w14:paraId="5EB05333" w14:textId="77777777" w:rsidR="00F62494" w:rsidRDefault="00000000">
            <w:pPr>
              <w:spacing w:after="0" w:line="240" w:lineRule="auto"/>
            </w:pPr>
            <w:r>
              <w:rPr>
                <w:sz w:val="15"/>
              </w:rPr>
              <w:t>actualizado_por</w:t>
            </w:r>
          </w:p>
        </w:tc>
        <w:tc>
          <w:tcPr>
            <w:tcW w:w="1559" w:type="dxa"/>
            <w:shd w:val="clear" w:color="auto" w:fill="F8FAFC"/>
            <w:vAlign w:val="center"/>
          </w:tcPr>
          <w:p w14:paraId="2D74C6DC" w14:textId="77777777" w:rsidR="00F62494" w:rsidRDefault="00000000">
            <w:pPr>
              <w:spacing w:after="0" w:line="240" w:lineRule="auto"/>
            </w:pPr>
            <w:r>
              <w:rPr>
                <w:sz w:val="15"/>
              </w:rPr>
              <w:t>BIGINT</w:t>
            </w:r>
          </w:p>
        </w:tc>
        <w:tc>
          <w:tcPr>
            <w:tcW w:w="567" w:type="dxa"/>
            <w:shd w:val="clear" w:color="auto" w:fill="F8FAFC"/>
            <w:vAlign w:val="center"/>
          </w:tcPr>
          <w:p w14:paraId="73FDBF02" w14:textId="77777777" w:rsidR="00F62494" w:rsidRDefault="00000000">
            <w:pPr>
              <w:spacing w:after="0" w:line="240" w:lineRule="auto"/>
            </w:pPr>
            <w:r>
              <w:rPr>
                <w:sz w:val="15"/>
              </w:rPr>
              <w:t>No</w:t>
            </w:r>
          </w:p>
        </w:tc>
        <w:tc>
          <w:tcPr>
            <w:tcW w:w="1389" w:type="dxa"/>
            <w:shd w:val="clear" w:color="auto" w:fill="F8FAFC"/>
            <w:vAlign w:val="center"/>
          </w:tcPr>
          <w:p w14:paraId="6895AECE" w14:textId="77777777" w:rsidR="00F62494" w:rsidRDefault="00000000">
            <w:pPr>
              <w:spacing w:after="0" w:line="240" w:lineRule="auto"/>
            </w:pPr>
            <w:r>
              <w:rPr>
                <w:sz w:val="15"/>
              </w:rPr>
              <w:t>—</w:t>
            </w:r>
          </w:p>
        </w:tc>
        <w:tc>
          <w:tcPr>
            <w:tcW w:w="1191" w:type="dxa"/>
            <w:shd w:val="clear" w:color="auto" w:fill="F8FAFC"/>
            <w:vAlign w:val="center"/>
          </w:tcPr>
          <w:p w14:paraId="515FF112" w14:textId="77777777" w:rsidR="00F62494" w:rsidRDefault="00000000">
            <w:pPr>
              <w:spacing w:after="0" w:line="240" w:lineRule="auto"/>
            </w:pPr>
            <w:r>
              <w:rPr>
                <w:sz w:val="15"/>
              </w:rPr>
              <w:t>—</w:t>
            </w:r>
          </w:p>
        </w:tc>
        <w:tc>
          <w:tcPr>
            <w:tcW w:w="3033" w:type="dxa"/>
            <w:shd w:val="clear" w:color="auto" w:fill="F8FAFC"/>
            <w:vAlign w:val="center"/>
          </w:tcPr>
          <w:p w14:paraId="68B03061" w14:textId="77777777" w:rsidR="00F62494" w:rsidRDefault="00000000">
            <w:pPr>
              <w:spacing w:after="0" w:line="240" w:lineRule="auto"/>
            </w:pPr>
            <w:r>
              <w:rPr>
                <w:sz w:val="15"/>
              </w:rPr>
              <w:t>ID del usuario que modificó el rol. 0 = sistema/seeding.</w:t>
            </w:r>
          </w:p>
        </w:tc>
      </w:tr>
      <w:tr w:rsidR="00F62494" w14:paraId="2355265D" w14:textId="77777777">
        <w:trPr>
          <w:cantSplit/>
          <w:jc w:val="center"/>
        </w:trPr>
        <w:tc>
          <w:tcPr>
            <w:tcW w:w="1559" w:type="dxa"/>
            <w:vAlign w:val="center"/>
          </w:tcPr>
          <w:p w14:paraId="1DA51378" w14:textId="77777777" w:rsidR="00F62494" w:rsidRDefault="00000000">
            <w:pPr>
              <w:spacing w:after="0" w:line="240" w:lineRule="auto"/>
            </w:pPr>
            <w:r>
              <w:rPr>
                <w:sz w:val="15"/>
              </w:rPr>
              <w:t>creado_en</w:t>
            </w:r>
          </w:p>
        </w:tc>
        <w:tc>
          <w:tcPr>
            <w:tcW w:w="1559" w:type="dxa"/>
            <w:vAlign w:val="center"/>
          </w:tcPr>
          <w:p w14:paraId="60E8B0BE" w14:textId="77777777" w:rsidR="00F62494" w:rsidRDefault="00000000">
            <w:pPr>
              <w:spacing w:after="0" w:line="240" w:lineRule="auto"/>
            </w:pPr>
            <w:r>
              <w:rPr>
                <w:sz w:val="15"/>
              </w:rPr>
              <w:t>TIMESTAMP(6)</w:t>
            </w:r>
          </w:p>
        </w:tc>
        <w:tc>
          <w:tcPr>
            <w:tcW w:w="567" w:type="dxa"/>
            <w:vAlign w:val="center"/>
          </w:tcPr>
          <w:p w14:paraId="59D1542B" w14:textId="77777777" w:rsidR="00F62494" w:rsidRDefault="00000000">
            <w:pPr>
              <w:spacing w:after="0" w:line="240" w:lineRule="auto"/>
            </w:pPr>
            <w:r>
              <w:rPr>
                <w:sz w:val="15"/>
              </w:rPr>
              <w:t>No</w:t>
            </w:r>
          </w:p>
        </w:tc>
        <w:tc>
          <w:tcPr>
            <w:tcW w:w="1389" w:type="dxa"/>
            <w:vAlign w:val="center"/>
          </w:tcPr>
          <w:p w14:paraId="4E96EC15" w14:textId="77777777" w:rsidR="00F62494" w:rsidRDefault="00000000">
            <w:pPr>
              <w:spacing w:after="0" w:line="240" w:lineRule="auto"/>
            </w:pPr>
            <w:r>
              <w:rPr>
                <w:sz w:val="15"/>
              </w:rPr>
              <w:t>—</w:t>
            </w:r>
          </w:p>
        </w:tc>
        <w:tc>
          <w:tcPr>
            <w:tcW w:w="1191" w:type="dxa"/>
            <w:vAlign w:val="center"/>
          </w:tcPr>
          <w:p w14:paraId="0EEBC224" w14:textId="77777777" w:rsidR="00F62494" w:rsidRDefault="00000000">
            <w:pPr>
              <w:spacing w:after="0" w:line="240" w:lineRule="auto"/>
            </w:pPr>
            <w:r>
              <w:rPr>
                <w:sz w:val="15"/>
              </w:rPr>
              <w:t>CURRENT_TIMESTAMP(6)</w:t>
            </w:r>
          </w:p>
        </w:tc>
        <w:tc>
          <w:tcPr>
            <w:tcW w:w="3033" w:type="dxa"/>
            <w:vAlign w:val="center"/>
          </w:tcPr>
          <w:p w14:paraId="058390C2" w14:textId="77777777" w:rsidR="00F62494" w:rsidRDefault="00000000">
            <w:pPr>
              <w:spacing w:after="0" w:line="240" w:lineRule="auto"/>
            </w:pPr>
            <w:r>
              <w:rPr>
                <w:sz w:val="15"/>
              </w:rPr>
              <w:t>Fecha y hora exacta de creación.</w:t>
            </w:r>
          </w:p>
        </w:tc>
      </w:tr>
      <w:tr w:rsidR="00F62494" w14:paraId="461D1474" w14:textId="77777777">
        <w:trPr>
          <w:cantSplit/>
          <w:jc w:val="center"/>
        </w:trPr>
        <w:tc>
          <w:tcPr>
            <w:tcW w:w="1559" w:type="dxa"/>
            <w:shd w:val="clear" w:color="auto" w:fill="F8FAFC"/>
            <w:vAlign w:val="center"/>
          </w:tcPr>
          <w:p w14:paraId="14AD86FE" w14:textId="77777777" w:rsidR="00F62494" w:rsidRDefault="00000000">
            <w:pPr>
              <w:spacing w:after="0" w:line="240" w:lineRule="auto"/>
            </w:pPr>
            <w:r>
              <w:rPr>
                <w:sz w:val="15"/>
              </w:rPr>
              <w:t>actualizado_en</w:t>
            </w:r>
          </w:p>
        </w:tc>
        <w:tc>
          <w:tcPr>
            <w:tcW w:w="1559" w:type="dxa"/>
            <w:shd w:val="clear" w:color="auto" w:fill="F8FAFC"/>
            <w:vAlign w:val="center"/>
          </w:tcPr>
          <w:p w14:paraId="60208381" w14:textId="77777777" w:rsidR="00F62494" w:rsidRDefault="00000000">
            <w:pPr>
              <w:spacing w:after="0" w:line="240" w:lineRule="auto"/>
            </w:pPr>
            <w:r>
              <w:rPr>
                <w:sz w:val="15"/>
              </w:rPr>
              <w:t>TIMESTAMP(6)</w:t>
            </w:r>
          </w:p>
        </w:tc>
        <w:tc>
          <w:tcPr>
            <w:tcW w:w="567" w:type="dxa"/>
            <w:shd w:val="clear" w:color="auto" w:fill="F8FAFC"/>
            <w:vAlign w:val="center"/>
          </w:tcPr>
          <w:p w14:paraId="5A61E5C5" w14:textId="77777777" w:rsidR="00F62494" w:rsidRDefault="00000000">
            <w:pPr>
              <w:spacing w:after="0" w:line="240" w:lineRule="auto"/>
            </w:pPr>
            <w:r>
              <w:rPr>
                <w:sz w:val="15"/>
              </w:rPr>
              <w:t>No</w:t>
            </w:r>
          </w:p>
        </w:tc>
        <w:tc>
          <w:tcPr>
            <w:tcW w:w="1389" w:type="dxa"/>
            <w:shd w:val="clear" w:color="auto" w:fill="F8FAFC"/>
            <w:vAlign w:val="center"/>
          </w:tcPr>
          <w:p w14:paraId="78B8A4B5" w14:textId="77777777" w:rsidR="00F62494" w:rsidRDefault="00000000">
            <w:pPr>
              <w:spacing w:after="0" w:line="240" w:lineRule="auto"/>
            </w:pPr>
            <w:r>
              <w:rPr>
                <w:sz w:val="15"/>
              </w:rPr>
              <w:t>—</w:t>
            </w:r>
          </w:p>
        </w:tc>
        <w:tc>
          <w:tcPr>
            <w:tcW w:w="1191" w:type="dxa"/>
            <w:shd w:val="clear" w:color="auto" w:fill="F8FAFC"/>
            <w:vAlign w:val="center"/>
          </w:tcPr>
          <w:p w14:paraId="5E93B467" w14:textId="77777777" w:rsidR="00F62494" w:rsidRDefault="00000000">
            <w:pPr>
              <w:spacing w:after="0" w:line="240" w:lineRule="auto"/>
            </w:pPr>
            <w:r>
              <w:rPr>
                <w:sz w:val="15"/>
              </w:rPr>
              <w:t>CURRENT_TIMESTAMP(6)</w:t>
            </w:r>
          </w:p>
        </w:tc>
        <w:tc>
          <w:tcPr>
            <w:tcW w:w="3033" w:type="dxa"/>
            <w:shd w:val="clear" w:color="auto" w:fill="F8FAFC"/>
            <w:vAlign w:val="center"/>
          </w:tcPr>
          <w:p w14:paraId="637CCEF9" w14:textId="77777777" w:rsidR="00F62494" w:rsidRDefault="00000000">
            <w:pPr>
              <w:spacing w:after="0" w:line="240" w:lineRule="auto"/>
            </w:pPr>
            <w:r>
              <w:rPr>
                <w:sz w:val="15"/>
              </w:rPr>
              <w:t>Fecha y hora de la última modificación.</w:t>
            </w:r>
          </w:p>
        </w:tc>
      </w:tr>
    </w:tbl>
    <w:p w14:paraId="64A6727E" w14:textId="77777777" w:rsidR="00F62494" w:rsidRDefault="00F62494">
      <w:pPr>
        <w:spacing w:after="40"/>
      </w:pPr>
    </w:p>
    <w:p w14:paraId="60832922" w14:textId="77777777" w:rsidR="00F62494" w:rsidRDefault="00000000">
      <w:pPr>
        <w:pStyle w:val="Ttulo3"/>
      </w:pPr>
      <w:bookmarkStart w:id="34" w:name="_Toc243827810"/>
      <w:r>
        <w:t>Tabla `permisos`</w:t>
      </w:r>
      <w:bookmarkEnd w:id="34"/>
    </w:p>
    <w:p w14:paraId="22CDE3A1" w14:textId="77777777" w:rsidR="00F62494" w:rsidRDefault="00000000">
      <w:r>
        <w:t>Catálogo de permisos atómicos.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559"/>
        <w:gridCol w:w="1559"/>
        <w:gridCol w:w="567"/>
        <w:gridCol w:w="1389"/>
        <w:gridCol w:w="1191"/>
        <w:gridCol w:w="3033"/>
      </w:tblGrid>
      <w:tr w:rsidR="00F62494" w14:paraId="57E514A9" w14:textId="77777777">
        <w:trPr>
          <w:cantSplit/>
          <w:tblHeader/>
          <w:jc w:val="center"/>
        </w:trPr>
        <w:tc>
          <w:tcPr>
            <w:tcW w:w="1559" w:type="dxa"/>
            <w:shd w:val="clear" w:color="auto" w:fill="0B2545"/>
            <w:vAlign w:val="center"/>
          </w:tcPr>
          <w:p w14:paraId="4FA26F01" w14:textId="77777777" w:rsidR="00F62494" w:rsidRDefault="00000000">
            <w:pPr>
              <w:spacing w:after="0"/>
              <w:jc w:val="center"/>
            </w:pPr>
            <w:r>
              <w:rPr>
                <w:b/>
                <w:color w:val="FFFFFF"/>
                <w:sz w:val="15"/>
              </w:rPr>
              <w:t>Campo</w:t>
            </w:r>
          </w:p>
        </w:tc>
        <w:tc>
          <w:tcPr>
            <w:tcW w:w="1559" w:type="dxa"/>
            <w:shd w:val="clear" w:color="auto" w:fill="0B2545"/>
            <w:vAlign w:val="center"/>
          </w:tcPr>
          <w:p w14:paraId="25895933" w14:textId="77777777" w:rsidR="00F62494" w:rsidRDefault="00000000">
            <w:pPr>
              <w:spacing w:after="0"/>
              <w:jc w:val="center"/>
            </w:pPr>
            <w:r>
              <w:rPr>
                <w:b/>
                <w:color w:val="FFFFFF"/>
                <w:sz w:val="15"/>
              </w:rPr>
              <w:t>Tipo</w:t>
            </w:r>
          </w:p>
        </w:tc>
        <w:tc>
          <w:tcPr>
            <w:tcW w:w="567" w:type="dxa"/>
            <w:shd w:val="clear" w:color="auto" w:fill="0B2545"/>
            <w:vAlign w:val="center"/>
          </w:tcPr>
          <w:p w14:paraId="212FB938" w14:textId="77777777" w:rsidR="00F62494" w:rsidRDefault="00000000">
            <w:pPr>
              <w:spacing w:after="0"/>
              <w:jc w:val="center"/>
            </w:pPr>
            <w:r>
              <w:rPr>
                <w:b/>
                <w:color w:val="FFFFFF"/>
                <w:sz w:val="15"/>
              </w:rPr>
              <w:t>Nulo</w:t>
            </w:r>
          </w:p>
        </w:tc>
        <w:tc>
          <w:tcPr>
            <w:tcW w:w="1389" w:type="dxa"/>
            <w:shd w:val="clear" w:color="auto" w:fill="0B2545"/>
            <w:vAlign w:val="center"/>
          </w:tcPr>
          <w:p w14:paraId="3EE15BF5" w14:textId="77777777" w:rsidR="00F62494" w:rsidRDefault="00000000">
            <w:pPr>
              <w:spacing w:after="0"/>
              <w:jc w:val="center"/>
            </w:pPr>
            <w:r>
              <w:rPr>
                <w:b/>
                <w:color w:val="FFFFFF"/>
                <w:sz w:val="15"/>
              </w:rPr>
              <w:t>Clave</w:t>
            </w:r>
          </w:p>
        </w:tc>
        <w:tc>
          <w:tcPr>
            <w:tcW w:w="1191" w:type="dxa"/>
            <w:shd w:val="clear" w:color="auto" w:fill="0B2545"/>
            <w:vAlign w:val="center"/>
          </w:tcPr>
          <w:p w14:paraId="66918BD6" w14:textId="77777777" w:rsidR="00F62494" w:rsidRDefault="00000000">
            <w:pPr>
              <w:spacing w:after="0"/>
              <w:jc w:val="center"/>
            </w:pPr>
            <w:r>
              <w:rPr>
                <w:b/>
                <w:color w:val="FFFFFF"/>
                <w:sz w:val="15"/>
              </w:rPr>
              <w:t>Default</w:t>
            </w:r>
          </w:p>
        </w:tc>
        <w:tc>
          <w:tcPr>
            <w:tcW w:w="3033" w:type="dxa"/>
            <w:shd w:val="clear" w:color="auto" w:fill="0B2545"/>
            <w:vAlign w:val="center"/>
          </w:tcPr>
          <w:p w14:paraId="78AE75AB" w14:textId="77777777" w:rsidR="00F62494" w:rsidRDefault="00000000">
            <w:pPr>
              <w:spacing w:after="0"/>
              <w:jc w:val="center"/>
            </w:pPr>
            <w:r>
              <w:rPr>
                <w:b/>
                <w:color w:val="FFFFFF"/>
                <w:sz w:val="15"/>
              </w:rPr>
              <w:t>Descripción</w:t>
            </w:r>
          </w:p>
        </w:tc>
      </w:tr>
      <w:tr w:rsidR="00F62494" w14:paraId="2C2B5E36" w14:textId="77777777">
        <w:trPr>
          <w:cantSplit/>
          <w:jc w:val="center"/>
        </w:trPr>
        <w:tc>
          <w:tcPr>
            <w:tcW w:w="1559" w:type="dxa"/>
            <w:vAlign w:val="center"/>
          </w:tcPr>
          <w:p w14:paraId="0A5674AF" w14:textId="77777777" w:rsidR="00F62494" w:rsidRDefault="00000000">
            <w:pPr>
              <w:spacing w:after="0" w:line="240" w:lineRule="auto"/>
            </w:pPr>
            <w:r>
              <w:rPr>
                <w:sz w:val="15"/>
              </w:rPr>
              <w:t>id</w:t>
            </w:r>
          </w:p>
        </w:tc>
        <w:tc>
          <w:tcPr>
            <w:tcW w:w="1559" w:type="dxa"/>
            <w:vAlign w:val="center"/>
          </w:tcPr>
          <w:p w14:paraId="31C71685" w14:textId="77777777" w:rsidR="00F62494" w:rsidRDefault="00000000">
            <w:pPr>
              <w:spacing w:after="0" w:line="240" w:lineRule="auto"/>
            </w:pPr>
            <w:r>
              <w:rPr>
                <w:sz w:val="15"/>
              </w:rPr>
              <w:t>BIGINT</w:t>
            </w:r>
          </w:p>
        </w:tc>
        <w:tc>
          <w:tcPr>
            <w:tcW w:w="567" w:type="dxa"/>
            <w:vAlign w:val="center"/>
          </w:tcPr>
          <w:p w14:paraId="3DB7C7F4" w14:textId="77777777" w:rsidR="00F62494" w:rsidRDefault="00000000">
            <w:pPr>
              <w:spacing w:after="0" w:line="240" w:lineRule="auto"/>
            </w:pPr>
            <w:r>
              <w:rPr>
                <w:sz w:val="15"/>
              </w:rPr>
              <w:t>No</w:t>
            </w:r>
          </w:p>
        </w:tc>
        <w:tc>
          <w:tcPr>
            <w:tcW w:w="1389" w:type="dxa"/>
            <w:vAlign w:val="center"/>
          </w:tcPr>
          <w:p w14:paraId="4E7EBB19" w14:textId="77777777" w:rsidR="00F62494" w:rsidRDefault="00000000">
            <w:pPr>
              <w:spacing w:after="0" w:line="240" w:lineRule="auto"/>
            </w:pPr>
            <w:r>
              <w:rPr>
                <w:sz w:val="15"/>
              </w:rPr>
              <w:t>PK</w:t>
            </w:r>
          </w:p>
        </w:tc>
        <w:tc>
          <w:tcPr>
            <w:tcW w:w="1191" w:type="dxa"/>
            <w:vAlign w:val="center"/>
          </w:tcPr>
          <w:p w14:paraId="6EDC97A7" w14:textId="77777777" w:rsidR="00F62494" w:rsidRDefault="00000000">
            <w:pPr>
              <w:spacing w:after="0" w:line="240" w:lineRule="auto"/>
            </w:pPr>
            <w:r>
              <w:rPr>
                <w:sz w:val="15"/>
              </w:rPr>
              <w:t>—</w:t>
            </w:r>
          </w:p>
        </w:tc>
        <w:tc>
          <w:tcPr>
            <w:tcW w:w="3033" w:type="dxa"/>
            <w:vAlign w:val="center"/>
          </w:tcPr>
          <w:p w14:paraId="1FB2DF40" w14:textId="77777777" w:rsidR="00F62494" w:rsidRDefault="00000000">
            <w:pPr>
              <w:spacing w:after="0" w:line="240" w:lineRule="auto"/>
            </w:pPr>
            <w:r>
              <w:rPr>
                <w:sz w:val="15"/>
              </w:rPr>
              <w:t>Identificador único del permiso.</w:t>
            </w:r>
          </w:p>
        </w:tc>
      </w:tr>
      <w:tr w:rsidR="00F62494" w14:paraId="7EF28EBE" w14:textId="77777777">
        <w:trPr>
          <w:cantSplit/>
          <w:jc w:val="center"/>
        </w:trPr>
        <w:tc>
          <w:tcPr>
            <w:tcW w:w="1559" w:type="dxa"/>
            <w:shd w:val="clear" w:color="auto" w:fill="F8FAFC"/>
            <w:vAlign w:val="center"/>
          </w:tcPr>
          <w:p w14:paraId="16CA0DCB" w14:textId="77777777" w:rsidR="00F62494" w:rsidRDefault="00000000">
            <w:pPr>
              <w:spacing w:after="0" w:line="240" w:lineRule="auto"/>
            </w:pPr>
            <w:r>
              <w:rPr>
                <w:sz w:val="15"/>
              </w:rPr>
              <w:t>nombre</w:t>
            </w:r>
          </w:p>
        </w:tc>
        <w:tc>
          <w:tcPr>
            <w:tcW w:w="1559" w:type="dxa"/>
            <w:shd w:val="clear" w:color="auto" w:fill="F8FAFC"/>
            <w:vAlign w:val="center"/>
          </w:tcPr>
          <w:p w14:paraId="607FE5DB" w14:textId="77777777" w:rsidR="00F62494" w:rsidRDefault="00000000">
            <w:pPr>
              <w:spacing w:after="0" w:line="240" w:lineRule="auto"/>
            </w:pPr>
            <w:r>
              <w:rPr>
                <w:sz w:val="15"/>
              </w:rPr>
              <w:t>VARCHAR(50)</w:t>
            </w:r>
          </w:p>
        </w:tc>
        <w:tc>
          <w:tcPr>
            <w:tcW w:w="567" w:type="dxa"/>
            <w:shd w:val="clear" w:color="auto" w:fill="F8FAFC"/>
            <w:vAlign w:val="center"/>
          </w:tcPr>
          <w:p w14:paraId="25A1FCD8" w14:textId="77777777" w:rsidR="00F62494" w:rsidRDefault="00000000">
            <w:pPr>
              <w:spacing w:after="0" w:line="240" w:lineRule="auto"/>
            </w:pPr>
            <w:r>
              <w:rPr>
                <w:sz w:val="15"/>
              </w:rPr>
              <w:t>No</w:t>
            </w:r>
          </w:p>
        </w:tc>
        <w:tc>
          <w:tcPr>
            <w:tcW w:w="1389" w:type="dxa"/>
            <w:shd w:val="clear" w:color="auto" w:fill="F8FAFC"/>
            <w:vAlign w:val="center"/>
          </w:tcPr>
          <w:p w14:paraId="526DAEBA" w14:textId="77777777" w:rsidR="00F62494" w:rsidRDefault="00000000">
            <w:pPr>
              <w:spacing w:after="0" w:line="240" w:lineRule="auto"/>
            </w:pPr>
            <w:r>
              <w:rPr>
                <w:sz w:val="15"/>
              </w:rPr>
              <w:t>UNIQUE</w:t>
            </w:r>
          </w:p>
        </w:tc>
        <w:tc>
          <w:tcPr>
            <w:tcW w:w="1191" w:type="dxa"/>
            <w:shd w:val="clear" w:color="auto" w:fill="F8FAFC"/>
            <w:vAlign w:val="center"/>
          </w:tcPr>
          <w:p w14:paraId="54D5019E" w14:textId="77777777" w:rsidR="00F62494" w:rsidRDefault="00000000">
            <w:pPr>
              <w:spacing w:after="0" w:line="240" w:lineRule="auto"/>
            </w:pPr>
            <w:r>
              <w:rPr>
                <w:sz w:val="15"/>
              </w:rPr>
              <w:t>—</w:t>
            </w:r>
          </w:p>
        </w:tc>
        <w:tc>
          <w:tcPr>
            <w:tcW w:w="3033" w:type="dxa"/>
            <w:shd w:val="clear" w:color="auto" w:fill="F8FAFC"/>
            <w:vAlign w:val="center"/>
          </w:tcPr>
          <w:p w14:paraId="0AABE165" w14:textId="77777777" w:rsidR="00F62494" w:rsidRDefault="00000000">
            <w:pPr>
              <w:spacing w:after="0" w:line="240" w:lineRule="auto"/>
            </w:pPr>
            <w:r>
              <w:rPr>
                <w:sz w:val="15"/>
              </w:rPr>
              <w:t>Nombre del permiso, único. Ej: CREAR_INCIDENCIAS.</w:t>
            </w:r>
          </w:p>
        </w:tc>
      </w:tr>
      <w:tr w:rsidR="00F62494" w14:paraId="1389ED61" w14:textId="77777777">
        <w:trPr>
          <w:cantSplit/>
          <w:jc w:val="center"/>
        </w:trPr>
        <w:tc>
          <w:tcPr>
            <w:tcW w:w="1559" w:type="dxa"/>
            <w:vAlign w:val="center"/>
          </w:tcPr>
          <w:p w14:paraId="3A5B11ED" w14:textId="77777777" w:rsidR="00F62494" w:rsidRDefault="00000000">
            <w:pPr>
              <w:spacing w:after="0" w:line="240" w:lineRule="auto"/>
            </w:pPr>
            <w:r>
              <w:rPr>
                <w:sz w:val="15"/>
              </w:rPr>
              <w:t>descripcion</w:t>
            </w:r>
          </w:p>
        </w:tc>
        <w:tc>
          <w:tcPr>
            <w:tcW w:w="1559" w:type="dxa"/>
            <w:vAlign w:val="center"/>
          </w:tcPr>
          <w:p w14:paraId="52CB7129" w14:textId="77777777" w:rsidR="00F62494" w:rsidRDefault="00000000">
            <w:pPr>
              <w:spacing w:after="0" w:line="240" w:lineRule="auto"/>
            </w:pPr>
            <w:r>
              <w:rPr>
                <w:sz w:val="15"/>
              </w:rPr>
              <w:t>VARCHAR(200)</w:t>
            </w:r>
          </w:p>
        </w:tc>
        <w:tc>
          <w:tcPr>
            <w:tcW w:w="567" w:type="dxa"/>
            <w:vAlign w:val="center"/>
          </w:tcPr>
          <w:p w14:paraId="61C11758" w14:textId="77777777" w:rsidR="00F62494" w:rsidRDefault="00000000">
            <w:pPr>
              <w:spacing w:after="0" w:line="240" w:lineRule="auto"/>
            </w:pPr>
            <w:r>
              <w:rPr>
                <w:sz w:val="15"/>
              </w:rPr>
              <w:t>Sí</w:t>
            </w:r>
          </w:p>
        </w:tc>
        <w:tc>
          <w:tcPr>
            <w:tcW w:w="1389" w:type="dxa"/>
            <w:vAlign w:val="center"/>
          </w:tcPr>
          <w:p w14:paraId="47A988EC" w14:textId="77777777" w:rsidR="00F62494" w:rsidRDefault="00000000">
            <w:pPr>
              <w:spacing w:after="0" w:line="240" w:lineRule="auto"/>
            </w:pPr>
            <w:r>
              <w:rPr>
                <w:sz w:val="15"/>
              </w:rPr>
              <w:t>—</w:t>
            </w:r>
          </w:p>
        </w:tc>
        <w:tc>
          <w:tcPr>
            <w:tcW w:w="1191" w:type="dxa"/>
            <w:vAlign w:val="center"/>
          </w:tcPr>
          <w:p w14:paraId="4DF6AC89" w14:textId="77777777" w:rsidR="00F62494" w:rsidRDefault="00000000">
            <w:pPr>
              <w:spacing w:after="0" w:line="240" w:lineRule="auto"/>
            </w:pPr>
            <w:r>
              <w:rPr>
                <w:sz w:val="15"/>
              </w:rPr>
              <w:t>—</w:t>
            </w:r>
          </w:p>
        </w:tc>
        <w:tc>
          <w:tcPr>
            <w:tcW w:w="3033" w:type="dxa"/>
            <w:vAlign w:val="center"/>
          </w:tcPr>
          <w:p w14:paraId="0B45E5B4" w14:textId="77777777" w:rsidR="00F62494" w:rsidRDefault="00000000">
            <w:pPr>
              <w:spacing w:after="0" w:line="240" w:lineRule="auto"/>
            </w:pPr>
            <w:r>
              <w:rPr>
                <w:sz w:val="15"/>
              </w:rPr>
              <w:t>Descripción legible del permiso.</w:t>
            </w:r>
          </w:p>
        </w:tc>
      </w:tr>
      <w:tr w:rsidR="00F62494" w14:paraId="31B005E7" w14:textId="77777777">
        <w:trPr>
          <w:cantSplit/>
          <w:jc w:val="center"/>
        </w:trPr>
        <w:tc>
          <w:tcPr>
            <w:tcW w:w="1559" w:type="dxa"/>
            <w:shd w:val="clear" w:color="auto" w:fill="F8FAFC"/>
            <w:vAlign w:val="center"/>
          </w:tcPr>
          <w:p w14:paraId="2D64648D" w14:textId="77777777" w:rsidR="00F62494" w:rsidRDefault="00000000">
            <w:pPr>
              <w:spacing w:after="0" w:line="240" w:lineRule="auto"/>
            </w:pPr>
            <w:r>
              <w:rPr>
                <w:sz w:val="15"/>
              </w:rPr>
              <w:t>activo</w:t>
            </w:r>
          </w:p>
        </w:tc>
        <w:tc>
          <w:tcPr>
            <w:tcW w:w="1559" w:type="dxa"/>
            <w:shd w:val="clear" w:color="auto" w:fill="F8FAFC"/>
            <w:vAlign w:val="center"/>
          </w:tcPr>
          <w:p w14:paraId="7F72458B" w14:textId="77777777" w:rsidR="00F62494" w:rsidRDefault="00000000">
            <w:pPr>
              <w:spacing w:after="0" w:line="240" w:lineRule="auto"/>
            </w:pPr>
            <w:r>
              <w:rPr>
                <w:sz w:val="15"/>
              </w:rPr>
              <w:t>BOOLEAN</w:t>
            </w:r>
          </w:p>
        </w:tc>
        <w:tc>
          <w:tcPr>
            <w:tcW w:w="567" w:type="dxa"/>
            <w:shd w:val="clear" w:color="auto" w:fill="F8FAFC"/>
            <w:vAlign w:val="center"/>
          </w:tcPr>
          <w:p w14:paraId="5DE2DAE8" w14:textId="77777777" w:rsidR="00F62494" w:rsidRDefault="00000000">
            <w:pPr>
              <w:spacing w:after="0" w:line="240" w:lineRule="auto"/>
            </w:pPr>
            <w:r>
              <w:rPr>
                <w:sz w:val="15"/>
              </w:rPr>
              <w:t>No</w:t>
            </w:r>
          </w:p>
        </w:tc>
        <w:tc>
          <w:tcPr>
            <w:tcW w:w="1389" w:type="dxa"/>
            <w:shd w:val="clear" w:color="auto" w:fill="F8FAFC"/>
            <w:vAlign w:val="center"/>
          </w:tcPr>
          <w:p w14:paraId="62F4E865" w14:textId="77777777" w:rsidR="00F62494" w:rsidRDefault="00000000">
            <w:pPr>
              <w:spacing w:after="0" w:line="240" w:lineRule="auto"/>
            </w:pPr>
            <w:r>
              <w:rPr>
                <w:sz w:val="15"/>
              </w:rPr>
              <w:t>—</w:t>
            </w:r>
          </w:p>
        </w:tc>
        <w:tc>
          <w:tcPr>
            <w:tcW w:w="1191" w:type="dxa"/>
            <w:shd w:val="clear" w:color="auto" w:fill="F8FAFC"/>
            <w:vAlign w:val="center"/>
          </w:tcPr>
          <w:p w14:paraId="68845D08" w14:textId="77777777" w:rsidR="00F62494" w:rsidRDefault="00000000">
            <w:pPr>
              <w:spacing w:after="0" w:line="240" w:lineRule="auto"/>
            </w:pPr>
            <w:r>
              <w:rPr>
                <w:sz w:val="15"/>
              </w:rPr>
              <w:t>TRUE</w:t>
            </w:r>
          </w:p>
        </w:tc>
        <w:tc>
          <w:tcPr>
            <w:tcW w:w="3033" w:type="dxa"/>
            <w:shd w:val="clear" w:color="auto" w:fill="F8FAFC"/>
            <w:vAlign w:val="center"/>
          </w:tcPr>
          <w:p w14:paraId="38F1DCCA" w14:textId="77777777" w:rsidR="00F62494" w:rsidRDefault="00000000">
            <w:pPr>
              <w:spacing w:after="0" w:line="240" w:lineRule="auto"/>
            </w:pPr>
            <w:r>
              <w:rPr>
                <w:sz w:val="15"/>
              </w:rPr>
              <w:t>TRUE = el permiso cuenta; FALSE = ignorado en la resolución.</w:t>
            </w:r>
          </w:p>
        </w:tc>
      </w:tr>
      <w:tr w:rsidR="00F62494" w14:paraId="2CFEBA8B" w14:textId="77777777">
        <w:trPr>
          <w:cantSplit/>
          <w:jc w:val="center"/>
        </w:trPr>
        <w:tc>
          <w:tcPr>
            <w:tcW w:w="1559" w:type="dxa"/>
            <w:vAlign w:val="center"/>
          </w:tcPr>
          <w:p w14:paraId="48DF4490" w14:textId="77777777" w:rsidR="00F62494" w:rsidRDefault="00000000">
            <w:pPr>
              <w:spacing w:after="0" w:line="240" w:lineRule="auto"/>
            </w:pPr>
            <w:r>
              <w:rPr>
                <w:sz w:val="15"/>
              </w:rPr>
              <w:t>creado_por</w:t>
            </w:r>
          </w:p>
        </w:tc>
        <w:tc>
          <w:tcPr>
            <w:tcW w:w="1559" w:type="dxa"/>
            <w:vAlign w:val="center"/>
          </w:tcPr>
          <w:p w14:paraId="38561364" w14:textId="77777777" w:rsidR="00F62494" w:rsidRDefault="00000000">
            <w:pPr>
              <w:spacing w:after="0" w:line="240" w:lineRule="auto"/>
            </w:pPr>
            <w:r>
              <w:rPr>
                <w:sz w:val="15"/>
              </w:rPr>
              <w:t>BIGINT</w:t>
            </w:r>
          </w:p>
        </w:tc>
        <w:tc>
          <w:tcPr>
            <w:tcW w:w="567" w:type="dxa"/>
            <w:vAlign w:val="center"/>
          </w:tcPr>
          <w:p w14:paraId="5932BD51" w14:textId="77777777" w:rsidR="00F62494" w:rsidRDefault="00000000">
            <w:pPr>
              <w:spacing w:after="0" w:line="240" w:lineRule="auto"/>
            </w:pPr>
            <w:r>
              <w:rPr>
                <w:sz w:val="15"/>
              </w:rPr>
              <w:t>No</w:t>
            </w:r>
          </w:p>
        </w:tc>
        <w:tc>
          <w:tcPr>
            <w:tcW w:w="1389" w:type="dxa"/>
            <w:vAlign w:val="center"/>
          </w:tcPr>
          <w:p w14:paraId="0A95AC0A" w14:textId="77777777" w:rsidR="00F62494" w:rsidRDefault="00000000">
            <w:pPr>
              <w:spacing w:after="0" w:line="240" w:lineRule="auto"/>
            </w:pPr>
            <w:r>
              <w:rPr>
                <w:sz w:val="15"/>
              </w:rPr>
              <w:t>—</w:t>
            </w:r>
          </w:p>
        </w:tc>
        <w:tc>
          <w:tcPr>
            <w:tcW w:w="1191" w:type="dxa"/>
            <w:vAlign w:val="center"/>
          </w:tcPr>
          <w:p w14:paraId="2AF5A66B" w14:textId="77777777" w:rsidR="00F62494" w:rsidRDefault="00000000">
            <w:pPr>
              <w:spacing w:after="0" w:line="240" w:lineRule="auto"/>
            </w:pPr>
            <w:r>
              <w:rPr>
                <w:sz w:val="15"/>
              </w:rPr>
              <w:t>—</w:t>
            </w:r>
          </w:p>
        </w:tc>
        <w:tc>
          <w:tcPr>
            <w:tcW w:w="3033" w:type="dxa"/>
            <w:vAlign w:val="center"/>
          </w:tcPr>
          <w:p w14:paraId="2CFE25D9" w14:textId="77777777" w:rsidR="00F62494" w:rsidRDefault="00000000">
            <w:pPr>
              <w:spacing w:after="0" w:line="240" w:lineRule="auto"/>
            </w:pPr>
            <w:r>
              <w:rPr>
                <w:sz w:val="15"/>
              </w:rPr>
              <w:t>ID del usuario que creó el permiso. 0 = sistema/seeding.</w:t>
            </w:r>
          </w:p>
        </w:tc>
      </w:tr>
      <w:tr w:rsidR="00F62494" w14:paraId="5FA8DC96" w14:textId="77777777">
        <w:trPr>
          <w:cantSplit/>
          <w:jc w:val="center"/>
        </w:trPr>
        <w:tc>
          <w:tcPr>
            <w:tcW w:w="1559" w:type="dxa"/>
            <w:shd w:val="clear" w:color="auto" w:fill="F8FAFC"/>
            <w:vAlign w:val="center"/>
          </w:tcPr>
          <w:p w14:paraId="43472FA0" w14:textId="77777777" w:rsidR="00F62494" w:rsidRDefault="00000000">
            <w:pPr>
              <w:spacing w:after="0" w:line="240" w:lineRule="auto"/>
            </w:pPr>
            <w:r>
              <w:rPr>
                <w:sz w:val="15"/>
              </w:rPr>
              <w:t>actualizado_por</w:t>
            </w:r>
          </w:p>
        </w:tc>
        <w:tc>
          <w:tcPr>
            <w:tcW w:w="1559" w:type="dxa"/>
            <w:shd w:val="clear" w:color="auto" w:fill="F8FAFC"/>
            <w:vAlign w:val="center"/>
          </w:tcPr>
          <w:p w14:paraId="1CFAF1C2" w14:textId="77777777" w:rsidR="00F62494" w:rsidRDefault="00000000">
            <w:pPr>
              <w:spacing w:after="0" w:line="240" w:lineRule="auto"/>
            </w:pPr>
            <w:r>
              <w:rPr>
                <w:sz w:val="15"/>
              </w:rPr>
              <w:t>BIGINT</w:t>
            </w:r>
          </w:p>
        </w:tc>
        <w:tc>
          <w:tcPr>
            <w:tcW w:w="567" w:type="dxa"/>
            <w:shd w:val="clear" w:color="auto" w:fill="F8FAFC"/>
            <w:vAlign w:val="center"/>
          </w:tcPr>
          <w:p w14:paraId="621950C7" w14:textId="77777777" w:rsidR="00F62494" w:rsidRDefault="00000000">
            <w:pPr>
              <w:spacing w:after="0" w:line="240" w:lineRule="auto"/>
            </w:pPr>
            <w:r>
              <w:rPr>
                <w:sz w:val="15"/>
              </w:rPr>
              <w:t>No</w:t>
            </w:r>
          </w:p>
        </w:tc>
        <w:tc>
          <w:tcPr>
            <w:tcW w:w="1389" w:type="dxa"/>
            <w:shd w:val="clear" w:color="auto" w:fill="F8FAFC"/>
            <w:vAlign w:val="center"/>
          </w:tcPr>
          <w:p w14:paraId="003CD011" w14:textId="77777777" w:rsidR="00F62494" w:rsidRDefault="00000000">
            <w:pPr>
              <w:spacing w:after="0" w:line="240" w:lineRule="auto"/>
            </w:pPr>
            <w:r>
              <w:rPr>
                <w:sz w:val="15"/>
              </w:rPr>
              <w:t>—</w:t>
            </w:r>
          </w:p>
        </w:tc>
        <w:tc>
          <w:tcPr>
            <w:tcW w:w="1191" w:type="dxa"/>
            <w:shd w:val="clear" w:color="auto" w:fill="F8FAFC"/>
            <w:vAlign w:val="center"/>
          </w:tcPr>
          <w:p w14:paraId="3806D3A0" w14:textId="77777777" w:rsidR="00F62494" w:rsidRDefault="00000000">
            <w:pPr>
              <w:spacing w:after="0" w:line="240" w:lineRule="auto"/>
            </w:pPr>
            <w:r>
              <w:rPr>
                <w:sz w:val="15"/>
              </w:rPr>
              <w:t>—</w:t>
            </w:r>
          </w:p>
        </w:tc>
        <w:tc>
          <w:tcPr>
            <w:tcW w:w="3033" w:type="dxa"/>
            <w:shd w:val="clear" w:color="auto" w:fill="F8FAFC"/>
            <w:vAlign w:val="center"/>
          </w:tcPr>
          <w:p w14:paraId="78F1647C" w14:textId="77777777" w:rsidR="00F62494" w:rsidRDefault="00000000">
            <w:pPr>
              <w:spacing w:after="0" w:line="240" w:lineRule="auto"/>
            </w:pPr>
            <w:r>
              <w:rPr>
                <w:sz w:val="15"/>
              </w:rPr>
              <w:t>ID del usuario que modificó el permiso. 0 = sistema/seeding.</w:t>
            </w:r>
          </w:p>
        </w:tc>
      </w:tr>
      <w:tr w:rsidR="00F62494" w14:paraId="256CE7A7" w14:textId="77777777">
        <w:trPr>
          <w:cantSplit/>
          <w:jc w:val="center"/>
        </w:trPr>
        <w:tc>
          <w:tcPr>
            <w:tcW w:w="1559" w:type="dxa"/>
            <w:vAlign w:val="center"/>
          </w:tcPr>
          <w:p w14:paraId="6C2343C7" w14:textId="77777777" w:rsidR="00F62494" w:rsidRDefault="00000000">
            <w:pPr>
              <w:spacing w:after="0" w:line="240" w:lineRule="auto"/>
            </w:pPr>
            <w:r>
              <w:rPr>
                <w:sz w:val="15"/>
              </w:rPr>
              <w:t>creado_en</w:t>
            </w:r>
          </w:p>
        </w:tc>
        <w:tc>
          <w:tcPr>
            <w:tcW w:w="1559" w:type="dxa"/>
            <w:vAlign w:val="center"/>
          </w:tcPr>
          <w:p w14:paraId="1FEC089B" w14:textId="77777777" w:rsidR="00F62494" w:rsidRDefault="00000000">
            <w:pPr>
              <w:spacing w:after="0" w:line="240" w:lineRule="auto"/>
            </w:pPr>
            <w:r>
              <w:rPr>
                <w:sz w:val="15"/>
              </w:rPr>
              <w:t>TIMESTAMP(6)</w:t>
            </w:r>
          </w:p>
        </w:tc>
        <w:tc>
          <w:tcPr>
            <w:tcW w:w="567" w:type="dxa"/>
            <w:vAlign w:val="center"/>
          </w:tcPr>
          <w:p w14:paraId="3D12D795" w14:textId="77777777" w:rsidR="00F62494" w:rsidRDefault="00000000">
            <w:pPr>
              <w:spacing w:after="0" w:line="240" w:lineRule="auto"/>
            </w:pPr>
            <w:r>
              <w:rPr>
                <w:sz w:val="15"/>
              </w:rPr>
              <w:t>No</w:t>
            </w:r>
          </w:p>
        </w:tc>
        <w:tc>
          <w:tcPr>
            <w:tcW w:w="1389" w:type="dxa"/>
            <w:vAlign w:val="center"/>
          </w:tcPr>
          <w:p w14:paraId="16E54E97" w14:textId="77777777" w:rsidR="00F62494" w:rsidRDefault="00000000">
            <w:pPr>
              <w:spacing w:after="0" w:line="240" w:lineRule="auto"/>
            </w:pPr>
            <w:r>
              <w:rPr>
                <w:sz w:val="15"/>
              </w:rPr>
              <w:t>—</w:t>
            </w:r>
          </w:p>
        </w:tc>
        <w:tc>
          <w:tcPr>
            <w:tcW w:w="1191" w:type="dxa"/>
            <w:vAlign w:val="center"/>
          </w:tcPr>
          <w:p w14:paraId="7604BA10" w14:textId="77777777" w:rsidR="00F62494" w:rsidRDefault="00000000">
            <w:pPr>
              <w:spacing w:after="0" w:line="240" w:lineRule="auto"/>
            </w:pPr>
            <w:r>
              <w:rPr>
                <w:sz w:val="15"/>
              </w:rPr>
              <w:t>CURRENT_TIMESTAMP(6)</w:t>
            </w:r>
          </w:p>
        </w:tc>
        <w:tc>
          <w:tcPr>
            <w:tcW w:w="3033" w:type="dxa"/>
            <w:vAlign w:val="center"/>
          </w:tcPr>
          <w:p w14:paraId="2E62F565" w14:textId="77777777" w:rsidR="00F62494" w:rsidRDefault="00000000">
            <w:pPr>
              <w:spacing w:after="0" w:line="240" w:lineRule="auto"/>
            </w:pPr>
            <w:r>
              <w:rPr>
                <w:sz w:val="15"/>
              </w:rPr>
              <w:t>Fecha y hora exacta de creación.</w:t>
            </w:r>
          </w:p>
        </w:tc>
      </w:tr>
      <w:tr w:rsidR="00F62494" w14:paraId="7C3CB403" w14:textId="77777777">
        <w:trPr>
          <w:cantSplit/>
          <w:jc w:val="center"/>
        </w:trPr>
        <w:tc>
          <w:tcPr>
            <w:tcW w:w="1559" w:type="dxa"/>
            <w:shd w:val="clear" w:color="auto" w:fill="F8FAFC"/>
            <w:vAlign w:val="center"/>
          </w:tcPr>
          <w:p w14:paraId="5DFFC1D7" w14:textId="77777777" w:rsidR="00F62494" w:rsidRDefault="00000000">
            <w:pPr>
              <w:spacing w:after="0" w:line="240" w:lineRule="auto"/>
            </w:pPr>
            <w:r>
              <w:rPr>
                <w:sz w:val="15"/>
              </w:rPr>
              <w:t>actualizado_en</w:t>
            </w:r>
          </w:p>
        </w:tc>
        <w:tc>
          <w:tcPr>
            <w:tcW w:w="1559" w:type="dxa"/>
            <w:shd w:val="clear" w:color="auto" w:fill="F8FAFC"/>
            <w:vAlign w:val="center"/>
          </w:tcPr>
          <w:p w14:paraId="37BC3C95" w14:textId="77777777" w:rsidR="00F62494" w:rsidRDefault="00000000">
            <w:pPr>
              <w:spacing w:after="0" w:line="240" w:lineRule="auto"/>
            </w:pPr>
            <w:r>
              <w:rPr>
                <w:sz w:val="15"/>
              </w:rPr>
              <w:t>TIMESTAMP(6)</w:t>
            </w:r>
          </w:p>
        </w:tc>
        <w:tc>
          <w:tcPr>
            <w:tcW w:w="567" w:type="dxa"/>
            <w:shd w:val="clear" w:color="auto" w:fill="F8FAFC"/>
            <w:vAlign w:val="center"/>
          </w:tcPr>
          <w:p w14:paraId="4B6CF40C" w14:textId="77777777" w:rsidR="00F62494" w:rsidRDefault="00000000">
            <w:pPr>
              <w:spacing w:after="0" w:line="240" w:lineRule="auto"/>
            </w:pPr>
            <w:r>
              <w:rPr>
                <w:sz w:val="15"/>
              </w:rPr>
              <w:t>No</w:t>
            </w:r>
          </w:p>
        </w:tc>
        <w:tc>
          <w:tcPr>
            <w:tcW w:w="1389" w:type="dxa"/>
            <w:shd w:val="clear" w:color="auto" w:fill="F8FAFC"/>
            <w:vAlign w:val="center"/>
          </w:tcPr>
          <w:p w14:paraId="2DDB5AFC" w14:textId="77777777" w:rsidR="00F62494" w:rsidRDefault="00000000">
            <w:pPr>
              <w:spacing w:after="0" w:line="240" w:lineRule="auto"/>
            </w:pPr>
            <w:r>
              <w:rPr>
                <w:sz w:val="15"/>
              </w:rPr>
              <w:t>—</w:t>
            </w:r>
          </w:p>
        </w:tc>
        <w:tc>
          <w:tcPr>
            <w:tcW w:w="1191" w:type="dxa"/>
            <w:shd w:val="clear" w:color="auto" w:fill="F8FAFC"/>
            <w:vAlign w:val="center"/>
          </w:tcPr>
          <w:p w14:paraId="533E3B3B" w14:textId="77777777" w:rsidR="00F62494" w:rsidRDefault="00000000">
            <w:pPr>
              <w:spacing w:after="0" w:line="240" w:lineRule="auto"/>
            </w:pPr>
            <w:r>
              <w:rPr>
                <w:sz w:val="15"/>
              </w:rPr>
              <w:t>CURRENT_TIMESTAMP(6)</w:t>
            </w:r>
          </w:p>
        </w:tc>
        <w:tc>
          <w:tcPr>
            <w:tcW w:w="3033" w:type="dxa"/>
            <w:shd w:val="clear" w:color="auto" w:fill="F8FAFC"/>
            <w:vAlign w:val="center"/>
          </w:tcPr>
          <w:p w14:paraId="15731D6E" w14:textId="77777777" w:rsidR="00F62494" w:rsidRDefault="00000000">
            <w:pPr>
              <w:spacing w:after="0" w:line="240" w:lineRule="auto"/>
            </w:pPr>
            <w:r>
              <w:rPr>
                <w:sz w:val="15"/>
              </w:rPr>
              <w:t>Fecha y hora de la última modificación.</w:t>
            </w:r>
          </w:p>
        </w:tc>
      </w:tr>
    </w:tbl>
    <w:p w14:paraId="3FD2D9FD" w14:textId="77777777" w:rsidR="00F62494" w:rsidRDefault="00F62494">
      <w:pPr>
        <w:spacing w:after="40"/>
      </w:pPr>
    </w:p>
    <w:p w14:paraId="1701A557" w14:textId="77777777" w:rsidR="00F62494" w:rsidRDefault="00000000">
      <w:pPr>
        <w:pStyle w:val="Ttulo3"/>
      </w:pPr>
      <w:bookmarkStart w:id="35" w:name="_Toc243827811"/>
      <w:r>
        <w:t>Tabla `roles_permisos`</w:t>
      </w:r>
      <w:bookmarkEnd w:id="35"/>
    </w:p>
    <w:p w14:paraId="3530B9B2" w14:textId="77777777" w:rsidR="00F62494" w:rsidRDefault="00000000">
      <w:r>
        <w:t>Plantilla RBAC: permisos concedidos a cada rol.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559"/>
        <w:gridCol w:w="1559"/>
        <w:gridCol w:w="567"/>
        <w:gridCol w:w="1389"/>
        <w:gridCol w:w="1191"/>
        <w:gridCol w:w="3033"/>
      </w:tblGrid>
      <w:tr w:rsidR="00F62494" w14:paraId="16A78315" w14:textId="77777777">
        <w:trPr>
          <w:cantSplit/>
          <w:tblHeader/>
          <w:jc w:val="center"/>
        </w:trPr>
        <w:tc>
          <w:tcPr>
            <w:tcW w:w="1559" w:type="dxa"/>
            <w:shd w:val="clear" w:color="auto" w:fill="0B2545"/>
            <w:vAlign w:val="center"/>
          </w:tcPr>
          <w:p w14:paraId="2950B942" w14:textId="77777777" w:rsidR="00F62494" w:rsidRDefault="00000000">
            <w:pPr>
              <w:spacing w:after="0"/>
              <w:jc w:val="center"/>
            </w:pPr>
            <w:r>
              <w:rPr>
                <w:b/>
                <w:color w:val="FFFFFF"/>
                <w:sz w:val="15"/>
              </w:rPr>
              <w:t>Campo</w:t>
            </w:r>
          </w:p>
        </w:tc>
        <w:tc>
          <w:tcPr>
            <w:tcW w:w="1559" w:type="dxa"/>
            <w:shd w:val="clear" w:color="auto" w:fill="0B2545"/>
            <w:vAlign w:val="center"/>
          </w:tcPr>
          <w:p w14:paraId="18DFD96B" w14:textId="77777777" w:rsidR="00F62494" w:rsidRDefault="00000000">
            <w:pPr>
              <w:spacing w:after="0"/>
              <w:jc w:val="center"/>
            </w:pPr>
            <w:r>
              <w:rPr>
                <w:b/>
                <w:color w:val="FFFFFF"/>
                <w:sz w:val="15"/>
              </w:rPr>
              <w:t>Tipo</w:t>
            </w:r>
          </w:p>
        </w:tc>
        <w:tc>
          <w:tcPr>
            <w:tcW w:w="567" w:type="dxa"/>
            <w:shd w:val="clear" w:color="auto" w:fill="0B2545"/>
            <w:vAlign w:val="center"/>
          </w:tcPr>
          <w:p w14:paraId="5EA49970" w14:textId="77777777" w:rsidR="00F62494" w:rsidRDefault="00000000">
            <w:pPr>
              <w:spacing w:after="0"/>
              <w:jc w:val="center"/>
            </w:pPr>
            <w:r>
              <w:rPr>
                <w:b/>
                <w:color w:val="FFFFFF"/>
                <w:sz w:val="15"/>
              </w:rPr>
              <w:t>Nulo</w:t>
            </w:r>
          </w:p>
        </w:tc>
        <w:tc>
          <w:tcPr>
            <w:tcW w:w="1389" w:type="dxa"/>
            <w:shd w:val="clear" w:color="auto" w:fill="0B2545"/>
            <w:vAlign w:val="center"/>
          </w:tcPr>
          <w:p w14:paraId="6B9F4709" w14:textId="77777777" w:rsidR="00F62494" w:rsidRDefault="00000000">
            <w:pPr>
              <w:spacing w:after="0"/>
              <w:jc w:val="center"/>
            </w:pPr>
            <w:r>
              <w:rPr>
                <w:b/>
                <w:color w:val="FFFFFF"/>
                <w:sz w:val="15"/>
              </w:rPr>
              <w:t>Clave</w:t>
            </w:r>
          </w:p>
        </w:tc>
        <w:tc>
          <w:tcPr>
            <w:tcW w:w="1191" w:type="dxa"/>
            <w:shd w:val="clear" w:color="auto" w:fill="0B2545"/>
            <w:vAlign w:val="center"/>
          </w:tcPr>
          <w:p w14:paraId="58750CF1" w14:textId="77777777" w:rsidR="00F62494" w:rsidRDefault="00000000">
            <w:pPr>
              <w:spacing w:after="0"/>
              <w:jc w:val="center"/>
            </w:pPr>
            <w:r>
              <w:rPr>
                <w:b/>
                <w:color w:val="FFFFFF"/>
                <w:sz w:val="15"/>
              </w:rPr>
              <w:t>Default</w:t>
            </w:r>
          </w:p>
        </w:tc>
        <w:tc>
          <w:tcPr>
            <w:tcW w:w="3033" w:type="dxa"/>
            <w:shd w:val="clear" w:color="auto" w:fill="0B2545"/>
            <w:vAlign w:val="center"/>
          </w:tcPr>
          <w:p w14:paraId="1D7E7051" w14:textId="77777777" w:rsidR="00F62494" w:rsidRDefault="00000000">
            <w:pPr>
              <w:spacing w:after="0"/>
              <w:jc w:val="center"/>
            </w:pPr>
            <w:r>
              <w:rPr>
                <w:b/>
                <w:color w:val="FFFFFF"/>
                <w:sz w:val="15"/>
              </w:rPr>
              <w:t>Descripción</w:t>
            </w:r>
          </w:p>
        </w:tc>
      </w:tr>
      <w:tr w:rsidR="00F62494" w14:paraId="69FC647A" w14:textId="77777777">
        <w:trPr>
          <w:cantSplit/>
          <w:jc w:val="center"/>
        </w:trPr>
        <w:tc>
          <w:tcPr>
            <w:tcW w:w="1559" w:type="dxa"/>
            <w:vAlign w:val="center"/>
          </w:tcPr>
          <w:p w14:paraId="335C8430" w14:textId="77777777" w:rsidR="00F62494" w:rsidRDefault="00000000">
            <w:pPr>
              <w:spacing w:after="0" w:line="240" w:lineRule="auto"/>
            </w:pPr>
            <w:r>
              <w:rPr>
                <w:sz w:val="15"/>
              </w:rPr>
              <w:t>rol_id</w:t>
            </w:r>
          </w:p>
        </w:tc>
        <w:tc>
          <w:tcPr>
            <w:tcW w:w="1559" w:type="dxa"/>
            <w:vAlign w:val="center"/>
          </w:tcPr>
          <w:p w14:paraId="7F47EAD1" w14:textId="77777777" w:rsidR="00F62494" w:rsidRDefault="00000000">
            <w:pPr>
              <w:spacing w:after="0" w:line="240" w:lineRule="auto"/>
            </w:pPr>
            <w:r>
              <w:rPr>
                <w:sz w:val="15"/>
              </w:rPr>
              <w:t>BIGINT</w:t>
            </w:r>
          </w:p>
        </w:tc>
        <w:tc>
          <w:tcPr>
            <w:tcW w:w="567" w:type="dxa"/>
            <w:vAlign w:val="center"/>
          </w:tcPr>
          <w:p w14:paraId="05085BC6" w14:textId="77777777" w:rsidR="00F62494" w:rsidRDefault="00000000">
            <w:pPr>
              <w:spacing w:after="0" w:line="240" w:lineRule="auto"/>
            </w:pPr>
            <w:r>
              <w:rPr>
                <w:sz w:val="15"/>
              </w:rPr>
              <w:t>No</w:t>
            </w:r>
          </w:p>
        </w:tc>
        <w:tc>
          <w:tcPr>
            <w:tcW w:w="1389" w:type="dxa"/>
            <w:vAlign w:val="center"/>
          </w:tcPr>
          <w:p w14:paraId="2CB57A8C" w14:textId="77777777" w:rsidR="00F62494" w:rsidRDefault="00000000">
            <w:pPr>
              <w:spacing w:after="0" w:line="240" w:lineRule="auto"/>
            </w:pPr>
            <w:r>
              <w:rPr>
                <w:sz w:val="15"/>
              </w:rPr>
              <w:t>FK → roles</w:t>
            </w:r>
          </w:p>
        </w:tc>
        <w:tc>
          <w:tcPr>
            <w:tcW w:w="1191" w:type="dxa"/>
            <w:vAlign w:val="center"/>
          </w:tcPr>
          <w:p w14:paraId="492B0881" w14:textId="77777777" w:rsidR="00F62494" w:rsidRDefault="00000000">
            <w:pPr>
              <w:spacing w:after="0" w:line="240" w:lineRule="auto"/>
            </w:pPr>
            <w:r>
              <w:rPr>
                <w:sz w:val="15"/>
              </w:rPr>
              <w:t>—</w:t>
            </w:r>
          </w:p>
        </w:tc>
        <w:tc>
          <w:tcPr>
            <w:tcW w:w="3033" w:type="dxa"/>
            <w:vAlign w:val="center"/>
          </w:tcPr>
          <w:p w14:paraId="12F206D2" w14:textId="77777777" w:rsidR="00F62494" w:rsidRDefault="00000000">
            <w:pPr>
              <w:spacing w:after="0" w:line="240" w:lineRule="auto"/>
            </w:pPr>
            <w:r>
              <w:rPr>
                <w:sz w:val="15"/>
              </w:rPr>
              <w:t>FK al rol.</w:t>
            </w:r>
          </w:p>
        </w:tc>
      </w:tr>
      <w:tr w:rsidR="00F62494" w14:paraId="1F189E7D" w14:textId="77777777">
        <w:trPr>
          <w:cantSplit/>
          <w:jc w:val="center"/>
        </w:trPr>
        <w:tc>
          <w:tcPr>
            <w:tcW w:w="1559" w:type="dxa"/>
            <w:shd w:val="clear" w:color="auto" w:fill="F8FAFC"/>
            <w:vAlign w:val="center"/>
          </w:tcPr>
          <w:p w14:paraId="12A79362" w14:textId="77777777" w:rsidR="00F62494" w:rsidRDefault="00000000">
            <w:pPr>
              <w:spacing w:after="0" w:line="240" w:lineRule="auto"/>
            </w:pPr>
            <w:r>
              <w:rPr>
                <w:sz w:val="15"/>
              </w:rPr>
              <w:t>permiso_id</w:t>
            </w:r>
          </w:p>
        </w:tc>
        <w:tc>
          <w:tcPr>
            <w:tcW w:w="1559" w:type="dxa"/>
            <w:shd w:val="clear" w:color="auto" w:fill="F8FAFC"/>
            <w:vAlign w:val="center"/>
          </w:tcPr>
          <w:p w14:paraId="41CDE221" w14:textId="77777777" w:rsidR="00F62494" w:rsidRDefault="00000000">
            <w:pPr>
              <w:spacing w:after="0" w:line="240" w:lineRule="auto"/>
            </w:pPr>
            <w:r>
              <w:rPr>
                <w:sz w:val="15"/>
              </w:rPr>
              <w:t>BIGINT</w:t>
            </w:r>
          </w:p>
        </w:tc>
        <w:tc>
          <w:tcPr>
            <w:tcW w:w="567" w:type="dxa"/>
            <w:shd w:val="clear" w:color="auto" w:fill="F8FAFC"/>
            <w:vAlign w:val="center"/>
          </w:tcPr>
          <w:p w14:paraId="1268E96D" w14:textId="77777777" w:rsidR="00F62494" w:rsidRDefault="00000000">
            <w:pPr>
              <w:spacing w:after="0" w:line="240" w:lineRule="auto"/>
            </w:pPr>
            <w:r>
              <w:rPr>
                <w:sz w:val="15"/>
              </w:rPr>
              <w:t>No</w:t>
            </w:r>
          </w:p>
        </w:tc>
        <w:tc>
          <w:tcPr>
            <w:tcW w:w="1389" w:type="dxa"/>
            <w:shd w:val="clear" w:color="auto" w:fill="F8FAFC"/>
            <w:vAlign w:val="center"/>
          </w:tcPr>
          <w:p w14:paraId="5DCFC17A" w14:textId="77777777" w:rsidR="00F62494" w:rsidRDefault="00000000">
            <w:pPr>
              <w:spacing w:after="0" w:line="240" w:lineRule="auto"/>
            </w:pPr>
            <w:r>
              <w:rPr>
                <w:sz w:val="15"/>
              </w:rPr>
              <w:t>FK → permisos</w:t>
            </w:r>
          </w:p>
        </w:tc>
        <w:tc>
          <w:tcPr>
            <w:tcW w:w="1191" w:type="dxa"/>
            <w:shd w:val="clear" w:color="auto" w:fill="F8FAFC"/>
            <w:vAlign w:val="center"/>
          </w:tcPr>
          <w:p w14:paraId="063E5F15" w14:textId="77777777" w:rsidR="00F62494" w:rsidRDefault="00000000">
            <w:pPr>
              <w:spacing w:after="0" w:line="240" w:lineRule="auto"/>
            </w:pPr>
            <w:r>
              <w:rPr>
                <w:sz w:val="15"/>
              </w:rPr>
              <w:t>—</w:t>
            </w:r>
          </w:p>
        </w:tc>
        <w:tc>
          <w:tcPr>
            <w:tcW w:w="3033" w:type="dxa"/>
            <w:shd w:val="clear" w:color="auto" w:fill="F8FAFC"/>
            <w:vAlign w:val="center"/>
          </w:tcPr>
          <w:p w14:paraId="21D2627A" w14:textId="77777777" w:rsidR="00F62494" w:rsidRDefault="00000000">
            <w:pPr>
              <w:spacing w:after="0" w:line="240" w:lineRule="auto"/>
            </w:pPr>
            <w:r>
              <w:rPr>
                <w:sz w:val="15"/>
              </w:rPr>
              <w:t>FK al permiso.</w:t>
            </w:r>
          </w:p>
        </w:tc>
      </w:tr>
      <w:tr w:rsidR="00F62494" w14:paraId="1248C639" w14:textId="77777777">
        <w:trPr>
          <w:cantSplit/>
          <w:jc w:val="center"/>
        </w:trPr>
        <w:tc>
          <w:tcPr>
            <w:tcW w:w="1559" w:type="dxa"/>
            <w:vAlign w:val="center"/>
          </w:tcPr>
          <w:p w14:paraId="0E84F5C8" w14:textId="77777777" w:rsidR="00F62494" w:rsidRDefault="00000000">
            <w:pPr>
              <w:spacing w:after="0" w:line="240" w:lineRule="auto"/>
            </w:pPr>
            <w:r>
              <w:rPr>
                <w:sz w:val="15"/>
              </w:rPr>
              <w:t>creado_por</w:t>
            </w:r>
          </w:p>
        </w:tc>
        <w:tc>
          <w:tcPr>
            <w:tcW w:w="1559" w:type="dxa"/>
            <w:vAlign w:val="center"/>
          </w:tcPr>
          <w:p w14:paraId="1DD5C15D" w14:textId="77777777" w:rsidR="00F62494" w:rsidRDefault="00000000">
            <w:pPr>
              <w:spacing w:after="0" w:line="240" w:lineRule="auto"/>
            </w:pPr>
            <w:r>
              <w:rPr>
                <w:sz w:val="15"/>
              </w:rPr>
              <w:t>BIGINT</w:t>
            </w:r>
          </w:p>
        </w:tc>
        <w:tc>
          <w:tcPr>
            <w:tcW w:w="567" w:type="dxa"/>
            <w:vAlign w:val="center"/>
          </w:tcPr>
          <w:p w14:paraId="2C67E01B" w14:textId="77777777" w:rsidR="00F62494" w:rsidRDefault="00000000">
            <w:pPr>
              <w:spacing w:after="0" w:line="240" w:lineRule="auto"/>
            </w:pPr>
            <w:r>
              <w:rPr>
                <w:sz w:val="15"/>
              </w:rPr>
              <w:t>No</w:t>
            </w:r>
          </w:p>
        </w:tc>
        <w:tc>
          <w:tcPr>
            <w:tcW w:w="1389" w:type="dxa"/>
            <w:vAlign w:val="center"/>
          </w:tcPr>
          <w:p w14:paraId="280D450D" w14:textId="77777777" w:rsidR="00F62494" w:rsidRDefault="00000000">
            <w:pPr>
              <w:spacing w:after="0" w:line="240" w:lineRule="auto"/>
            </w:pPr>
            <w:r>
              <w:rPr>
                <w:sz w:val="15"/>
              </w:rPr>
              <w:t>—</w:t>
            </w:r>
          </w:p>
        </w:tc>
        <w:tc>
          <w:tcPr>
            <w:tcW w:w="1191" w:type="dxa"/>
            <w:vAlign w:val="center"/>
          </w:tcPr>
          <w:p w14:paraId="201EC403" w14:textId="77777777" w:rsidR="00F62494" w:rsidRDefault="00000000">
            <w:pPr>
              <w:spacing w:after="0" w:line="240" w:lineRule="auto"/>
            </w:pPr>
            <w:r>
              <w:rPr>
                <w:sz w:val="15"/>
              </w:rPr>
              <w:t>—</w:t>
            </w:r>
          </w:p>
        </w:tc>
        <w:tc>
          <w:tcPr>
            <w:tcW w:w="3033" w:type="dxa"/>
            <w:vAlign w:val="center"/>
          </w:tcPr>
          <w:p w14:paraId="57527B15" w14:textId="77777777" w:rsidR="00F62494" w:rsidRDefault="00000000">
            <w:pPr>
              <w:spacing w:after="0" w:line="240" w:lineRule="auto"/>
            </w:pPr>
            <w:r>
              <w:rPr>
                <w:sz w:val="15"/>
              </w:rPr>
              <w:t>ID del usuario que otorgó el permiso al rol. 0 = sistema/seeding.</w:t>
            </w:r>
          </w:p>
        </w:tc>
      </w:tr>
      <w:tr w:rsidR="00F62494" w14:paraId="2E26A5E0" w14:textId="77777777">
        <w:trPr>
          <w:cantSplit/>
          <w:jc w:val="center"/>
        </w:trPr>
        <w:tc>
          <w:tcPr>
            <w:tcW w:w="1559" w:type="dxa"/>
            <w:shd w:val="clear" w:color="auto" w:fill="F8FAFC"/>
            <w:vAlign w:val="center"/>
          </w:tcPr>
          <w:p w14:paraId="0CE93A46" w14:textId="77777777" w:rsidR="00F62494" w:rsidRDefault="00000000">
            <w:pPr>
              <w:spacing w:after="0" w:line="240" w:lineRule="auto"/>
            </w:pPr>
            <w:r>
              <w:rPr>
                <w:sz w:val="15"/>
              </w:rPr>
              <w:t>creado_en</w:t>
            </w:r>
          </w:p>
        </w:tc>
        <w:tc>
          <w:tcPr>
            <w:tcW w:w="1559" w:type="dxa"/>
            <w:shd w:val="clear" w:color="auto" w:fill="F8FAFC"/>
            <w:vAlign w:val="center"/>
          </w:tcPr>
          <w:p w14:paraId="6A6D406E" w14:textId="77777777" w:rsidR="00F62494" w:rsidRDefault="00000000">
            <w:pPr>
              <w:spacing w:after="0" w:line="240" w:lineRule="auto"/>
            </w:pPr>
            <w:r>
              <w:rPr>
                <w:sz w:val="15"/>
              </w:rPr>
              <w:t>TIMESTAMP(6)</w:t>
            </w:r>
          </w:p>
        </w:tc>
        <w:tc>
          <w:tcPr>
            <w:tcW w:w="567" w:type="dxa"/>
            <w:shd w:val="clear" w:color="auto" w:fill="F8FAFC"/>
            <w:vAlign w:val="center"/>
          </w:tcPr>
          <w:p w14:paraId="7C4DB438" w14:textId="77777777" w:rsidR="00F62494" w:rsidRDefault="00000000">
            <w:pPr>
              <w:spacing w:after="0" w:line="240" w:lineRule="auto"/>
            </w:pPr>
            <w:r>
              <w:rPr>
                <w:sz w:val="15"/>
              </w:rPr>
              <w:t>No</w:t>
            </w:r>
          </w:p>
        </w:tc>
        <w:tc>
          <w:tcPr>
            <w:tcW w:w="1389" w:type="dxa"/>
            <w:shd w:val="clear" w:color="auto" w:fill="F8FAFC"/>
            <w:vAlign w:val="center"/>
          </w:tcPr>
          <w:p w14:paraId="4C07B6A3" w14:textId="77777777" w:rsidR="00F62494" w:rsidRDefault="00000000">
            <w:pPr>
              <w:spacing w:after="0" w:line="240" w:lineRule="auto"/>
            </w:pPr>
            <w:r>
              <w:rPr>
                <w:sz w:val="15"/>
              </w:rPr>
              <w:t>—</w:t>
            </w:r>
          </w:p>
        </w:tc>
        <w:tc>
          <w:tcPr>
            <w:tcW w:w="1191" w:type="dxa"/>
            <w:shd w:val="clear" w:color="auto" w:fill="F8FAFC"/>
            <w:vAlign w:val="center"/>
          </w:tcPr>
          <w:p w14:paraId="5EF67370" w14:textId="77777777" w:rsidR="00F62494" w:rsidRDefault="00000000">
            <w:pPr>
              <w:spacing w:after="0" w:line="240" w:lineRule="auto"/>
            </w:pPr>
            <w:r>
              <w:rPr>
                <w:sz w:val="15"/>
              </w:rPr>
              <w:t>CURRENT_TIMESTAMP(6)</w:t>
            </w:r>
          </w:p>
        </w:tc>
        <w:tc>
          <w:tcPr>
            <w:tcW w:w="3033" w:type="dxa"/>
            <w:shd w:val="clear" w:color="auto" w:fill="F8FAFC"/>
            <w:vAlign w:val="center"/>
          </w:tcPr>
          <w:p w14:paraId="2FB782EE" w14:textId="77777777" w:rsidR="00F62494" w:rsidRDefault="00000000">
            <w:pPr>
              <w:spacing w:after="0" w:line="240" w:lineRule="auto"/>
            </w:pPr>
            <w:r>
              <w:rPr>
                <w:sz w:val="15"/>
              </w:rPr>
              <w:t>Fecha y hora en que se asignó.</w:t>
            </w:r>
          </w:p>
        </w:tc>
      </w:tr>
    </w:tbl>
    <w:p w14:paraId="1BB64BCF" w14:textId="77777777" w:rsidR="00F62494" w:rsidRDefault="00F62494">
      <w:pPr>
        <w:spacing w:after="40"/>
      </w:pPr>
    </w:p>
    <w:p w14:paraId="3B86F7FA" w14:textId="77777777" w:rsidR="00F62494" w:rsidRDefault="00000000">
      <w:pPr>
        <w:pStyle w:val="Ttulo3"/>
      </w:pPr>
      <w:bookmarkStart w:id="36" w:name="_Toc243827812"/>
      <w:r>
        <w:t>Tabla `usuarios_roles`</w:t>
      </w:r>
      <w:bookmarkEnd w:id="36"/>
    </w:p>
    <w:p w14:paraId="43E3F901" w14:textId="77777777" w:rsidR="00F62494" w:rsidRDefault="00000000">
      <w:r>
        <w:t>Asignación de roles a usuarios.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559"/>
        <w:gridCol w:w="1559"/>
        <w:gridCol w:w="567"/>
        <w:gridCol w:w="1389"/>
        <w:gridCol w:w="1191"/>
        <w:gridCol w:w="3033"/>
      </w:tblGrid>
      <w:tr w:rsidR="00F62494" w14:paraId="2E81F74A" w14:textId="77777777">
        <w:trPr>
          <w:cantSplit/>
          <w:tblHeader/>
          <w:jc w:val="center"/>
        </w:trPr>
        <w:tc>
          <w:tcPr>
            <w:tcW w:w="1559" w:type="dxa"/>
            <w:shd w:val="clear" w:color="auto" w:fill="0B2545"/>
            <w:vAlign w:val="center"/>
          </w:tcPr>
          <w:p w14:paraId="1BD46445" w14:textId="77777777" w:rsidR="00F62494" w:rsidRDefault="00000000">
            <w:pPr>
              <w:spacing w:after="0"/>
              <w:jc w:val="center"/>
            </w:pPr>
            <w:r>
              <w:rPr>
                <w:b/>
                <w:color w:val="FFFFFF"/>
                <w:sz w:val="15"/>
              </w:rPr>
              <w:lastRenderedPageBreak/>
              <w:t>Campo</w:t>
            </w:r>
          </w:p>
        </w:tc>
        <w:tc>
          <w:tcPr>
            <w:tcW w:w="1559" w:type="dxa"/>
            <w:shd w:val="clear" w:color="auto" w:fill="0B2545"/>
            <w:vAlign w:val="center"/>
          </w:tcPr>
          <w:p w14:paraId="3E177ACA" w14:textId="77777777" w:rsidR="00F62494" w:rsidRDefault="00000000">
            <w:pPr>
              <w:spacing w:after="0"/>
              <w:jc w:val="center"/>
            </w:pPr>
            <w:r>
              <w:rPr>
                <w:b/>
                <w:color w:val="FFFFFF"/>
                <w:sz w:val="15"/>
              </w:rPr>
              <w:t>Tipo</w:t>
            </w:r>
          </w:p>
        </w:tc>
        <w:tc>
          <w:tcPr>
            <w:tcW w:w="567" w:type="dxa"/>
            <w:shd w:val="clear" w:color="auto" w:fill="0B2545"/>
            <w:vAlign w:val="center"/>
          </w:tcPr>
          <w:p w14:paraId="25CE7B6A" w14:textId="77777777" w:rsidR="00F62494" w:rsidRDefault="00000000">
            <w:pPr>
              <w:spacing w:after="0"/>
              <w:jc w:val="center"/>
            </w:pPr>
            <w:r>
              <w:rPr>
                <w:b/>
                <w:color w:val="FFFFFF"/>
                <w:sz w:val="15"/>
              </w:rPr>
              <w:t>Nulo</w:t>
            </w:r>
          </w:p>
        </w:tc>
        <w:tc>
          <w:tcPr>
            <w:tcW w:w="1389" w:type="dxa"/>
            <w:shd w:val="clear" w:color="auto" w:fill="0B2545"/>
            <w:vAlign w:val="center"/>
          </w:tcPr>
          <w:p w14:paraId="7D6157CA" w14:textId="77777777" w:rsidR="00F62494" w:rsidRDefault="00000000">
            <w:pPr>
              <w:spacing w:after="0"/>
              <w:jc w:val="center"/>
            </w:pPr>
            <w:r>
              <w:rPr>
                <w:b/>
                <w:color w:val="FFFFFF"/>
                <w:sz w:val="15"/>
              </w:rPr>
              <w:t>Clave</w:t>
            </w:r>
          </w:p>
        </w:tc>
        <w:tc>
          <w:tcPr>
            <w:tcW w:w="1191" w:type="dxa"/>
            <w:shd w:val="clear" w:color="auto" w:fill="0B2545"/>
            <w:vAlign w:val="center"/>
          </w:tcPr>
          <w:p w14:paraId="1A71C8C3" w14:textId="77777777" w:rsidR="00F62494" w:rsidRDefault="00000000">
            <w:pPr>
              <w:spacing w:after="0"/>
              <w:jc w:val="center"/>
            </w:pPr>
            <w:r>
              <w:rPr>
                <w:b/>
                <w:color w:val="FFFFFF"/>
                <w:sz w:val="15"/>
              </w:rPr>
              <w:t>Default</w:t>
            </w:r>
          </w:p>
        </w:tc>
        <w:tc>
          <w:tcPr>
            <w:tcW w:w="3033" w:type="dxa"/>
            <w:shd w:val="clear" w:color="auto" w:fill="0B2545"/>
            <w:vAlign w:val="center"/>
          </w:tcPr>
          <w:p w14:paraId="1A2F955E" w14:textId="77777777" w:rsidR="00F62494" w:rsidRDefault="00000000">
            <w:pPr>
              <w:spacing w:after="0"/>
              <w:jc w:val="center"/>
            </w:pPr>
            <w:r>
              <w:rPr>
                <w:b/>
                <w:color w:val="FFFFFF"/>
                <w:sz w:val="15"/>
              </w:rPr>
              <w:t>Descripción</w:t>
            </w:r>
          </w:p>
        </w:tc>
      </w:tr>
      <w:tr w:rsidR="00F62494" w14:paraId="3F58F489" w14:textId="77777777">
        <w:trPr>
          <w:cantSplit/>
          <w:jc w:val="center"/>
        </w:trPr>
        <w:tc>
          <w:tcPr>
            <w:tcW w:w="1559" w:type="dxa"/>
            <w:vAlign w:val="center"/>
          </w:tcPr>
          <w:p w14:paraId="4AF897F1" w14:textId="77777777" w:rsidR="00F62494" w:rsidRDefault="00000000">
            <w:pPr>
              <w:spacing w:after="0" w:line="240" w:lineRule="auto"/>
            </w:pPr>
            <w:r>
              <w:rPr>
                <w:sz w:val="15"/>
              </w:rPr>
              <w:t>usuario_id</w:t>
            </w:r>
          </w:p>
        </w:tc>
        <w:tc>
          <w:tcPr>
            <w:tcW w:w="1559" w:type="dxa"/>
            <w:vAlign w:val="center"/>
          </w:tcPr>
          <w:p w14:paraId="3DE9CC05" w14:textId="77777777" w:rsidR="00F62494" w:rsidRDefault="00000000">
            <w:pPr>
              <w:spacing w:after="0" w:line="240" w:lineRule="auto"/>
            </w:pPr>
            <w:r>
              <w:rPr>
                <w:sz w:val="15"/>
              </w:rPr>
              <w:t>BIGINT</w:t>
            </w:r>
          </w:p>
        </w:tc>
        <w:tc>
          <w:tcPr>
            <w:tcW w:w="567" w:type="dxa"/>
            <w:vAlign w:val="center"/>
          </w:tcPr>
          <w:p w14:paraId="4D44C2FE" w14:textId="77777777" w:rsidR="00F62494" w:rsidRDefault="00000000">
            <w:pPr>
              <w:spacing w:after="0" w:line="240" w:lineRule="auto"/>
            </w:pPr>
            <w:r>
              <w:rPr>
                <w:sz w:val="15"/>
              </w:rPr>
              <w:t>No</w:t>
            </w:r>
          </w:p>
        </w:tc>
        <w:tc>
          <w:tcPr>
            <w:tcW w:w="1389" w:type="dxa"/>
            <w:vAlign w:val="center"/>
          </w:tcPr>
          <w:p w14:paraId="61F968AE" w14:textId="77777777" w:rsidR="00F62494" w:rsidRDefault="00000000">
            <w:pPr>
              <w:spacing w:after="0" w:line="240" w:lineRule="auto"/>
            </w:pPr>
            <w:r>
              <w:rPr>
                <w:sz w:val="15"/>
              </w:rPr>
              <w:t>FK → usuarios</w:t>
            </w:r>
          </w:p>
        </w:tc>
        <w:tc>
          <w:tcPr>
            <w:tcW w:w="1191" w:type="dxa"/>
            <w:vAlign w:val="center"/>
          </w:tcPr>
          <w:p w14:paraId="3831D652" w14:textId="77777777" w:rsidR="00F62494" w:rsidRDefault="00000000">
            <w:pPr>
              <w:spacing w:after="0" w:line="240" w:lineRule="auto"/>
            </w:pPr>
            <w:r>
              <w:rPr>
                <w:sz w:val="15"/>
              </w:rPr>
              <w:t>—</w:t>
            </w:r>
          </w:p>
        </w:tc>
        <w:tc>
          <w:tcPr>
            <w:tcW w:w="3033" w:type="dxa"/>
            <w:vAlign w:val="center"/>
          </w:tcPr>
          <w:p w14:paraId="6AF7CBF9" w14:textId="77777777" w:rsidR="00F62494" w:rsidRDefault="00000000">
            <w:pPr>
              <w:spacing w:after="0" w:line="240" w:lineRule="auto"/>
            </w:pPr>
            <w:r>
              <w:rPr>
                <w:sz w:val="15"/>
              </w:rPr>
              <w:t>FK al usuario.</w:t>
            </w:r>
          </w:p>
        </w:tc>
      </w:tr>
      <w:tr w:rsidR="00F62494" w14:paraId="4480B722" w14:textId="77777777">
        <w:trPr>
          <w:cantSplit/>
          <w:jc w:val="center"/>
        </w:trPr>
        <w:tc>
          <w:tcPr>
            <w:tcW w:w="1559" w:type="dxa"/>
            <w:shd w:val="clear" w:color="auto" w:fill="F8FAFC"/>
            <w:vAlign w:val="center"/>
          </w:tcPr>
          <w:p w14:paraId="52AA06F5" w14:textId="77777777" w:rsidR="00F62494" w:rsidRDefault="00000000">
            <w:pPr>
              <w:spacing w:after="0" w:line="240" w:lineRule="auto"/>
            </w:pPr>
            <w:r>
              <w:rPr>
                <w:sz w:val="15"/>
              </w:rPr>
              <w:t>rol_id</w:t>
            </w:r>
          </w:p>
        </w:tc>
        <w:tc>
          <w:tcPr>
            <w:tcW w:w="1559" w:type="dxa"/>
            <w:shd w:val="clear" w:color="auto" w:fill="F8FAFC"/>
            <w:vAlign w:val="center"/>
          </w:tcPr>
          <w:p w14:paraId="5FD9C104" w14:textId="77777777" w:rsidR="00F62494" w:rsidRDefault="00000000">
            <w:pPr>
              <w:spacing w:after="0" w:line="240" w:lineRule="auto"/>
            </w:pPr>
            <w:r>
              <w:rPr>
                <w:sz w:val="15"/>
              </w:rPr>
              <w:t>BIGINT</w:t>
            </w:r>
          </w:p>
        </w:tc>
        <w:tc>
          <w:tcPr>
            <w:tcW w:w="567" w:type="dxa"/>
            <w:shd w:val="clear" w:color="auto" w:fill="F8FAFC"/>
            <w:vAlign w:val="center"/>
          </w:tcPr>
          <w:p w14:paraId="3FCE9264" w14:textId="77777777" w:rsidR="00F62494" w:rsidRDefault="00000000">
            <w:pPr>
              <w:spacing w:after="0" w:line="240" w:lineRule="auto"/>
            </w:pPr>
            <w:r>
              <w:rPr>
                <w:sz w:val="15"/>
              </w:rPr>
              <w:t>No</w:t>
            </w:r>
          </w:p>
        </w:tc>
        <w:tc>
          <w:tcPr>
            <w:tcW w:w="1389" w:type="dxa"/>
            <w:shd w:val="clear" w:color="auto" w:fill="F8FAFC"/>
            <w:vAlign w:val="center"/>
          </w:tcPr>
          <w:p w14:paraId="72D2DB4B" w14:textId="77777777" w:rsidR="00F62494" w:rsidRDefault="00000000">
            <w:pPr>
              <w:spacing w:after="0" w:line="240" w:lineRule="auto"/>
            </w:pPr>
            <w:r>
              <w:rPr>
                <w:sz w:val="15"/>
              </w:rPr>
              <w:t>FK → roles</w:t>
            </w:r>
          </w:p>
        </w:tc>
        <w:tc>
          <w:tcPr>
            <w:tcW w:w="1191" w:type="dxa"/>
            <w:shd w:val="clear" w:color="auto" w:fill="F8FAFC"/>
            <w:vAlign w:val="center"/>
          </w:tcPr>
          <w:p w14:paraId="1E33CBB4" w14:textId="77777777" w:rsidR="00F62494" w:rsidRDefault="00000000">
            <w:pPr>
              <w:spacing w:after="0" w:line="240" w:lineRule="auto"/>
            </w:pPr>
            <w:r>
              <w:rPr>
                <w:sz w:val="15"/>
              </w:rPr>
              <w:t>—</w:t>
            </w:r>
          </w:p>
        </w:tc>
        <w:tc>
          <w:tcPr>
            <w:tcW w:w="3033" w:type="dxa"/>
            <w:shd w:val="clear" w:color="auto" w:fill="F8FAFC"/>
            <w:vAlign w:val="center"/>
          </w:tcPr>
          <w:p w14:paraId="441A6AD1" w14:textId="77777777" w:rsidR="00F62494" w:rsidRDefault="00000000">
            <w:pPr>
              <w:spacing w:after="0" w:line="240" w:lineRule="auto"/>
            </w:pPr>
            <w:r>
              <w:rPr>
                <w:sz w:val="15"/>
              </w:rPr>
              <w:t>FK al rol.</w:t>
            </w:r>
          </w:p>
        </w:tc>
      </w:tr>
      <w:tr w:rsidR="00F62494" w14:paraId="1E11AA14" w14:textId="77777777">
        <w:trPr>
          <w:cantSplit/>
          <w:jc w:val="center"/>
        </w:trPr>
        <w:tc>
          <w:tcPr>
            <w:tcW w:w="1559" w:type="dxa"/>
            <w:vAlign w:val="center"/>
          </w:tcPr>
          <w:p w14:paraId="18FE59B6" w14:textId="77777777" w:rsidR="00F62494" w:rsidRDefault="00000000">
            <w:pPr>
              <w:spacing w:after="0" w:line="240" w:lineRule="auto"/>
            </w:pPr>
            <w:r>
              <w:rPr>
                <w:sz w:val="15"/>
              </w:rPr>
              <w:t>creado_por</w:t>
            </w:r>
          </w:p>
        </w:tc>
        <w:tc>
          <w:tcPr>
            <w:tcW w:w="1559" w:type="dxa"/>
            <w:vAlign w:val="center"/>
          </w:tcPr>
          <w:p w14:paraId="70C46418" w14:textId="77777777" w:rsidR="00F62494" w:rsidRDefault="00000000">
            <w:pPr>
              <w:spacing w:after="0" w:line="240" w:lineRule="auto"/>
            </w:pPr>
            <w:r>
              <w:rPr>
                <w:sz w:val="15"/>
              </w:rPr>
              <w:t>BIGINT</w:t>
            </w:r>
          </w:p>
        </w:tc>
        <w:tc>
          <w:tcPr>
            <w:tcW w:w="567" w:type="dxa"/>
            <w:vAlign w:val="center"/>
          </w:tcPr>
          <w:p w14:paraId="3940E9C6" w14:textId="77777777" w:rsidR="00F62494" w:rsidRDefault="00000000">
            <w:pPr>
              <w:spacing w:after="0" w:line="240" w:lineRule="auto"/>
            </w:pPr>
            <w:r>
              <w:rPr>
                <w:sz w:val="15"/>
              </w:rPr>
              <w:t>No</w:t>
            </w:r>
          </w:p>
        </w:tc>
        <w:tc>
          <w:tcPr>
            <w:tcW w:w="1389" w:type="dxa"/>
            <w:vAlign w:val="center"/>
          </w:tcPr>
          <w:p w14:paraId="0A5530EB" w14:textId="77777777" w:rsidR="00F62494" w:rsidRDefault="00000000">
            <w:pPr>
              <w:spacing w:after="0" w:line="240" w:lineRule="auto"/>
            </w:pPr>
            <w:r>
              <w:rPr>
                <w:sz w:val="15"/>
              </w:rPr>
              <w:t>—</w:t>
            </w:r>
          </w:p>
        </w:tc>
        <w:tc>
          <w:tcPr>
            <w:tcW w:w="1191" w:type="dxa"/>
            <w:vAlign w:val="center"/>
          </w:tcPr>
          <w:p w14:paraId="01424EA3" w14:textId="77777777" w:rsidR="00F62494" w:rsidRDefault="00000000">
            <w:pPr>
              <w:spacing w:after="0" w:line="240" w:lineRule="auto"/>
            </w:pPr>
            <w:r>
              <w:rPr>
                <w:sz w:val="15"/>
              </w:rPr>
              <w:t>—</w:t>
            </w:r>
          </w:p>
        </w:tc>
        <w:tc>
          <w:tcPr>
            <w:tcW w:w="3033" w:type="dxa"/>
            <w:vAlign w:val="center"/>
          </w:tcPr>
          <w:p w14:paraId="67CF7D95" w14:textId="77777777" w:rsidR="00F62494" w:rsidRDefault="00000000">
            <w:pPr>
              <w:spacing w:after="0" w:line="240" w:lineRule="auto"/>
            </w:pPr>
            <w:r>
              <w:rPr>
                <w:sz w:val="15"/>
              </w:rPr>
              <w:t>ID del usuario que asignó el rol. 0 = sistema/seeding.</w:t>
            </w:r>
          </w:p>
        </w:tc>
      </w:tr>
      <w:tr w:rsidR="00F62494" w14:paraId="46FC2EC6" w14:textId="77777777">
        <w:trPr>
          <w:cantSplit/>
          <w:jc w:val="center"/>
        </w:trPr>
        <w:tc>
          <w:tcPr>
            <w:tcW w:w="1559" w:type="dxa"/>
            <w:shd w:val="clear" w:color="auto" w:fill="F8FAFC"/>
            <w:vAlign w:val="center"/>
          </w:tcPr>
          <w:p w14:paraId="26B68441" w14:textId="77777777" w:rsidR="00F62494" w:rsidRDefault="00000000">
            <w:pPr>
              <w:spacing w:after="0" w:line="240" w:lineRule="auto"/>
            </w:pPr>
            <w:r>
              <w:rPr>
                <w:sz w:val="15"/>
              </w:rPr>
              <w:t>creado_en</w:t>
            </w:r>
          </w:p>
        </w:tc>
        <w:tc>
          <w:tcPr>
            <w:tcW w:w="1559" w:type="dxa"/>
            <w:shd w:val="clear" w:color="auto" w:fill="F8FAFC"/>
            <w:vAlign w:val="center"/>
          </w:tcPr>
          <w:p w14:paraId="42FC73ED" w14:textId="77777777" w:rsidR="00F62494" w:rsidRDefault="00000000">
            <w:pPr>
              <w:spacing w:after="0" w:line="240" w:lineRule="auto"/>
            </w:pPr>
            <w:r>
              <w:rPr>
                <w:sz w:val="15"/>
              </w:rPr>
              <w:t>TIMESTAMP(6)</w:t>
            </w:r>
          </w:p>
        </w:tc>
        <w:tc>
          <w:tcPr>
            <w:tcW w:w="567" w:type="dxa"/>
            <w:shd w:val="clear" w:color="auto" w:fill="F8FAFC"/>
            <w:vAlign w:val="center"/>
          </w:tcPr>
          <w:p w14:paraId="69F81B6B" w14:textId="77777777" w:rsidR="00F62494" w:rsidRDefault="00000000">
            <w:pPr>
              <w:spacing w:after="0" w:line="240" w:lineRule="auto"/>
            </w:pPr>
            <w:r>
              <w:rPr>
                <w:sz w:val="15"/>
              </w:rPr>
              <w:t>No</w:t>
            </w:r>
          </w:p>
        </w:tc>
        <w:tc>
          <w:tcPr>
            <w:tcW w:w="1389" w:type="dxa"/>
            <w:shd w:val="clear" w:color="auto" w:fill="F8FAFC"/>
            <w:vAlign w:val="center"/>
          </w:tcPr>
          <w:p w14:paraId="6E40CD48" w14:textId="77777777" w:rsidR="00F62494" w:rsidRDefault="00000000">
            <w:pPr>
              <w:spacing w:after="0" w:line="240" w:lineRule="auto"/>
            </w:pPr>
            <w:r>
              <w:rPr>
                <w:sz w:val="15"/>
              </w:rPr>
              <w:t>—</w:t>
            </w:r>
          </w:p>
        </w:tc>
        <w:tc>
          <w:tcPr>
            <w:tcW w:w="1191" w:type="dxa"/>
            <w:shd w:val="clear" w:color="auto" w:fill="F8FAFC"/>
            <w:vAlign w:val="center"/>
          </w:tcPr>
          <w:p w14:paraId="47103532" w14:textId="77777777" w:rsidR="00F62494" w:rsidRDefault="00000000">
            <w:pPr>
              <w:spacing w:after="0" w:line="240" w:lineRule="auto"/>
            </w:pPr>
            <w:r>
              <w:rPr>
                <w:sz w:val="15"/>
              </w:rPr>
              <w:t>CURRENT_TIMESTAMP(6)</w:t>
            </w:r>
          </w:p>
        </w:tc>
        <w:tc>
          <w:tcPr>
            <w:tcW w:w="3033" w:type="dxa"/>
            <w:shd w:val="clear" w:color="auto" w:fill="F8FAFC"/>
            <w:vAlign w:val="center"/>
          </w:tcPr>
          <w:p w14:paraId="53D5AA89" w14:textId="77777777" w:rsidR="00F62494" w:rsidRDefault="00000000">
            <w:pPr>
              <w:spacing w:after="0" w:line="240" w:lineRule="auto"/>
            </w:pPr>
            <w:r>
              <w:rPr>
                <w:sz w:val="15"/>
              </w:rPr>
              <w:t>Fecha y hora en que se asignó.</w:t>
            </w:r>
          </w:p>
        </w:tc>
      </w:tr>
    </w:tbl>
    <w:p w14:paraId="539B3613" w14:textId="77777777" w:rsidR="00F62494" w:rsidRDefault="00F62494">
      <w:pPr>
        <w:spacing w:after="40"/>
      </w:pPr>
    </w:p>
    <w:p w14:paraId="04765012" w14:textId="77777777" w:rsidR="00F62494" w:rsidRDefault="00000000">
      <w:pPr>
        <w:pStyle w:val="Ttulo3"/>
      </w:pPr>
      <w:bookmarkStart w:id="37" w:name="_Toc243827813"/>
      <w:r>
        <w:t>Tabla `usuarios_permisos`</w:t>
      </w:r>
      <w:bookmarkEnd w:id="37"/>
    </w:p>
    <w:p w14:paraId="49EA7BDC" w14:textId="77777777" w:rsidR="00F62494" w:rsidRDefault="00000000">
      <w:r>
        <w:t>Overrides individuales grant/deny por usuario.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559"/>
        <w:gridCol w:w="1559"/>
        <w:gridCol w:w="567"/>
        <w:gridCol w:w="1389"/>
        <w:gridCol w:w="1191"/>
        <w:gridCol w:w="3033"/>
      </w:tblGrid>
      <w:tr w:rsidR="00F62494" w14:paraId="495DC7BC" w14:textId="77777777">
        <w:trPr>
          <w:cantSplit/>
          <w:tblHeader/>
          <w:jc w:val="center"/>
        </w:trPr>
        <w:tc>
          <w:tcPr>
            <w:tcW w:w="1559" w:type="dxa"/>
            <w:shd w:val="clear" w:color="auto" w:fill="0B2545"/>
            <w:vAlign w:val="center"/>
          </w:tcPr>
          <w:p w14:paraId="439E7F0A" w14:textId="77777777" w:rsidR="00F62494" w:rsidRDefault="00000000">
            <w:pPr>
              <w:spacing w:after="0"/>
              <w:jc w:val="center"/>
            </w:pPr>
            <w:r>
              <w:rPr>
                <w:b/>
                <w:color w:val="FFFFFF"/>
                <w:sz w:val="15"/>
              </w:rPr>
              <w:t>Campo</w:t>
            </w:r>
          </w:p>
        </w:tc>
        <w:tc>
          <w:tcPr>
            <w:tcW w:w="1559" w:type="dxa"/>
            <w:shd w:val="clear" w:color="auto" w:fill="0B2545"/>
            <w:vAlign w:val="center"/>
          </w:tcPr>
          <w:p w14:paraId="327C6D7D" w14:textId="77777777" w:rsidR="00F62494" w:rsidRDefault="00000000">
            <w:pPr>
              <w:spacing w:after="0"/>
              <w:jc w:val="center"/>
            </w:pPr>
            <w:r>
              <w:rPr>
                <w:b/>
                <w:color w:val="FFFFFF"/>
                <w:sz w:val="15"/>
              </w:rPr>
              <w:t>Tipo</w:t>
            </w:r>
          </w:p>
        </w:tc>
        <w:tc>
          <w:tcPr>
            <w:tcW w:w="567" w:type="dxa"/>
            <w:shd w:val="clear" w:color="auto" w:fill="0B2545"/>
            <w:vAlign w:val="center"/>
          </w:tcPr>
          <w:p w14:paraId="6A81197E" w14:textId="77777777" w:rsidR="00F62494" w:rsidRDefault="00000000">
            <w:pPr>
              <w:spacing w:after="0"/>
              <w:jc w:val="center"/>
            </w:pPr>
            <w:r>
              <w:rPr>
                <w:b/>
                <w:color w:val="FFFFFF"/>
                <w:sz w:val="15"/>
              </w:rPr>
              <w:t>Nulo</w:t>
            </w:r>
          </w:p>
        </w:tc>
        <w:tc>
          <w:tcPr>
            <w:tcW w:w="1389" w:type="dxa"/>
            <w:shd w:val="clear" w:color="auto" w:fill="0B2545"/>
            <w:vAlign w:val="center"/>
          </w:tcPr>
          <w:p w14:paraId="75BBE2BE" w14:textId="77777777" w:rsidR="00F62494" w:rsidRDefault="00000000">
            <w:pPr>
              <w:spacing w:after="0"/>
              <w:jc w:val="center"/>
            </w:pPr>
            <w:r>
              <w:rPr>
                <w:b/>
                <w:color w:val="FFFFFF"/>
                <w:sz w:val="15"/>
              </w:rPr>
              <w:t>Clave</w:t>
            </w:r>
          </w:p>
        </w:tc>
        <w:tc>
          <w:tcPr>
            <w:tcW w:w="1191" w:type="dxa"/>
            <w:shd w:val="clear" w:color="auto" w:fill="0B2545"/>
            <w:vAlign w:val="center"/>
          </w:tcPr>
          <w:p w14:paraId="43F68969" w14:textId="77777777" w:rsidR="00F62494" w:rsidRDefault="00000000">
            <w:pPr>
              <w:spacing w:after="0"/>
              <w:jc w:val="center"/>
            </w:pPr>
            <w:r>
              <w:rPr>
                <w:b/>
                <w:color w:val="FFFFFF"/>
                <w:sz w:val="15"/>
              </w:rPr>
              <w:t>Default</w:t>
            </w:r>
          </w:p>
        </w:tc>
        <w:tc>
          <w:tcPr>
            <w:tcW w:w="3033" w:type="dxa"/>
            <w:shd w:val="clear" w:color="auto" w:fill="0B2545"/>
            <w:vAlign w:val="center"/>
          </w:tcPr>
          <w:p w14:paraId="64025AAF" w14:textId="77777777" w:rsidR="00F62494" w:rsidRDefault="00000000">
            <w:pPr>
              <w:spacing w:after="0"/>
              <w:jc w:val="center"/>
            </w:pPr>
            <w:r>
              <w:rPr>
                <w:b/>
                <w:color w:val="FFFFFF"/>
                <w:sz w:val="15"/>
              </w:rPr>
              <w:t>Descripción</w:t>
            </w:r>
          </w:p>
        </w:tc>
      </w:tr>
      <w:tr w:rsidR="00F62494" w14:paraId="147305B9" w14:textId="77777777">
        <w:trPr>
          <w:cantSplit/>
          <w:jc w:val="center"/>
        </w:trPr>
        <w:tc>
          <w:tcPr>
            <w:tcW w:w="1559" w:type="dxa"/>
            <w:vAlign w:val="center"/>
          </w:tcPr>
          <w:p w14:paraId="2DC4612C" w14:textId="77777777" w:rsidR="00F62494" w:rsidRDefault="00000000">
            <w:pPr>
              <w:spacing w:after="0" w:line="240" w:lineRule="auto"/>
            </w:pPr>
            <w:r>
              <w:rPr>
                <w:sz w:val="15"/>
              </w:rPr>
              <w:t>usuario_id</w:t>
            </w:r>
          </w:p>
        </w:tc>
        <w:tc>
          <w:tcPr>
            <w:tcW w:w="1559" w:type="dxa"/>
            <w:vAlign w:val="center"/>
          </w:tcPr>
          <w:p w14:paraId="61D0A1B6" w14:textId="77777777" w:rsidR="00F62494" w:rsidRDefault="00000000">
            <w:pPr>
              <w:spacing w:after="0" w:line="240" w:lineRule="auto"/>
            </w:pPr>
            <w:r>
              <w:rPr>
                <w:sz w:val="15"/>
              </w:rPr>
              <w:t>BIGINT</w:t>
            </w:r>
          </w:p>
        </w:tc>
        <w:tc>
          <w:tcPr>
            <w:tcW w:w="567" w:type="dxa"/>
            <w:vAlign w:val="center"/>
          </w:tcPr>
          <w:p w14:paraId="1BD89CF5" w14:textId="77777777" w:rsidR="00F62494" w:rsidRDefault="00000000">
            <w:pPr>
              <w:spacing w:after="0" w:line="240" w:lineRule="auto"/>
            </w:pPr>
            <w:r>
              <w:rPr>
                <w:sz w:val="15"/>
              </w:rPr>
              <w:t>No</w:t>
            </w:r>
          </w:p>
        </w:tc>
        <w:tc>
          <w:tcPr>
            <w:tcW w:w="1389" w:type="dxa"/>
            <w:vAlign w:val="center"/>
          </w:tcPr>
          <w:p w14:paraId="600A34AD" w14:textId="77777777" w:rsidR="00F62494" w:rsidRDefault="00000000">
            <w:pPr>
              <w:spacing w:after="0" w:line="240" w:lineRule="auto"/>
            </w:pPr>
            <w:r>
              <w:rPr>
                <w:sz w:val="15"/>
              </w:rPr>
              <w:t>FK → usuarios</w:t>
            </w:r>
          </w:p>
        </w:tc>
        <w:tc>
          <w:tcPr>
            <w:tcW w:w="1191" w:type="dxa"/>
            <w:vAlign w:val="center"/>
          </w:tcPr>
          <w:p w14:paraId="0293AA3E" w14:textId="77777777" w:rsidR="00F62494" w:rsidRDefault="00000000">
            <w:pPr>
              <w:spacing w:after="0" w:line="240" w:lineRule="auto"/>
            </w:pPr>
            <w:r>
              <w:rPr>
                <w:sz w:val="15"/>
              </w:rPr>
              <w:t>—</w:t>
            </w:r>
          </w:p>
        </w:tc>
        <w:tc>
          <w:tcPr>
            <w:tcW w:w="3033" w:type="dxa"/>
            <w:vAlign w:val="center"/>
          </w:tcPr>
          <w:p w14:paraId="75F6B462" w14:textId="77777777" w:rsidR="00F62494" w:rsidRDefault="00000000">
            <w:pPr>
              <w:spacing w:after="0" w:line="240" w:lineRule="auto"/>
            </w:pPr>
            <w:r>
              <w:rPr>
                <w:sz w:val="15"/>
              </w:rPr>
              <w:t>FK al usuario.</w:t>
            </w:r>
          </w:p>
        </w:tc>
      </w:tr>
      <w:tr w:rsidR="00F62494" w14:paraId="69DCD12D" w14:textId="77777777">
        <w:trPr>
          <w:cantSplit/>
          <w:jc w:val="center"/>
        </w:trPr>
        <w:tc>
          <w:tcPr>
            <w:tcW w:w="1559" w:type="dxa"/>
            <w:shd w:val="clear" w:color="auto" w:fill="F8FAFC"/>
            <w:vAlign w:val="center"/>
          </w:tcPr>
          <w:p w14:paraId="1BAF46D4" w14:textId="77777777" w:rsidR="00F62494" w:rsidRDefault="00000000">
            <w:pPr>
              <w:spacing w:after="0" w:line="240" w:lineRule="auto"/>
            </w:pPr>
            <w:r>
              <w:rPr>
                <w:sz w:val="15"/>
              </w:rPr>
              <w:t>permiso_id</w:t>
            </w:r>
          </w:p>
        </w:tc>
        <w:tc>
          <w:tcPr>
            <w:tcW w:w="1559" w:type="dxa"/>
            <w:shd w:val="clear" w:color="auto" w:fill="F8FAFC"/>
            <w:vAlign w:val="center"/>
          </w:tcPr>
          <w:p w14:paraId="2E3CE478" w14:textId="77777777" w:rsidR="00F62494" w:rsidRDefault="00000000">
            <w:pPr>
              <w:spacing w:after="0" w:line="240" w:lineRule="auto"/>
            </w:pPr>
            <w:r>
              <w:rPr>
                <w:sz w:val="15"/>
              </w:rPr>
              <w:t>BIGINT</w:t>
            </w:r>
          </w:p>
        </w:tc>
        <w:tc>
          <w:tcPr>
            <w:tcW w:w="567" w:type="dxa"/>
            <w:shd w:val="clear" w:color="auto" w:fill="F8FAFC"/>
            <w:vAlign w:val="center"/>
          </w:tcPr>
          <w:p w14:paraId="7115A4EF" w14:textId="77777777" w:rsidR="00F62494" w:rsidRDefault="00000000">
            <w:pPr>
              <w:spacing w:after="0" w:line="240" w:lineRule="auto"/>
            </w:pPr>
            <w:r>
              <w:rPr>
                <w:sz w:val="15"/>
              </w:rPr>
              <w:t>No</w:t>
            </w:r>
          </w:p>
        </w:tc>
        <w:tc>
          <w:tcPr>
            <w:tcW w:w="1389" w:type="dxa"/>
            <w:shd w:val="clear" w:color="auto" w:fill="F8FAFC"/>
            <w:vAlign w:val="center"/>
          </w:tcPr>
          <w:p w14:paraId="666560C1" w14:textId="77777777" w:rsidR="00F62494" w:rsidRDefault="00000000">
            <w:pPr>
              <w:spacing w:after="0" w:line="240" w:lineRule="auto"/>
            </w:pPr>
            <w:r>
              <w:rPr>
                <w:sz w:val="15"/>
              </w:rPr>
              <w:t>FK → permisos</w:t>
            </w:r>
          </w:p>
        </w:tc>
        <w:tc>
          <w:tcPr>
            <w:tcW w:w="1191" w:type="dxa"/>
            <w:shd w:val="clear" w:color="auto" w:fill="F8FAFC"/>
            <w:vAlign w:val="center"/>
          </w:tcPr>
          <w:p w14:paraId="5A3DB696" w14:textId="77777777" w:rsidR="00F62494" w:rsidRDefault="00000000">
            <w:pPr>
              <w:spacing w:after="0" w:line="240" w:lineRule="auto"/>
            </w:pPr>
            <w:r>
              <w:rPr>
                <w:sz w:val="15"/>
              </w:rPr>
              <w:t>—</w:t>
            </w:r>
          </w:p>
        </w:tc>
        <w:tc>
          <w:tcPr>
            <w:tcW w:w="3033" w:type="dxa"/>
            <w:shd w:val="clear" w:color="auto" w:fill="F8FAFC"/>
            <w:vAlign w:val="center"/>
          </w:tcPr>
          <w:p w14:paraId="0C92769B" w14:textId="77777777" w:rsidR="00F62494" w:rsidRDefault="00000000">
            <w:pPr>
              <w:spacing w:after="0" w:line="240" w:lineRule="auto"/>
            </w:pPr>
            <w:r>
              <w:rPr>
                <w:sz w:val="15"/>
              </w:rPr>
              <w:t>FK al permiso.</w:t>
            </w:r>
          </w:p>
        </w:tc>
      </w:tr>
      <w:tr w:rsidR="00F62494" w14:paraId="5DD88E6E" w14:textId="77777777">
        <w:trPr>
          <w:cantSplit/>
          <w:jc w:val="center"/>
        </w:trPr>
        <w:tc>
          <w:tcPr>
            <w:tcW w:w="1559" w:type="dxa"/>
            <w:vAlign w:val="center"/>
          </w:tcPr>
          <w:p w14:paraId="5751A661" w14:textId="77777777" w:rsidR="00F62494" w:rsidRDefault="00000000">
            <w:pPr>
              <w:spacing w:after="0" w:line="240" w:lineRule="auto"/>
            </w:pPr>
            <w:r>
              <w:rPr>
                <w:sz w:val="15"/>
              </w:rPr>
              <w:t>otorgado</w:t>
            </w:r>
          </w:p>
        </w:tc>
        <w:tc>
          <w:tcPr>
            <w:tcW w:w="1559" w:type="dxa"/>
            <w:vAlign w:val="center"/>
          </w:tcPr>
          <w:p w14:paraId="7268BAD1" w14:textId="77777777" w:rsidR="00F62494" w:rsidRDefault="00000000">
            <w:pPr>
              <w:spacing w:after="0" w:line="240" w:lineRule="auto"/>
            </w:pPr>
            <w:r>
              <w:rPr>
                <w:sz w:val="15"/>
              </w:rPr>
              <w:t>BOOLEAN</w:t>
            </w:r>
          </w:p>
        </w:tc>
        <w:tc>
          <w:tcPr>
            <w:tcW w:w="567" w:type="dxa"/>
            <w:vAlign w:val="center"/>
          </w:tcPr>
          <w:p w14:paraId="36D3CD20" w14:textId="77777777" w:rsidR="00F62494" w:rsidRDefault="00000000">
            <w:pPr>
              <w:spacing w:after="0" w:line="240" w:lineRule="auto"/>
            </w:pPr>
            <w:r>
              <w:rPr>
                <w:sz w:val="15"/>
              </w:rPr>
              <w:t>No</w:t>
            </w:r>
          </w:p>
        </w:tc>
        <w:tc>
          <w:tcPr>
            <w:tcW w:w="1389" w:type="dxa"/>
            <w:vAlign w:val="center"/>
          </w:tcPr>
          <w:p w14:paraId="76711F5C" w14:textId="77777777" w:rsidR="00F62494" w:rsidRDefault="00000000">
            <w:pPr>
              <w:spacing w:after="0" w:line="240" w:lineRule="auto"/>
            </w:pPr>
            <w:r>
              <w:rPr>
                <w:sz w:val="15"/>
              </w:rPr>
              <w:t>—</w:t>
            </w:r>
          </w:p>
        </w:tc>
        <w:tc>
          <w:tcPr>
            <w:tcW w:w="1191" w:type="dxa"/>
            <w:vAlign w:val="center"/>
          </w:tcPr>
          <w:p w14:paraId="6CCD0B59" w14:textId="77777777" w:rsidR="00F62494" w:rsidRDefault="00000000">
            <w:pPr>
              <w:spacing w:after="0" w:line="240" w:lineRule="auto"/>
            </w:pPr>
            <w:r>
              <w:rPr>
                <w:sz w:val="15"/>
              </w:rPr>
              <w:t>—</w:t>
            </w:r>
          </w:p>
        </w:tc>
        <w:tc>
          <w:tcPr>
            <w:tcW w:w="3033" w:type="dxa"/>
            <w:vAlign w:val="center"/>
          </w:tcPr>
          <w:p w14:paraId="11394A00" w14:textId="77777777" w:rsidR="00F62494" w:rsidRDefault="00000000">
            <w:pPr>
              <w:spacing w:after="0" w:line="240" w:lineRule="auto"/>
            </w:pPr>
            <w:r>
              <w:rPr>
                <w:sz w:val="15"/>
              </w:rPr>
              <w:t>TRUE = concede; FALSE = deniega (deny-wins).</w:t>
            </w:r>
          </w:p>
        </w:tc>
      </w:tr>
      <w:tr w:rsidR="00F62494" w14:paraId="1A1397A5" w14:textId="77777777">
        <w:trPr>
          <w:cantSplit/>
          <w:jc w:val="center"/>
        </w:trPr>
        <w:tc>
          <w:tcPr>
            <w:tcW w:w="1559" w:type="dxa"/>
            <w:shd w:val="clear" w:color="auto" w:fill="F8FAFC"/>
            <w:vAlign w:val="center"/>
          </w:tcPr>
          <w:p w14:paraId="57DD0726" w14:textId="77777777" w:rsidR="00F62494" w:rsidRDefault="00000000">
            <w:pPr>
              <w:spacing w:after="0" w:line="240" w:lineRule="auto"/>
            </w:pPr>
            <w:r>
              <w:rPr>
                <w:sz w:val="15"/>
              </w:rPr>
              <w:t>creado_por</w:t>
            </w:r>
          </w:p>
        </w:tc>
        <w:tc>
          <w:tcPr>
            <w:tcW w:w="1559" w:type="dxa"/>
            <w:shd w:val="clear" w:color="auto" w:fill="F8FAFC"/>
            <w:vAlign w:val="center"/>
          </w:tcPr>
          <w:p w14:paraId="556819F1" w14:textId="77777777" w:rsidR="00F62494" w:rsidRDefault="00000000">
            <w:pPr>
              <w:spacing w:after="0" w:line="240" w:lineRule="auto"/>
            </w:pPr>
            <w:r>
              <w:rPr>
                <w:sz w:val="15"/>
              </w:rPr>
              <w:t>BIGINT</w:t>
            </w:r>
          </w:p>
        </w:tc>
        <w:tc>
          <w:tcPr>
            <w:tcW w:w="567" w:type="dxa"/>
            <w:shd w:val="clear" w:color="auto" w:fill="F8FAFC"/>
            <w:vAlign w:val="center"/>
          </w:tcPr>
          <w:p w14:paraId="15B803ED" w14:textId="77777777" w:rsidR="00F62494" w:rsidRDefault="00000000">
            <w:pPr>
              <w:spacing w:after="0" w:line="240" w:lineRule="auto"/>
            </w:pPr>
            <w:r>
              <w:rPr>
                <w:sz w:val="15"/>
              </w:rPr>
              <w:t>No</w:t>
            </w:r>
          </w:p>
        </w:tc>
        <w:tc>
          <w:tcPr>
            <w:tcW w:w="1389" w:type="dxa"/>
            <w:shd w:val="clear" w:color="auto" w:fill="F8FAFC"/>
            <w:vAlign w:val="center"/>
          </w:tcPr>
          <w:p w14:paraId="4F7B589D" w14:textId="77777777" w:rsidR="00F62494" w:rsidRDefault="00000000">
            <w:pPr>
              <w:spacing w:after="0" w:line="240" w:lineRule="auto"/>
            </w:pPr>
            <w:r>
              <w:rPr>
                <w:sz w:val="15"/>
              </w:rPr>
              <w:t>—</w:t>
            </w:r>
          </w:p>
        </w:tc>
        <w:tc>
          <w:tcPr>
            <w:tcW w:w="1191" w:type="dxa"/>
            <w:shd w:val="clear" w:color="auto" w:fill="F8FAFC"/>
            <w:vAlign w:val="center"/>
          </w:tcPr>
          <w:p w14:paraId="4A035DBF" w14:textId="77777777" w:rsidR="00F62494" w:rsidRDefault="00000000">
            <w:pPr>
              <w:spacing w:after="0" w:line="240" w:lineRule="auto"/>
            </w:pPr>
            <w:r>
              <w:rPr>
                <w:sz w:val="15"/>
              </w:rPr>
              <w:t>—</w:t>
            </w:r>
          </w:p>
        </w:tc>
        <w:tc>
          <w:tcPr>
            <w:tcW w:w="3033" w:type="dxa"/>
            <w:shd w:val="clear" w:color="auto" w:fill="F8FAFC"/>
            <w:vAlign w:val="center"/>
          </w:tcPr>
          <w:p w14:paraId="7E3032A3" w14:textId="77777777" w:rsidR="00F62494" w:rsidRDefault="00000000">
            <w:pPr>
              <w:spacing w:after="0" w:line="240" w:lineRule="auto"/>
            </w:pPr>
            <w:r>
              <w:rPr>
                <w:sz w:val="15"/>
              </w:rPr>
              <w:t>ID del usuario que creó el override. 0 = sistema/seeding.</w:t>
            </w:r>
          </w:p>
        </w:tc>
      </w:tr>
      <w:tr w:rsidR="00F62494" w14:paraId="4666C13D" w14:textId="77777777">
        <w:trPr>
          <w:cantSplit/>
          <w:jc w:val="center"/>
        </w:trPr>
        <w:tc>
          <w:tcPr>
            <w:tcW w:w="1559" w:type="dxa"/>
            <w:vAlign w:val="center"/>
          </w:tcPr>
          <w:p w14:paraId="7CAD5527" w14:textId="77777777" w:rsidR="00F62494" w:rsidRDefault="00000000">
            <w:pPr>
              <w:spacing w:after="0" w:line="240" w:lineRule="auto"/>
            </w:pPr>
            <w:r>
              <w:rPr>
                <w:sz w:val="15"/>
              </w:rPr>
              <w:t>actualizado_por</w:t>
            </w:r>
          </w:p>
        </w:tc>
        <w:tc>
          <w:tcPr>
            <w:tcW w:w="1559" w:type="dxa"/>
            <w:vAlign w:val="center"/>
          </w:tcPr>
          <w:p w14:paraId="20A8AC8F" w14:textId="77777777" w:rsidR="00F62494" w:rsidRDefault="00000000">
            <w:pPr>
              <w:spacing w:after="0" w:line="240" w:lineRule="auto"/>
            </w:pPr>
            <w:r>
              <w:rPr>
                <w:sz w:val="15"/>
              </w:rPr>
              <w:t>BIGINT</w:t>
            </w:r>
          </w:p>
        </w:tc>
        <w:tc>
          <w:tcPr>
            <w:tcW w:w="567" w:type="dxa"/>
            <w:vAlign w:val="center"/>
          </w:tcPr>
          <w:p w14:paraId="01F0B94D" w14:textId="77777777" w:rsidR="00F62494" w:rsidRDefault="00000000">
            <w:pPr>
              <w:spacing w:after="0" w:line="240" w:lineRule="auto"/>
            </w:pPr>
            <w:r>
              <w:rPr>
                <w:sz w:val="15"/>
              </w:rPr>
              <w:t>No</w:t>
            </w:r>
          </w:p>
        </w:tc>
        <w:tc>
          <w:tcPr>
            <w:tcW w:w="1389" w:type="dxa"/>
            <w:vAlign w:val="center"/>
          </w:tcPr>
          <w:p w14:paraId="0B01802A" w14:textId="77777777" w:rsidR="00F62494" w:rsidRDefault="00000000">
            <w:pPr>
              <w:spacing w:after="0" w:line="240" w:lineRule="auto"/>
            </w:pPr>
            <w:r>
              <w:rPr>
                <w:sz w:val="15"/>
              </w:rPr>
              <w:t>—</w:t>
            </w:r>
          </w:p>
        </w:tc>
        <w:tc>
          <w:tcPr>
            <w:tcW w:w="1191" w:type="dxa"/>
            <w:vAlign w:val="center"/>
          </w:tcPr>
          <w:p w14:paraId="539E7FC9" w14:textId="77777777" w:rsidR="00F62494" w:rsidRDefault="00000000">
            <w:pPr>
              <w:spacing w:after="0" w:line="240" w:lineRule="auto"/>
            </w:pPr>
            <w:r>
              <w:rPr>
                <w:sz w:val="15"/>
              </w:rPr>
              <w:t>—</w:t>
            </w:r>
          </w:p>
        </w:tc>
        <w:tc>
          <w:tcPr>
            <w:tcW w:w="3033" w:type="dxa"/>
            <w:vAlign w:val="center"/>
          </w:tcPr>
          <w:p w14:paraId="02991928" w14:textId="77777777" w:rsidR="00F62494" w:rsidRDefault="00000000">
            <w:pPr>
              <w:spacing w:after="0" w:line="240" w:lineRule="auto"/>
            </w:pPr>
            <w:r>
              <w:rPr>
                <w:sz w:val="15"/>
              </w:rPr>
              <w:t>ID del usuario que modificó el override. 0 = sistema/seeding.</w:t>
            </w:r>
          </w:p>
        </w:tc>
      </w:tr>
      <w:tr w:rsidR="00F62494" w14:paraId="70542F22" w14:textId="77777777">
        <w:trPr>
          <w:cantSplit/>
          <w:jc w:val="center"/>
        </w:trPr>
        <w:tc>
          <w:tcPr>
            <w:tcW w:w="1559" w:type="dxa"/>
            <w:shd w:val="clear" w:color="auto" w:fill="F8FAFC"/>
            <w:vAlign w:val="center"/>
          </w:tcPr>
          <w:p w14:paraId="6F10135B" w14:textId="77777777" w:rsidR="00F62494" w:rsidRDefault="00000000">
            <w:pPr>
              <w:spacing w:after="0" w:line="240" w:lineRule="auto"/>
            </w:pPr>
            <w:r>
              <w:rPr>
                <w:sz w:val="15"/>
              </w:rPr>
              <w:t>creado_en</w:t>
            </w:r>
          </w:p>
        </w:tc>
        <w:tc>
          <w:tcPr>
            <w:tcW w:w="1559" w:type="dxa"/>
            <w:shd w:val="clear" w:color="auto" w:fill="F8FAFC"/>
            <w:vAlign w:val="center"/>
          </w:tcPr>
          <w:p w14:paraId="56C384DD" w14:textId="77777777" w:rsidR="00F62494" w:rsidRDefault="00000000">
            <w:pPr>
              <w:spacing w:after="0" w:line="240" w:lineRule="auto"/>
            </w:pPr>
            <w:r>
              <w:rPr>
                <w:sz w:val="15"/>
              </w:rPr>
              <w:t>TIMESTAMP(6)</w:t>
            </w:r>
          </w:p>
        </w:tc>
        <w:tc>
          <w:tcPr>
            <w:tcW w:w="567" w:type="dxa"/>
            <w:shd w:val="clear" w:color="auto" w:fill="F8FAFC"/>
            <w:vAlign w:val="center"/>
          </w:tcPr>
          <w:p w14:paraId="25CD0766" w14:textId="77777777" w:rsidR="00F62494" w:rsidRDefault="00000000">
            <w:pPr>
              <w:spacing w:after="0" w:line="240" w:lineRule="auto"/>
            </w:pPr>
            <w:r>
              <w:rPr>
                <w:sz w:val="15"/>
              </w:rPr>
              <w:t>No</w:t>
            </w:r>
          </w:p>
        </w:tc>
        <w:tc>
          <w:tcPr>
            <w:tcW w:w="1389" w:type="dxa"/>
            <w:shd w:val="clear" w:color="auto" w:fill="F8FAFC"/>
            <w:vAlign w:val="center"/>
          </w:tcPr>
          <w:p w14:paraId="45A1AA39" w14:textId="77777777" w:rsidR="00F62494" w:rsidRDefault="00000000">
            <w:pPr>
              <w:spacing w:after="0" w:line="240" w:lineRule="auto"/>
            </w:pPr>
            <w:r>
              <w:rPr>
                <w:sz w:val="15"/>
              </w:rPr>
              <w:t>—</w:t>
            </w:r>
          </w:p>
        </w:tc>
        <w:tc>
          <w:tcPr>
            <w:tcW w:w="1191" w:type="dxa"/>
            <w:shd w:val="clear" w:color="auto" w:fill="F8FAFC"/>
            <w:vAlign w:val="center"/>
          </w:tcPr>
          <w:p w14:paraId="660C2233" w14:textId="77777777" w:rsidR="00F62494" w:rsidRDefault="00000000">
            <w:pPr>
              <w:spacing w:after="0" w:line="240" w:lineRule="auto"/>
            </w:pPr>
            <w:r>
              <w:rPr>
                <w:sz w:val="15"/>
              </w:rPr>
              <w:t>CURRENT_TIMESTAMP(6)</w:t>
            </w:r>
          </w:p>
        </w:tc>
        <w:tc>
          <w:tcPr>
            <w:tcW w:w="3033" w:type="dxa"/>
            <w:shd w:val="clear" w:color="auto" w:fill="F8FAFC"/>
            <w:vAlign w:val="center"/>
          </w:tcPr>
          <w:p w14:paraId="7A88E207" w14:textId="77777777" w:rsidR="00F62494" w:rsidRDefault="00000000">
            <w:pPr>
              <w:spacing w:after="0" w:line="240" w:lineRule="auto"/>
            </w:pPr>
            <w:r>
              <w:rPr>
                <w:sz w:val="15"/>
              </w:rPr>
              <w:t>Fecha y hora de creación.</w:t>
            </w:r>
          </w:p>
        </w:tc>
      </w:tr>
      <w:tr w:rsidR="00F62494" w14:paraId="19A2F686" w14:textId="77777777">
        <w:trPr>
          <w:cantSplit/>
          <w:jc w:val="center"/>
        </w:trPr>
        <w:tc>
          <w:tcPr>
            <w:tcW w:w="1559" w:type="dxa"/>
            <w:vAlign w:val="center"/>
          </w:tcPr>
          <w:p w14:paraId="68A130A6" w14:textId="77777777" w:rsidR="00F62494" w:rsidRDefault="00000000">
            <w:pPr>
              <w:spacing w:after="0" w:line="240" w:lineRule="auto"/>
            </w:pPr>
            <w:r>
              <w:rPr>
                <w:sz w:val="15"/>
              </w:rPr>
              <w:t>actualizado_en</w:t>
            </w:r>
          </w:p>
        </w:tc>
        <w:tc>
          <w:tcPr>
            <w:tcW w:w="1559" w:type="dxa"/>
            <w:vAlign w:val="center"/>
          </w:tcPr>
          <w:p w14:paraId="0AD42F8B" w14:textId="77777777" w:rsidR="00F62494" w:rsidRDefault="00000000">
            <w:pPr>
              <w:spacing w:after="0" w:line="240" w:lineRule="auto"/>
            </w:pPr>
            <w:r>
              <w:rPr>
                <w:sz w:val="15"/>
              </w:rPr>
              <w:t>TIMESTAMP(6)</w:t>
            </w:r>
          </w:p>
        </w:tc>
        <w:tc>
          <w:tcPr>
            <w:tcW w:w="567" w:type="dxa"/>
            <w:vAlign w:val="center"/>
          </w:tcPr>
          <w:p w14:paraId="093095CE" w14:textId="77777777" w:rsidR="00F62494" w:rsidRDefault="00000000">
            <w:pPr>
              <w:spacing w:after="0" w:line="240" w:lineRule="auto"/>
            </w:pPr>
            <w:r>
              <w:rPr>
                <w:sz w:val="15"/>
              </w:rPr>
              <w:t>No</w:t>
            </w:r>
          </w:p>
        </w:tc>
        <w:tc>
          <w:tcPr>
            <w:tcW w:w="1389" w:type="dxa"/>
            <w:vAlign w:val="center"/>
          </w:tcPr>
          <w:p w14:paraId="27EFBD0E" w14:textId="77777777" w:rsidR="00F62494" w:rsidRDefault="00000000">
            <w:pPr>
              <w:spacing w:after="0" w:line="240" w:lineRule="auto"/>
            </w:pPr>
            <w:r>
              <w:rPr>
                <w:sz w:val="15"/>
              </w:rPr>
              <w:t>—</w:t>
            </w:r>
          </w:p>
        </w:tc>
        <w:tc>
          <w:tcPr>
            <w:tcW w:w="1191" w:type="dxa"/>
            <w:vAlign w:val="center"/>
          </w:tcPr>
          <w:p w14:paraId="333484EC" w14:textId="77777777" w:rsidR="00F62494" w:rsidRDefault="00000000">
            <w:pPr>
              <w:spacing w:after="0" w:line="240" w:lineRule="auto"/>
            </w:pPr>
            <w:r>
              <w:rPr>
                <w:sz w:val="15"/>
              </w:rPr>
              <w:t>CURRENT_TIMESTAMP(6)</w:t>
            </w:r>
          </w:p>
        </w:tc>
        <w:tc>
          <w:tcPr>
            <w:tcW w:w="3033" w:type="dxa"/>
            <w:vAlign w:val="center"/>
          </w:tcPr>
          <w:p w14:paraId="00DC2C7A" w14:textId="77777777" w:rsidR="00F62494" w:rsidRDefault="00000000">
            <w:pPr>
              <w:spacing w:after="0" w:line="240" w:lineRule="auto"/>
            </w:pPr>
            <w:r>
              <w:rPr>
                <w:sz w:val="15"/>
              </w:rPr>
              <w:t>Fecha y hora de la última modificación.</w:t>
            </w:r>
          </w:p>
        </w:tc>
      </w:tr>
    </w:tbl>
    <w:p w14:paraId="1BD840FC" w14:textId="77777777" w:rsidR="00F62494" w:rsidRDefault="00F62494">
      <w:pPr>
        <w:spacing w:after="40"/>
      </w:pPr>
    </w:p>
    <w:p w14:paraId="5241BB68" w14:textId="77777777" w:rsidR="00F62494" w:rsidRDefault="00000000">
      <w:pPr>
        <w:pStyle w:val="Ttulo3"/>
      </w:pPr>
      <w:bookmarkStart w:id="38" w:name="_Toc243827814"/>
      <w:r>
        <w:t>3.1.5 Prototipo</w:t>
      </w:r>
      <w:bookmarkEnd w:id="38"/>
    </w:p>
    <w:p w14:paraId="3EBF5B49" w14:textId="77777777" w:rsidR="00F62494" w:rsidRDefault="00000000">
      <w:r>
        <w:t>El prototipo del sprint incluye la pantalla de acceso, el selector de paneles y el dashboard administrativo. La interfaz usa una paleta azul marino/verde azulado, tarjetas de KPI, tablas y un sidebar colapsable; el tema claro/oscuro se conserva en el shell.</w:t>
      </w:r>
    </w:p>
    <w:p w14:paraId="4E1DE13A" w14:textId="77777777" w:rsidR="00F62494" w:rsidRDefault="00000000">
      <w:pPr>
        <w:spacing w:before="80" w:after="40"/>
        <w:jc w:val="center"/>
      </w:pPr>
      <w:r>
        <w:rPr>
          <w:noProof/>
        </w:rPr>
        <w:drawing>
          <wp:inline distT="0" distB="0" distL="0" distR="0" wp14:anchorId="2A5E8C3D" wp14:editId="0836D3DC">
            <wp:extent cx="5688000" cy="355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ogin.png"/>
                    <pic:cNvPicPr/>
                  </pic:nvPicPr>
                  <pic:blipFill>
                    <a:blip r:embed="rId10"/>
                    <a:stretch>
                      <a:fillRect/>
                    </a:stretch>
                  </pic:blipFill>
                  <pic:spPr>
                    <a:xfrm>
                      <a:off x="0" y="0"/>
                      <a:ext cx="5688000" cy="3555000"/>
                    </a:xfrm>
                    <a:prstGeom prst="rect">
                      <a:avLst/>
                    </a:prstGeom>
                  </pic:spPr>
                </pic:pic>
              </a:graphicData>
            </a:graphic>
          </wp:inline>
        </w:drawing>
      </w:r>
    </w:p>
    <w:p w14:paraId="6B564283" w14:textId="77777777" w:rsidR="00F62494" w:rsidRDefault="00000000">
      <w:pPr>
        <w:spacing w:before="60" w:after="200"/>
        <w:jc w:val="center"/>
      </w:pPr>
      <w:r>
        <w:rPr>
          <w:i/>
          <w:color w:val="64748B"/>
          <w:sz w:val="17"/>
        </w:rPr>
        <w:t>Figura 10. Prototipo de la pantalla de login.</w:t>
      </w:r>
    </w:p>
    <w:p w14:paraId="674290A0" w14:textId="77777777" w:rsidR="00F62494" w:rsidRDefault="00000000">
      <w:pPr>
        <w:spacing w:before="80" w:after="40"/>
        <w:jc w:val="center"/>
      </w:pPr>
      <w:r>
        <w:rPr>
          <w:noProof/>
        </w:rPr>
        <w:lastRenderedPageBreak/>
        <w:drawing>
          <wp:inline distT="0" distB="0" distL="0" distR="0" wp14:anchorId="3A6A4E47" wp14:editId="1B49CBD8">
            <wp:extent cx="5688000" cy="355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auncher.png"/>
                    <pic:cNvPicPr/>
                  </pic:nvPicPr>
                  <pic:blipFill>
                    <a:blip r:embed="rId11"/>
                    <a:stretch>
                      <a:fillRect/>
                    </a:stretch>
                  </pic:blipFill>
                  <pic:spPr>
                    <a:xfrm>
                      <a:off x="0" y="0"/>
                      <a:ext cx="5688000" cy="3555000"/>
                    </a:xfrm>
                    <a:prstGeom prst="rect">
                      <a:avLst/>
                    </a:prstGeom>
                  </pic:spPr>
                </pic:pic>
              </a:graphicData>
            </a:graphic>
          </wp:inline>
        </w:drawing>
      </w:r>
    </w:p>
    <w:p w14:paraId="7FB33FAF" w14:textId="77777777" w:rsidR="00F62494" w:rsidRDefault="00000000">
      <w:pPr>
        <w:spacing w:before="60" w:after="200"/>
        <w:jc w:val="center"/>
      </w:pPr>
      <w:r>
        <w:rPr>
          <w:i/>
          <w:color w:val="64748B"/>
          <w:sz w:val="17"/>
        </w:rPr>
        <w:t>Figura 11. Prototipo del selector de paneles.</w:t>
      </w:r>
    </w:p>
    <w:p w14:paraId="1A9F1C8E" w14:textId="77777777" w:rsidR="00F62494" w:rsidRDefault="00000000">
      <w:pPr>
        <w:spacing w:before="80" w:after="40"/>
        <w:jc w:val="center"/>
      </w:pPr>
      <w:r>
        <w:rPr>
          <w:noProof/>
        </w:rPr>
        <w:drawing>
          <wp:inline distT="0" distB="0" distL="0" distR="0" wp14:anchorId="791DCCF8" wp14:editId="074D4C72">
            <wp:extent cx="5688000" cy="355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admin.png"/>
                    <pic:cNvPicPr/>
                  </pic:nvPicPr>
                  <pic:blipFill>
                    <a:blip r:embed="rId18"/>
                    <a:stretch>
                      <a:fillRect/>
                    </a:stretch>
                  </pic:blipFill>
                  <pic:spPr>
                    <a:xfrm>
                      <a:off x="0" y="0"/>
                      <a:ext cx="5688000" cy="3555000"/>
                    </a:xfrm>
                    <a:prstGeom prst="rect">
                      <a:avLst/>
                    </a:prstGeom>
                  </pic:spPr>
                </pic:pic>
              </a:graphicData>
            </a:graphic>
          </wp:inline>
        </w:drawing>
      </w:r>
    </w:p>
    <w:p w14:paraId="6517305A" w14:textId="77777777" w:rsidR="00F62494" w:rsidRDefault="00000000">
      <w:pPr>
        <w:spacing w:before="60" w:after="200"/>
        <w:jc w:val="center"/>
      </w:pPr>
      <w:r>
        <w:rPr>
          <w:i/>
          <w:color w:val="64748B"/>
          <w:sz w:val="17"/>
        </w:rPr>
        <w:t>Figura 12. Prototipo del dashboard administrativo.</w:t>
      </w:r>
    </w:p>
    <w:p w14:paraId="45A6D273" w14:textId="77777777" w:rsidR="00F62494" w:rsidRDefault="00000000">
      <w:pPr>
        <w:pStyle w:val="Ttulo3"/>
      </w:pPr>
      <w:bookmarkStart w:id="39" w:name="_Toc243827815"/>
      <w:r>
        <w:t>3.1.6 Pruebas funcionales</w:t>
      </w:r>
      <w:bookmarkEnd w:id="39"/>
    </w:p>
    <w:p w14:paraId="2BE452E1" w14:textId="77777777" w:rsidR="00F62494" w:rsidRDefault="00000000">
      <w:r>
        <w:t>Las pruebas del sprint se ejecutaron contra el entorno local con MySQL activo. La tabla distingue las pruebas ejecutadas en esta verificación de las que quedan como plan de regresión.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680"/>
        <w:gridCol w:w="1814"/>
        <w:gridCol w:w="2381"/>
        <w:gridCol w:w="1928"/>
        <w:gridCol w:w="1020"/>
        <w:gridCol w:w="1474"/>
      </w:tblGrid>
      <w:tr w:rsidR="00F62494" w14:paraId="3865C9CF" w14:textId="77777777">
        <w:trPr>
          <w:cantSplit/>
          <w:tblHeader/>
          <w:jc w:val="center"/>
        </w:trPr>
        <w:tc>
          <w:tcPr>
            <w:tcW w:w="680" w:type="dxa"/>
            <w:shd w:val="clear" w:color="auto" w:fill="0B2545"/>
            <w:vAlign w:val="center"/>
          </w:tcPr>
          <w:p w14:paraId="714C580E" w14:textId="77777777" w:rsidR="00F62494" w:rsidRDefault="00000000">
            <w:pPr>
              <w:spacing w:after="0"/>
              <w:jc w:val="center"/>
            </w:pPr>
            <w:r>
              <w:rPr>
                <w:b/>
                <w:color w:val="FFFFFF"/>
                <w:sz w:val="17"/>
              </w:rPr>
              <w:t>ID</w:t>
            </w:r>
          </w:p>
        </w:tc>
        <w:tc>
          <w:tcPr>
            <w:tcW w:w="1814" w:type="dxa"/>
            <w:shd w:val="clear" w:color="auto" w:fill="0B2545"/>
            <w:vAlign w:val="center"/>
          </w:tcPr>
          <w:p w14:paraId="18DAF485" w14:textId="77777777" w:rsidR="00F62494" w:rsidRDefault="00000000">
            <w:pPr>
              <w:spacing w:after="0"/>
              <w:jc w:val="center"/>
            </w:pPr>
            <w:r>
              <w:rPr>
                <w:b/>
                <w:color w:val="FFFFFF"/>
                <w:sz w:val="17"/>
              </w:rPr>
              <w:t>Prueba</w:t>
            </w:r>
          </w:p>
        </w:tc>
        <w:tc>
          <w:tcPr>
            <w:tcW w:w="2381" w:type="dxa"/>
            <w:shd w:val="clear" w:color="auto" w:fill="0B2545"/>
            <w:vAlign w:val="center"/>
          </w:tcPr>
          <w:p w14:paraId="22E3474B" w14:textId="77777777" w:rsidR="00F62494" w:rsidRDefault="00000000">
            <w:pPr>
              <w:spacing w:after="0"/>
              <w:jc w:val="center"/>
            </w:pPr>
            <w:r>
              <w:rPr>
                <w:b/>
                <w:color w:val="FFFFFF"/>
                <w:sz w:val="17"/>
              </w:rPr>
              <w:t>Entrada</w:t>
            </w:r>
          </w:p>
        </w:tc>
        <w:tc>
          <w:tcPr>
            <w:tcW w:w="1928" w:type="dxa"/>
            <w:shd w:val="clear" w:color="auto" w:fill="0B2545"/>
            <w:vAlign w:val="center"/>
          </w:tcPr>
          <w:p w14:paraId="0432CBD6" w14:textId="77777777" w:rsidR="00F62494" w:rsidRDefault="00000000">
            <w:pPr>
              <w:spacing w:after="0"/>
              <w:jc w:val="center"/>
            </w:pPr>
            <w:r>
              <w:rPr>
                <w:b/>
                <w:color w:val="FFFFFF"/>
                <w:sz w:val="17"/>
              </w:rPr>
              <w:t>Resultado esperado</w:t>
            </w:r>
          </w:p>
        </w:tc>
        <w:tc>
          <w:tcPr>
            <w:tcW w:w="1020" w:type="dxa"/>
            <w:shd w:val="clear" w:color="auto" w:fill="0B2545"/>
            <w:vAlign w:val="center"/>
          </w:tcPr>
          <w:p w14:paraId="2BC27E13" w14:textId="77777777" w:rsidR="00F62494" w:rsidRDefault="00000000">
            <w:pPr>
              <w:spacing w:after="0"/>
              <w:jc w:val="center"/>
            </w:pPr>
            <w:r>
              <w:rPr>
                <w:b/>
                <w:color w:val="FFFFFF"/>
                <w:sz w:val="17"/>
              </w:rPr>
              <w:t>Estado</w:t>
            </w:r>
          </w:p>
        </w:tc>
        <w:tc>
          <w:tcPr>
            <w:tcW w:w="1474" w:type="dxa"/>
            <w:shd w:val="clear" w:color="auto" w:fill="0B2545"/>
            <w:vAlign w:val="center"/>
          </w:tcPr>
          <w:p w14:paraId="5F6B749E" w14:textId="77777777" w:rsidR="00F62494" w:rsidRDefault="00000000">
            <w:pPr>
              <w:spacing w:after="0"/>
              <w:jc w:val="center"/>
            </w:pPr>
            <w:r>
              <w:rPr>
                <w:b/>
                <w:color w:val="FFFFFF"/>
                <w:sz w:val="17"/>
              </w:rPr>
              <w:t>Evidencia</w:t>
            </w:r>
          </w:p>
        </w:tc>
      </w:tr>
      <w:tr w:rsidR="00F62494" w14:paraId="5E9AA509" w14:textId="77777777">
        <w:trPr>
          <w:cantSplit/>
          <w:jc w:val="center"/>
        </w:trPr>
        <w:tc>
          <w:tcPr>
            <w:tcW w:w="680" w:type="dxa"/>
            <w:vAlign w:val="center"/>
          </w:tcPr>
          <w:p w14:paraId="33FBE011" w14:textId="77777777" w:rsidR="00F62494" w:rsidRDefault="00000000">
            <w:pPr>
              <w:spacing w:after="0" w:line="240" w:lineRule="auto"/>
            </w:pPr>
            <w:r>
              <w:rPr>
                <w:sz w:val="15"/>
              </w:rPr>
              <w:t>TF-01</w:t>
            </w:r>
          </w:p>
        </w:tc>
        <w:tc>
          <w:tcPr>
            <w:tcW w:w="1814" w:type="dxa"/>
            <w:vAlign w:val="center"/>
          </w:tcPr>
          <w:p w14:paraId="60CFCC28" w14:textId="77777777" w:rsidR="00F62494" w:rsidRDefault="00000000">
            <w:pPr>
              <w:spacing w:after="0" w:line="240" w:lineRule="auto"/>
            </w:pPr>
            <w:r>
              <w:rPr>
                <w:sz w:val="15"/>
              </w:rPr>
              <w:t>Build del frontend</w:t>
            </w:r>
          </w:p>
        </w:tc>
        <w:tc>
          <w:tcPr>
            <w:tcW w:w="2381" w:type="dxa"/>
            <w:vAlign w:val="center"/>
          </w:tcPr>
          <w:p w14:paraId="1ED80E86" w14:textId="77777777" w:rsidR="00F62494" w:rsidRDefault="00000000">
            <w:pPr>
              <w:spacing w:after="0" w:line="240" w:lineRule="auto"/>
            </w:pPr>
            <w:r>
              <w:rPr>
                <w:sz w:val="15"/>
              </w:rPr>
              <w:t>npm run build</w:t>
            </w:r>
          </w:p>
        </w:tc>
        <w:tc>
          <w:tcPr>
            <w:tcW w:w="1928" w:type="dxa"/>
            <w:vAlign w:val="center"/>
          </w:tcPr>
          <w:p w14:paraId="61B1E50C" w14:textId="77777777" w:rsidR="00F62494" w:rsidRDefault="00000000">
            <w:pPr>
              <w:spacing w:after="0" w:line="240" w:lineRule="auto"/>
            </w:pPr>
            <w:r>
              <w:rPr>
                <w:sz w:val="15"/>
              </w:rPr>
              <w:t>Compila sin errores.</w:t>
            </w:r>
          </w:p>
        </w:tc>
        <w:tc>
          <w:tcPr>
            <w:tcW w:w="1020" w:type="dxa"/>
            <w:vAlign w:val="center"/>
          </w:tcPr>
          <w:p w14:paraId="00ACEA4F" w14:textId="77777777" w:rsidR="00F62494" w:rsidRDefault="00000000">
            <w:pPr>
              <w:spacing w:after="0" w:line="240" w:lineRule="auto"/>
            </w:pPr>
            <w:r>
              <w:rPr>
                <w:sz w:val="15"/>
              </w:rPr>
              <w:t>Aprobada</w:t>
            </w:r>
          </w:p>
        </w:tc>
        <w:tc>
          <w:tcPr>
            <w:tcW w:w="1474" w:type="dxa"/>
            <w:vAlign w:val="center"/>
          </w:tcPr>
          <w:p w14:paraId="04A5903A" w14:textId="77777777" w:rsidR="00F62494" w:rsidRDefault="00000000">
            <w:pPr>
              <w:spacing w:after="0" w:line="240" w:lineRule="auto"/>
            </w:pPr>
            <w:r>
              <w:rPr>
                <w:sz w:val="15"/>
              </w:rPr>
              <w:t>Exit 0; bundle inicial 323,48 kB.</w:t>
            </w:r>
          </w:p>
        </w:tc>
      </w:tr>
      <w:tr w:rsidR="00F62494" w14:paraId="4BCFB6F9" w14:textId="77777777">
        <w:trPr>
          <w:cantSplit/>
          <w:jc w:val="center"/>
        </w:trPr>
        <w:tc>
          <w:tcPr>
            <w:tcW w:w="680" w:type="dxa"/>
            <w:shd w:val="clear" w:color="auto" w:fill="F8FAFC"/>
            <w:vAlign w:val="center"/>
          </w:tcPr>
          <w:p w14:paraId="6DBA36CD" w14:textId="77777777" w:rsidR="00F62494" w:rsidRDefault="00000000">
            <w:pPr>
              <w:spacing w:after="0" w:line="240" w:lineRule="auto"/>
            </w:pPr>
            <w:r>
              <w:rPr>
                <w:sz w:val="15"/>
              </w:rPr>
              <w:lastRenderedPageBreak/>
              <w:t>TF-02</w:t>
            </w:r>
          </w:p>
        </w:tc>
        <w:tc>
          <w:tcPr>
            <w:tcW w:w="1814" w:type="dxa"/>
            <w:shd w:val="clear" w:color="auto" w:fill="F8FAFC"/>
            <w:vAlign w:val="center"/>
          </w:tcPr>
          <w:p w14:paraId="1BD5479E" w14:textId="77777777" w:rsidR="00F62494" w:rsidRDefault="00000000">
            <w:pPr>
              <w:spacing w:after="0" w:line="240" w:lineRule="auto"/>
            </w:pPr>
            <w:r>
              <w:rPr>
                <w:sz w:val="15"/>
              </w:rPr>
              <w:t>Pruebas del backend</w:t>
            </w:r>
          </w:p>
        </w:tc>
        <w:tc>
          <w:tcPr>
            <w:tcW w:w="2381" w:type="dxa"/>
            <w:shd w:val="clear" w:color="auto" w:fill="F8FAFC"/>
            <w:vAlign w:val="center"/>
          </w:tcPr>
          <w:p w14:paraId="60293683" w14:textId="77777777" w:rsidR="00F62494" w:rsidRDefault="00000000">
            <w:pPr>
              <w:spacing w:after="0" w:line="240" w:lineRule="auto"/>
            </w:pPr>
            <w:r>
              <w:rPr>
                <w:sz w:val="15"/>
              </w:rPr>
              <w:t>./mvnw test</w:t>
            </w:r>
          </w:p>
        </w:tc>
        <w:tc>
          <w:tcPr>
            <w:tcW w:w="1928" w:type="dxa"/>
            <w:shd w:val="clear" w:color="auto" w:fill="F8FAFC"/>
            <w:vAlign w:val="center"/>
          </w:tcPr>
          <w:p w14:paraId="281D2FAF" w14:textId="77777777" w:rsidR="00F62494" w:rsidRDefault="00000000">
            <w:pPr>
              <w:spacing w:after="0" w:line="240" w:lineRule="auto"/>
            </w:pPr>
            <w:r>
              <w:rPr>
                <w:sz w:val="15"/>
              </w:rPr>
              <w:t>Contexto Spring y MySQL cargan.</w:t>
            </w:r>
          </w:p>
        </w:tc>
        <w:tc>
          <w:tcPr>
            <w:tcW w:w="1020" w:type="dxa"/>
            <w:shd w:val="clear" w:color="auto" w:fill="F8FAFC"/>
            <w:vAlign w:val="center"/>
          </w:tcPr>
          <w:p w14:paraId="02BB1C3A" w14:textId="77777777" w:rsidR="00F62494" w:rsidRDefault="00000000">
            <w:pPr>
              <w:spacing w:after="0" w:line="240" w:lineRule="auto"/>
            </w:pPr>
            <w:r>
              <w:rPr>
                <w:sz w:val="15"/>
              </w:rPr>
              <w:t>Aprobada</w:t>
            </w:r>
          </w:p>
        </w:tc>
        <w:tc>
          <w:tcPr>
            <w:tcW w:w="1474" w:type="dxa"/>
            <w:shd w:val="clear" w:color="auto" w:fill="F8FAFC"/>
            <w:vAlign w:val="center"/>
          </w:tcPr>
          <w:p w14:paraId="5F3693C4" w14:textId="77777777" w:rsidR="00F62494" w:rsidRDefault="00000000">
            <w:pPr>
              <w:spacing w:after="0" w:line="240" w:lineRule="auto"/>
            </w:pPr>
            <w:r>
              <w:rPr>
                <w:sz w:val="15"/>
              </w:rPr>
              <w:t>Exit 0; 1 clase de prueba.</w:t>
            </w:r>
          </w:p>
        </w:tc>
      </w:tr>
      <w:tr w:rsidR="00F62494" w14:paraId="3F7DB511" w14:textId="77777777">
        <w:trPr>
          <w:cantSplit/>
          <w:jc w:val="center"/>
        </w:trPr>
        <w:tc>
          <w:tcPr>
            <w:tcW w:w="680" w:type="dxa"/>
            <w:vAlign w:val="center"/>
          </w:tcPr>
          <w:p w14:paraId="7AAB4718" w14:textId="77777777" w:rsidR="00F62494" w:rsidRDefault="00000000">
            <w:pPr>
              <w:spacing w:after="0" w:line="240" w:lineRule="auto"/>
            </w:pPr>
            <w:r>
              <w:rPr>
                <w:sz w:val="15"/>
              </w:rPr>
              <w:t>TF-03</w:t>
            </w:r>
          </w:p>
        </w:tc>
        <w:tc>
          <w:tcPr>
            <w:tcW w:w="1814" w:type="dxa"/>
            <w:vAlign w:val="center"/>
          </w:tcPr>
          <w:p w14:paraId="17D35F5A" w14:textId="77777777" w:rsidR="00F62494" w:rsidRDefault="00000000">
            <w:pPr>
              <w:spacing w:after="0" w:line="240" w:lineRule="auto"/>
            </w:pPr>
            <w:r>
              <w:rPr>
                <w:sz w:val="15"/>
              </w:rPr>
              <w:t>Health check</w:t>
            </w:r>
          </w:p>
        </w:tc>
        <w:tc>
          <w:tcPr>
            <w:tcW w:w="2381" w:type="dxa"/>
            <w:vAlign w:val="center"/>
          </w:tcPr>
          <w:p w14:paraId="22FDCE4C" w14:textId="77777777" w:rsidR="00F62494" w:rsidRDefault="00000000">
            <w:pPr>
              <w:spacing w:after="0" w:line="240" w:lineRule="auto"/>
            </w:pPr>
            <w:r>
              <w:rPr>
                <w:sz w:val="15"/>
              </w:rPr>
              <w:t>GET /api/health</w:t>
            </w:r>
          </w:p>
        </w:tc>
        <w:tc>
          <w:tcPr>
            <w:tcW w:w="1928" w:type="dxa"/>
            <w:vAlign w:val="center"/>
          </w:tcPr>
          <w:p w14:paraId="7DE001D6" w14:textId="77777777" w:rsidR="00F62494" w:rsidRDefault="00000000">
            <w:pPr>
              <w:spacing w:after="0" w:line="240" w:lineRule="auto"/>
            </w:pPr>
            <w:r>
              <w:rPr>
                <w:sz w:val="15"/>
              </w:rPr>
              <w:t>204 sin cuerpo.</w:t>
            </w:r>
          </w:p>
        </w:tc>
        <w:tc>
          <w:tcPr>
            <w:tcW w:w="1020" w:type="dxa"/>
            <w:vAlign w:val="center"/>
          </w:tcPr>
          <w:p w14:paraId="15B372D8" w14:textId="77777777" w:rsidR="00F62494" w:rsidRDefault="00000000">
            <w:pPr>
              <w:spacing w:after="0" w:line="240" w:lineRule="auto"/>
            </w:pPr>
            <w:r>
              <w:rPr>
                <w:sz w:val="15"/>
              </w:rPr>
              <w:t>Aprobada</w:t>
            </w:r>
          </w:p>
        </w:tc>
        <w:tc>
          <w:tcPr>
            <w:tcW w:w="1474" w:type="dxa"/>
            <w:vAlign w:val="center"/>
          </w:tcPr>
          <w:p w14:paraId="204984F0" w14:textId="77777777" w:rsidR="00F62494" w:rsidRDefault="00000000">
            <w:pPr>
              <w:spacing w:after="0" w:line="240" w:lineRule="auto"/>
            </w:pPr>
            <w:r>
              <w:rPr>
                <w:sz w:val="15"/>
              </w:rPr>
              <w:t>204.</w:t>
            </w:r>
          </w:p>
        </w:tc>
      </w:tr>
      <w:tr w:rsidR="00F62494" w14:paraId="10CFEFA4" w14:textId="77777777">
        <w:trPr>
          <w:cantSplit/>
          <w:jc w:val="center"/>
        </w:trPr>
        <w:tc>
          <w:tcPr>
            <w:tcW w:w="680" w:type="dxa"/>
            <w:shd w:val="clear" w:color="auto" w:fill="F8FAFC"/>
            <w:vAlign w:val="center"/>
          </w:tcPr>
          <w:p w14:paraId="54982AC3" w14:textId="77777777" w:rsidR="00F62494" w:rsidRDefault="00000000">
            <w:pPr>
              <w:spacing w:after="0" w:line="240" w:lineRule="auto"/>
            </w:pPr>
            <w:r>
              <w:rPr>
                <w:sz w:val="15"/>
              </w:rPr>
              <w:t>TF-04</w:t>
            </w:r>
          </w:p>
        </w:tc>
        <w:tc>
          <w:tcPr>
            <w:tcW w:w="1814" w:type="dxa"/>
            <w:shd w:val="clear" w:color="auto" w:fill="F8FAFC"/>
            <w:vAlign w:val="center"/>
          </w:tcPr>
          <w:p w14:paraId="6CAD4FA8" w14:textId="77777777" w:rsidR="00F62494" w:rsidRDefault="00000000">
            <w:pPr>
              <w:spacing w:after="0" w:line="240" w:lineRule="auto"/>
            </w:pPr>
            <w:r>
              <w:rPr>
                <w:sz w:val="15"/>
              </w:rPr>
              <w:t>Login válido</w:t>
            </w:r>
          </w:p>
        </w:tc>
        <w:tc>
          <w:tcPr>
            <w:tcW w:w="2381" w:type="dxa"/>
            <w:shd w:val="clear" w:color="auto" w:fill="F8FAFC"/>
            <w:vAlign w:val="center"/>
          </w:tcPr>
          <w:p w14:paraId="4FD5D18C" w14:textId="77777777" w:rsidR="00F62494" w:rsidRDefault="00000000">
            <w:pPr>
              <w:spacing w:after="0" w:line="240" w:lineRule="auto"/>
            </w:pPr>
            <w:r>
              <w:rPr>
                <w:sz w:val="15"/>
              </w:rPr>
              <w:t>POST /api/auth/login</w:t>
            </w:r>
          </w:p>
        </w:tc>
        <w:tc>
          <w:tcPr>
            <w:tcW w:w="1928" w:type="dxa"/>
            <w:shd w:val="clear" w:color="auto" w:fill="F8FAFC"/>
            <w:vAlign w:val="center"/>
          </w:tcPr>
          <w:p w14:paraId="58D4C8E4" w14:textId="77777777" w:rsidR="00F62494" w:rsidRDefault="00000000">
            <w:pPr>
              <w:spacing w:after="0" w:line="240" w:lineRule="auto"/>
            </w:pPr>
            <w:r>
              <w:rPr>
                <w:sz w:val="15"/>
              </w:rPr>
              <w:t>200 + token + 29 permisos.</w:t>
            </w:r>
          </w:p>
        </w:tc>
        <w:tc>
          <w:tcPr>
            <w:tcW w:w="1020" w:type="dxa"/>
            <w:shd w:val="clear" w:color="auto" w:fill="F8FAFC"/>
            <w:vAlign w:val="center"/>
          </w:tcPr>
          <w:p w14:paraId="762BB548" w14:textId="77777777" w:rsidR="00F62494" w:rsidRDefault="00000000">
            <w:pPr>
              <w:spacing w:after="0" w:line="240" w:lineRule="auto"/>
            </w:pPr>
            <w:r>
              <w:rPr>
                <w:sz w:val="15"/>
              </w:rPr>
              <w:t>Aprobada</w:t>
            </w:r>
          </w:p>
        </w:tc>
        <w:tc>
          <w:tcPr>
            <w:tcW w:w="1474" w:type="dxa"/>
            <w:shd w:val="clear" w:color="auto" w:fill="F8FAFC"/>
            <w:vAlign w:val="center"/>
          </w:tcPr>
          <w:p w14:paraId="05D67EED" w14:textId="77777777" w:rsidR="00F62494" w:rsidRDefault="00000000">
            <w:pPr>
              <w:spacing w:after="0" w:line="240" w:lineRule="auto"/>
            </w:pPr>
            <w:r>
              <w:rPr>
                <w:sz w:val="15"/>
              </w:rPr>
              <w:t>200; token Bearer.</w:t>
            </w:r>
          </w:p>
        </w:tc>
      </w:tr>
      <w:tr w:rsidR="00F62494" w14:paraId="355CB3C5" w14:textId="77777777">
        <w:trPr>
          <w:cantSplit/>
          <w:jc w:val="center"/>
        </w:trPr>
        <w:tc>
          <w:tcPr>
            <w:tcW w:w="680" w:type="dxa"/>
            <w:vAlign w:val="center"/>
          </w:tcPr>
          <w:p w14:paraId="14291A22" w14:textId="77777777" w:rsidR="00F62494" w:rsidRDefault="00000000">
            <w:pPr>
              <w:spacing w:after="0" w:line="240" w:lineRule="auto"/>
            </w:pPr>
            <w:r>
              <w:rPr>
                <w:sz w:val="15"/>
              </w:rPr>
              <w:t>TF-05</w:t>
            </w:r>
          </w:p>
        </w:tc>
        <w:tc>
          <w:tcPr>
            <w:tcW w:w="1814" w:type="dxa"/>
            <w:vAlign w:val="center"/>
          </w:tcPr>
          <w:p w14:paraId="07DC3CA2" w14:textId="77777777" w:rsidR="00F62494" w:rsidRDefault="00000000">
            <w:pPr>
              <w:spacing w:after="0" w:line="240" w:lineRule="auto"/>
            </w:pPr>
            <w:r>
              <w:rPr>
                <w:sz w:val="15"/>
              </w:rPr>
              <w:t>Credenciales inválidas</w:t>
            </w:r>
          </w:p>
        </w:tc>
        <w:tc>
          <w:tcPr>
            <w:tcW w:w="2381" w:type="dxa"/>
            <w:vAlign w:val="center"/>
          </w:tcPr>
          <w:p w14:paraId="270EC1C2" w14:textId="77777777" w:rsidR="00F62494" w:rsidRDefault="00000000">
            <w:pPr>
              <w:spacing w:after="0" w:line="240" w:lineRule="auto"/>
            </w:pPr>
            <w:r>
              <w:rPr>
                <w:sz w:val="15"/>
              </w:rPr>
              <w:t>POST /api/auth/login</w:t>
            </w:r>
          </w:p>
        </w:tc>
        <w:tc>
          <w:tcPr>
            <w:tcW w:w="1928" w:type="dxa"/>
            <w:vAlign w:val="center"/>
          </w:tcPr>
          <w:p w14:paraId="7C2BFE13" w14:textId="77777777" w:rsidR="00F62494" w:rsidRDefault="00000000">
            <w:pPr>
              <w:spacing w:after="0" w:line="240" w:lineRule="auto"/>
            </w:pPr>
            <w:r>
              <w:rPr>
                <w:sz w:val="15"/>
              </w:rPr>
              <w:t>401 sin revelar el motivo.</w:t>
            </w:r>
          </w:p>
        </w:tc>
        <w:tc>
          <w:tcPr>
            <w:tcW w:w="1020" w:type="dxa"/>
            <w:vAlign w:val="center"/>
          </w:tcPr>
          <w:p w14:paraId="3EBF0D7F" w14:textId="77777777" w:rsidR="00F62494" w:rsidRDefault="00000000">
            <w:pPr>
              <w:spacing w:after="0" w:line="240" w:lineRule="auto"/>
            </w:pPr>
            <w:r>
              <w:rPr>
                <w:sz w:val="15"/>
              </w:rPr>
              <w:t>Aprobada</w:t>
            </w:r>
          </w:p>
        </w:tc>
        <w:tc>
          <w:tcPr>
            <w:tcW w:w="1474" w:type="dxa"/>
            <w:vAlign w:val="center"/>
          </w:tcPr>
          <w:p w14:paraId="42759EDF" w14:textId="77777777" w:rsidR="00F62494" w:rsidRDefault="00000000">
            <w:pPr>
              <w:spacing w:after="0" w:line="240" w:lineRule="auto"/>
            </w:pPr>
            <w:r>
              <w:rPr>
                <w:sz w:val="15"/>
              </w:rPr>
              <w:t>401.</w:t>
            </w:r>
          </w:p>
        </w:tc>
      </w:tr>
      <w:tr w:rsidR="00F62494" w14:paraId="0E8CD924" w14:textId="77777777">
        <w:trPr>
          <w:cantSplit/>
          <w:jc w:val="center"/>
        </w:trPr>
        <w:tc>
          <w:tcPr>
            <w:tcW w:w="680" w:type="dxa"/>
            <w:shd w:val="clear" w:color="auto" w:fill="F8FAFC"/>
            <w:vAlign w:val="center"/>
          </w:tcPr>
          <w:p w14:paraId="40694F7A" w14:textId="77777777" w:rsidR="00F62494" w:rsidRDefault="00000000">
            <w:pPr>
              <w:spacing w:after="0" w:line="240" w:lineRule="auto"/>
            </w:pPr>
            <w:r>
              <w:rPr>
                <w:sz w:val="15"/>
              </w:rPr>
              <w:t>TF-06</w:t>
            </w:r>
          </w:p>
        </w:tc>
        <w:tc>
          <w:tcPr>
            <w:tcW w:w="1814" w:type="dxa"/>
            <w:shd w:val="clear" w:color="auto" w:fill="F8FAFC"/>
            <w:vAlign w:val="center"/>
          </w:tcPr>
          <w:p w14:paraId="231ADD07" w14:textId="77777777" w:rsidR="00F62494" w:rsidRDefault="00000000">
            <w:pPr>
              <w:spacing w:after="0" w:line="240" w:lineRule="auto"/>
            </w:pPr>
            <w:r>
              <w:rPr>
                <w:sz w:val="15"/>
              </w:rPr>
              <w:t>Acceso sin token</w:t>
            </w:r>
          </w:p>
        </w:tc>
        <w:tc>
          <w:tcPr>
            <w:tcW w:w="2381" w:type="dxa"/>
            <w:shd w:val="clear" w:color="auto" w:fill="F8FAFC"/>
            <w:vAlign w:val="center"/>
          </w:tcPr>
          <w:p w14:paraId="589E29FC" w14:textId="77777777" w:rsidR="00F62494" w:rsidRDefault="00000000">
            <w:pPr>
              <w:spacing w:after="0" w:line="240" w:lineRule="auto"/>
            </w:pPr>
            <w:r>
              <w:rPr>
                <w:sz w:val="15"/>
              </w:rPr>
              <w:t>GET /api/cuentas</w:t>
            </w:r>
          </w:p>
        </w:tc>
        <w:tc>
          <w:tcPr>
            <w:tcW w:w="1928" w:type="dxa"/>
            <w:shd w:val="clear" w:color="auto" w:fill="F8FAFC"/>
            <w:vAlign w:val="center"/>
          </w:tcPr>
          <w:p w14:paraId="46BD9D96" w14:textId="77777777" w:rsidR="00F62494" w:rsidRDefault="00000000">
            <w:pPr>
              <w:spacing w:after="0" w:line="240" w:lineRule="auto"/>
            </w:pPr>
            <w:r>
              <w:rPr>
                <w:sz w:val="15"/>
              </w:rPr>
              <w:t>401.</w:t>
            </w:r>
          </w:p>
        </w:tc>
        <w:tc>
          <w:tcPr>
            <w:tcW w:w="1020" w:type="dxa"/>
            <w:shd w:val="clear" w:color="auto" w:fill="F8FAFC"/>
            <w:vAlign w:val="center"/>
          </w:tcPr>
          <w:p w14:paraId="735352B0" w14:textId="77777777" w:rsidR="00F62494" w:rsidRDefault="00000000">
            <w:pPr>
              <w:spacing w:after="0" w:line="240" w:lineRule="auto"/>
            </w:pPr>
            <w:r>
              <w:rPr>
                <w:sz w:val="15"/>
              </w:rPr>
              <w:t>Aprobada</w:t>
            </w:r>
          </w:p>
        </w:tc>
        <w:tc>
          <w:tcPr>
            <w:tcW w:w="1474" w:type="dxa"/>
            <w:shd w:val="clear" w:color="auto" w:fill="F8FAFC"/>
            <w:vAlign w:val="center"/>
          </w:tcPr>
          <w:p w14:paraId="5E9829EA" w14:textId="77777777" w:rsidR="00F62494" w:rsidRDefault="00000000">
            <w:pPr>
              <w:spacing w:after="0" w:line="240" w:lineRule="auto"/>
            </w:pPr>
            <w:r>
              <w:rPr>
                <w:sz w:val="15"/>
              </w:rPr>
              <w:t>401.</w:t>
            </w:r>
          </w:p>
        </w:tc>
      </w:tr>
      <w:tr w:rsidR="00F62494" w14:paraId="08B8F3AD" w14:textId="77777777">
        <w:trPr>
          <w:cantSplit/>
          <w:jc w:val="center"/>
        </w:trPr>
        <w:tc>
          <w:tcPr>
            <w:tcW w:w="680" w:type="dxa"/>
            <w:vAlign w:val="center"/>
          </w:tcPr>
          <w:p w14:paraId="4C72F978" w14:textId="77777777" w:rsidR="00F62494" w:rsidRDefault="00000000">
            <w:pPr>
              <w:spacing w:after="0" w:line="240" w:lineRule="auto"/>
            </w:pPr>
            <w:r>
              <w:rPr>
                <w:sz w:val="15"/>
              </w:rPr>
              <w:t>TF-07</w:t>
            </w:r>
          </w:p>
        </w:tc>
        <w:tc>
          <w:tcPr>
            <w:tcW w:w="1814" w:type="dxa"/>
            <w:vAlign w:val="center"/>
          </w:tcPr>
          <w:p w14:paraId="71D93DB1" w14:textId="77777777" w:rsidR="00F62494" w:rsidRDefault="00000000">
            <w:pPr>
              <w:spacing w:after="0" w:line="240" w:lineRule="auto"/>
            </w:pPr>
            <w:r>
              <w:rPr>
                <w:sz w:val="15"/>
              </w:rPr>
              <w:t>Token inválido</w:t>
            </w:r>
          </w:p>
        </w:tc>
        <w:tc>
          <w:tcPr>
            <w:tcW w:w="2381" w:type="dxa"/>
            <w:vAlign w:val="center"/>
          </w:tcPr>
          <w:p w14:paraId="3620ABFB" w14:textId="77777777" w:rsidR="00F62494" w:rsidRDefault="00000000">
            <w:pPr>
              <w:spacing w:after="0" w:line="240" w:lineRule="auto"/>
            </w:pPr>
            <w:r>
              <w:rPr>
                <w:sz w:val="15"/>
              </w:rPr>
              <w:t>GET /api/auth/sesion</w:t>
            </w:r>
          </w:p>
        </w:tc>
        <w:tc>
          <w:tcPr>
            <w:tcW w:w="1928" w:type="dxa"/>
            <w:vAlign w:val="center"/>
          </w:tcPr>
          <w:p w14:paraId="1E729F9E" w14:textId="77777777" w:rsidR="00F62494" w:rsidRDefault="00000000">
            <w:pPr>
              <w:spacing w:after="0" w:line="240" w:lineRule="auto"/>
            </w:pPr>
            <w:r>
              <w:rPr>
                <w:sz w:val="15"/>
              </w:rPr>
              <w:t>401.</w:t>
            </w:r>
          </w:p>
        </w:tc>
        <w:tc>
          <w:tcPr>
            <w:tcW w:w="1020" w:type="dxa"/>
            <w:vAlign w:val="center"/>
          </w:tcPr>
          <w:p w14:paraId="2E62254D" w14:textId="77777777" w:rsidR="00F62494" w:rsidRDefault="00000000">
            <w:pPr>
              <w:spacing w:after="0" w:line="240" w:lineRule="auto"/>
            </w:pPr>
            <w:r>
              <w:rPr>
                <w:sz w:val="15"/>
              </w:rPr>
              <w:t>Aprobada</w:t>
            </w:r>
          </w:p>
        </w:tc>
        <w:tc>
          <w:tcPr>
            <w:tcW w:w="1474" w:type="dxa"/>
            <w:vAlign w:val="center"/>
          </w:tcPr>
          <w:p w14:paraId="063DB798" w14:textId="77777777" w:rsidR="00F62494" w:rsidRDefault="00000000">
            <w:pPr>
              <w:spacing w:after="0" w:line="240" w:lineRule="auto"/>
            </w:pPr>
            <w:r>
              <w:rPr>
                <w:sz w:val="15"/>
              </w:rPr>
              <w:t>401.</w:t>
            </w:r>
          </w:p>
        </w:tc>
      </w:tr>
      <w:tr w:rsidR="00F62494" w14:paraId="18B97E62" w14:textId="77777777">
        <w:trPr>
          <w:cantSplit/>
          <w:jc w:val="center"/>
        </w:trPr>
        <w:tc>
          <w:tcPr>
            <w:tcW w:w="680" w:type="dxa"/>
            <w:shd w:val="clear" w:color="auto" w:fill="F8FAFC"/>
            <w:vAlign w:val="center"/>
          </w:tcPr>
          <w:p w14:paraId="3A68E2D4" w14:textId="77777777" w:rsidR="00F62494" w:rsidRDefault="00000000">
            <w:pPr>
              <w:spacing w:after="0" w:line="240" w:lineRule="auto"/>
            </w:pPr>
            <w:r>
              <w:rPr>
                <w:sz w:val="15"/>
              </w:rPr>
              <w:t>TF-08</w:t>
            </w:r>
          </w:p>
        </w:tc>
        <w:tc>
          <w:tcPr>
            <w:tcW w:w="1814" w:type="dxa"/>
            <w:shd w:val="clear" w:color="auto" w:fill="F8FAFC"/>
            <w:vAlign w:val="center"/>
          </w:tcPr>
          <w:p w14:paraId="64D2B495" w14:textId="77777777" w:rsidR="00F62494" w:rsidRDefault="00000000">
            <w:pPr>
              <w:spacing w:after="0" w:line="240" w:lineRule="auto"/>
            </w:pPr>
            <w:r>
              <w:rPr>
                <w:sz w:val="15"/>
              </w:rPr>
              <w:t>Sesión vigente</w:t>
            </w:r>
          </w:p>
        </w:tc>
        <w:tc>
          <w:tcPr>
            <w:tcW w:w="2381" w:type="dxa"/>
            <w:shd w:val="clear" w:color="auto" w:fill="F8FAFC"/>
            <w:vAlign w:val="center"/>
          </w:tcPr>
          <w:p w14:paraId="0266A29B" w14:textId="77777777" w:rsidR="00F62494" w:rsidRDefault="00000000">
            <w:pPr>
              <w:spacing w:after="0" w:line="240" w:lineRule="auto"/>
            </w:pPr>
            <w:r>
              <w:rPr>
                <w:sz w:val="15"/>
              </w:rPr>
              <w:t>GET /api/auth/sesion</w:t>
            </w:r>
          </w:p>
        </w:tc>
        <w:tc>
          <w:tcPr>
            <w:tcW w:w="1928" w:type="dxa"/>
            <w:shd w:val="clear" w:color="auto" w:fill="F8FAFC"/>
            <w:vAlign w:val="center"/>
          </w:tcPr>
          <w:p w14:paraId="3678CC0E" w14:textId="77777777" w:rsidR="00F62494" w:rsidRDefault="00000000">
            <w:pPr>
              <w:spacing w:after="0" w:line="240" w:lineRule="auto"/>
            </w:pPr>
            <w:r>
              <w:rPr>
                <w:sz w:val="15"/>
              </w:rPr>
              <w:t>200 + usuario y permisos.</w:t>
            </w:r>
          </w:p>
        </w:tc>
        <w:tc>
          <w:tcPr>
            <w:tcW w:w="1020" w:type="dxa"/>
            <w:shd w:val="clear" w:color="auto" w:fill="F8FAFC"/>
            <w:vAlign w:val="center"/>
          </w:tcPr>
          <w:p w14:paraId="53391452" w14:textId="77777777" w:rsidR="00F62494" w:rsidRDefault="00000000">
            <w:pPr>
              <w:spacing w:after="0" w:line="240" w:lineRule="auto"/>
            </w:pPr>
            <w:r>
              <w:rPr>
                <w:sz w:val="15"/>
              </w:rPr>
              <w:t>Aprobada</w:t>
            </w:r>
          </w:p>
        </w:tc>
        <w:tc>
          <w:tcPr>
            <w:tcW w:w="1474" w:type="dxa"/>
            <w:shd w:val="clear" w:color="auto" w:fill="F8FAFC"/>
            <w:vAlign w:val="center"/>
          </w:tcPr>
          <w:p w14:paraId="4FCD7976" w14:textId="77777777" w:rsidR="00F62494" w:rsidRDefault="00000000">
            <w:pPr>
              <w:spacing w:after="0" w:line="240" w:lineRule="auto"/>
            </w:pPr>
            <w:r>
              <w:rPr>
                <w:sz w:val="15"/>
              </w:rPr>
              <w:t>200.</w:t>
            </w:r>
          </w:p>
        </w:tc>
      </w:tr>
      <w:tr w:rsidR="00F62494" w14:paraId="19FF6C90" w14:textId="77777777">
        <w:trPr>
          <w:cantSplit/>
          <w:jc w:val="center"/>
        </w:trPr>
        <w:tc>
          <w:tcPr>
            <w:tcW w:w="680" w:type="dxa"/>
            <w:vAlign w:val="center"/>
          </w:tcPr>
          <w:p w14:paraId="1F323944" w14:textId="77777777" w:rsidR="00F62494" w:rsidRDefault="00000000">
            <w:pPr>
              <w:spacing w:after="0" w:line="240" w:lineRule="auto"/>
            </w:pPr>
            <w:r>
              <w:rPr>
                <w:sz w:val="15"/>
              </w:rPr>
              <w:t>TF-09</w:t>
            </w:r>
          </w:p>
        </w:tc>
        <w:tc>
          <w:tcPr>
            <w:tcW w:w="1814" w:type="dxa"/>
            <w:vAlign w:val="center"/>
          </w:tcPr>
          <w:p w14:paraId="64CB9A00" w14:textId="77777777" w:rsidR="00F62494" w:rsidRDefault="00000000">
            <w:pPr>
              <w:spacing w:after="0" w:line="240" w:lineRule="auto"/>
            </w:pPr>
            <w:r>
              <w:rPr>
                <w:sz w:val="15"/>
              </w:rPr>
              <w:t>Módulos de administración</w:t>
            </w:r>
          </w:p>
        </w:tc>
        <w:tc>
          <w:tcPr>
            <w:tcW w:w="2381" w:type="dxa"/>
            <w:vAlign w:val="center"/>
          </w:tcPr>
          <w:p w14:paraId="71DFE9F5" w14:textId="77777777" w:rsidR="00F62494" w:rsidRDefault="00000000">
            <w:pPr>
              <w:spacing w:after="0" w:line="240" w:lineRule="auto"/>
            </w:pPr>
            <w:r>
              <w:rPr>
                <w:sz w:val="15"/>
              </w:rPr>
              <w:t>GET /usuarios, /roles, /permisos</w:t>
            </w:r>
          </w:p>
        </w:tc>
        <w:tc>
          <w:tcPr>
            <w:tcW w:w="1928" w:type="dxa"/>
            <w:vAlign w:val="center"/>
          </w:tcPr>
          <w:p w14:paraId="361F54CA" w14:textId="77777777" w:rsidR="00F62494" w:rsidRDefault="00000000">
            <w:pPr>
              <w:spacing w:after="0" w:line="240" w:lineRule="auto"/>
            </w:pPr>
            <w:r>
              <w:rPr>
                <w:sz w:val="15"/>
              </w:rPr>
              <w:t>200 con datos.</w:t>
            </w:r>
          </w:p>
        </w:tc>
        <w:tc>
          <w:tcPr>
            <w:tcW w:w="1020" w:type="dxa"/>
            <w:vAlign w:val="center"/>
          </w:tcPr>
          <w:p w14:paraId="6B049BBA" w14:textId="77777777" w:rsidR="00F62494" w:rsidRDefault="00000000">
            <w:pPr>
              <w:spacing w:after="0" w:line="240" w:lineRule="auto"/>
            </w:pPr>
            <w:r>
              <w:rPr>
                <w:sz w:val="15"/>
              </w:rPr>
              <w:t>Aprobada</w:t>
            </w:r>
          </w:p>
        </w:tc>
        <w:tc>
          <w:tcPr>
            <w:tcW w:w="1474" w:type="dxa"/>
            <w:vAlign w:val="center"/>
          </w:tcPr>
          <w:p w14:paraId="2AD72050" w14:textId="77777777" w:rsidR="00F62494" w:rsidRDefault="00000000">
            <w:pPr>
              <w:spacing w:after="0" w:line="240" w:lineRule="auto"/>
            </w:pPr>
            <w:r>
              <w:rPr>
                <w:sz w:val="15"/>
              </w:rPr>
              <w:t>200 en los tres.</w:t>
            </w:r>
          </w:p>
        </w:tc>
      </w:tr>
      <w:tr w:rsidR="00F62494" w14:paraId="5443D756" w14:textId="77777777">
        <w:trPr>
          <w:cantSplit/>
          <w:jc w:val="center"/>
        </w:trPr>
        <w:tc>
          <w:tcPr>
            <w:tcW w:w="680" w:type="dxa"/>
            <w:shd w:val="clear" w:color="auto" w:fill="F8FAFC"/>
            <w:vAlign w:val="center"/>
          </w:tcPr>
          <w:p w14:paraId="76F49F6F" w14:textId="77777777" w:rsidR="00F62494" w:rsidRDefault="00000000">
            <w:pPr>
              <w:spacing w:after="0" w:line="240" w:lineRule="auto"/>
            </w:pPr>
            <w:r>
              <w:rPr>
                <w:sz w:val="15"/>
              </w:rPr>
              <w:t>TF-10</w:t>
            </w:r>
          </w:p>
        </w:tc>
        <w:tc>
          <w:tcPr>
            <w:tcW w:w="1814" w:type="dxa"/>
            <w:shd w:val="clear" w:color="auto" w:fill="F8FAFC"/>
            <w:vAlign w:val="center"/>
          </w:tcPr>
          <w:p w14:paraId="21955E56" w14:textId="77777777" w:rsidR="00F62494" w:rsidRDefault="00000000">
            <w:pPr>
              <w:spacing w:after="0" w:line="240" w:lineRule="auto"/>
            </w:pPr>
            <w:r>
              <w:rPr>
                <w:sz w:val="15"/>
              </w:rPr>
              <w:t>CORS no permitido</w:t>
            </w:r>
          </w:p>
        </w:tc>
        <w:tc>
          <w:tcPr>
            <w:tcW w:w="2381" w:type="dxa"/>
            <w:shd w:val="clear" w:color="auto" w:fill="F8FAFC"/>
            <w:vAlign w:val="center"/>
          </w:tcPr>
          <w:p w14:paraId="7A50CA34" w14:textId="77777777" w:rsidR="00F62494" w:rsidRDefault="00000000">
            <w:pPr>
              <w:spacing w:after="0" w:line="240" w:lineRule="auto"/>
            </w:pPr>
            <w:r>
              <w:rPr>
                <w:sz w:val="15"/>
              </w:rPr>
              <w:t>OPTIONS /cuentas desde origen externo</w:t>
            </w:r>
          </w:p>
        </w:tc>
        <w:tc>
          <w:tcPr>
            <w:tcW w:w="1928" w:type="dxa"/>
            <w:shd w:val="clear" w:color="auto" w:fill="F8FAFC"/>
            <w:vAlign w:val="center"/>
          </w:tcPr>
          <w:p w14:paraId="086A193E" w14:textId="77777777" w:rsidR="00F62494" w:rsidRDefault="00000000">
            <w:pPr>
              <w:spacing w:after="0" w:line="240" w:lineRule="auto"/>
            </w:pPr>
            <w:r>
              <w:rPr>
                <w:sz w:val="15"/>
              </w:rPr>
              <w:t>Rechazo de CORS.</w:t>
            </w:r>
          </w:p>
        </w:tc>
        <w:tc>
          <w:tcPr>
            <w:tcW w:w="1020" w:type="dxa"/>
            <w:shd w:val="clear" w:color="auto" w:fill="F8FAFC"/>
            <w:vAlign w:val="center"/>
          </w:tcPr>
          <w:p w14:paraId="695705A9" w14:textId="77777777" w:rsidR="00F62494" w:rsidRDefault="00000000">
            <w:pPr>
              <w:spacing w:after="0" w:line="240" w:lineRule="auto"/>
            </w:pPr>
            <w:r>
              <w:rPr>
                <w:sz w:val="15"/>
              </w:rPr>
              <w:t>Aprobada</w:t>
            </w:r>
          </w:p>
        </w:tc>
        <w:tc>
          <w:tcPr>
            <w:tcW w:w="1474" w:type="dxa"/>
            <w:shd w:val="clear" w:color="auto" w:fill="F8FAFC"/>
            <w:vAlign w:val="center"/>
          </w:tcPr>
          <w:p w14:paraId="4A810FB1" w14:textId="77777777" w:rsidR="00F62494" w:rsidRDefault="00000000">
            <w:pPr>
              <w:spacing w:after="0" w:line="240" w:lineRule="auto"/>
            </w:pPr>
            <w:r>
              <w:rPr>
                <w:sz w:val="15"/>
              </w:rPr>
              <w:t>403.</w:t>
            </w:r>
          </w:p>
        </w:tc>
      </w:tr>
      <w:tr w:rsidR="00F62494" w14:paraId="73166F0D" w14:textId="77777777">
        <w:trPr>
          <w:cantSplit/>
          <w:jc w:val="center"/>
        </w:trPr>
        <w:tc>
          <w:tcPr>
            <w:tcW w:w="680" w:type="dxa"/>
            <w:vAlign w:val="center"/>
          </w:tcPr>
          <w:p w14:paraId="49A8D682" w14:textId="77777777" w:rsidR="00F62494" w:rsidRDefault="00000000">
            <w:pPr>
              <w:spacing w:after="0" w:line="240" w:lineRule="auto"/>
            </w:pPr>
            <w:r>
              <w:rPr>
                <w:sz w:val="15"/>
              </w:rPr>
              <w:t>TF-11</w:t>
            </w:r>
          </w:p>
        </w:tc>
        <w:tc>
          <w:tcPr>
            <w:tcW w:w="1814" w:type="dxa"/>
            <w:vAlign w:val="center"/>
          </w:tcPr>
          <w:p w14:paraId="6D3A1204" w14:textId="77777777" w:rsidR="00F62494" w:rsidRDefault="00000000">
            <w:pPr>
              <w:spacing w:after="0" w:line="240" w:lineRule="auto"/>
            </w:pPr>
            <w:r>
              <w:rPr>
                <w:sz w:val="15"/>
              </w:rPr>
              <w:t>Navegación por paneles</w:t>
            </w:r>
          </w:p>
        </w:tc>
        <w:tc>
          <w:tcPr>
            <w:tcW w:w="2381" w:type="dxa"/>
            <w:vAlign w:val="center"/>
          </w:tcPr>
          <w:p w14:paraId="67D206A8" w14:textId="77777777" w:rsidR="00F62494" w:rsidRDefault="00000000">
            <w:pPr>
              <w:spacing w:after="0" w:line="240" w:lineRule="auto"/>
            </w:pPr>
            <w:r>
              <w:rPr>
                <w:sz w:val="15"/>
              </w:rPr>
              <w:t>Browser /admin, /cuentas, /analista</w:t>
            </w:r>
          </w:p>
        </w:tc>
        <w:tc>
          <w:tcPr>
            <w:tcW w:w="1928" w:type="dxa"/>
            <w:vAlign w:val="center"/>
          </w:tcPr>
          <w:p w14:paraId="7F5647C0" w14:textId="77777777" w:rsidR="00F62494" w:rsidRDefault="00000000">
            <w:pPr>
              <w:spacing w:after="0" w:line="240" w:lineRule="auto"/>
            </w:pPr>
            <w:r>
              <w:rPr>
                <w:sz w:val="15"/>
              </w:rPr>
              <w:t>Shell y menús correctos por rol.</w:t>
            </w:r>
          </w:p>
        </w:tc>
        <w:tc>
          <w:tcPr>
            <w:tcW w:w="1020" w:type="dxa"/>
            <w:vAlign w:val="center"/>
          </w:tcPr>
          <w:p w14:paraId="2C0B8018" w14:textId="77777777" w:rsidR="00F62494" w:rsidRDefault="00000000">
            <w:pPr>
              <w:spacing w:after="0" w:line="240" w:lineRule="auto"/>
            </w:pPr>
            <w:r>
              <w:rPr>
                <w:sz w:val="15"/>
              </w:rPr>
              <w:t>Parcial</w:t>
            </w:r>
          </w:p>
        </w:tc>
        <w:tc>
          <w:tcPr>
            <w:tcW w:w="1474" w:type="dxa"/>
            <w:vAlign w:val="center"/>
          </w:tcPr>
          <w:p w14:paraId="503DEF69" w14:textId="77777777" w:rsidR="00F62494" w:rsidRDefault="00000000">
            <w:pPr>
              <w:spacing w:after="0" w:line="240" w:lineRule="auto"/>
            </w:pPr>
            <w:r>
              <w:rPr>
                <w:sz w:val="15"/>
              </w:rPr>
              <w:t>Verificado en navegador; falta E2E automatizado.</w:t>
            </w:r>
          </w:p>
        </w:tc>
      </w:tr>
    </w:tbl>
    <w:p w14:paraId="3EAF32BE" w14:textId="77777777" w:rsidR="00F62494" w:rsidRDefault="00F62494">
      <w:pPr>
        <w:spacing w:after="40"/>
      </w:pPr>
    </w:p>
    <w:p w14:paraId="623A87F3" w14:textId="77777777" w:rsidR="00F62494" w:rsidRDefault="00000000">
      <w:pPr>
        <w:pStyle w:val="Ttulo2"/>
      </w:pPr>
      <w:bookmarkStart w:id="40" w:name="_Toc243827816"/>
      <w:r>
        <w:t>3.2 Sprint 2: Gestión de Cuentas y Movimientos</w:t>
      </w:r>
      <w:bookmarkEnd w:id="40"/>
    </w:p>
    <w:p w14:paraId="7A7E68D0" w14:textId="77777777" w:rsidR="00F62494" w:rsidRDefault="00000000">
      <w:r>
        <w:t>El segundo sprint traslada el foco al negocio bancario. Se implementaron cuentas, depósitos, retiros, transferencias, pagos, el motor de reglas y la bandeja de casos. Se mantuvo el nombre de «Sprint 2» de la plantilla académica y se adaptó «Gestión de Ventas» al dominio del proyecto: «Gestión de Cuentas y Movimientos».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268"/>
        <w:gridCol w:w="7030"/>
      </w:tblGrid>
      <w:tr w:rsidR="00F62494" w14:paraId="71708C9A" w14:textId="77777777">
        <w:trPr>
          <w:cantSplit/>
          <w:tblHeader/>
          <w:jc w:val="center"/>
        </w:trPr>
        <w:tc>
          <w:tcPr>
            <w:tcW w:w="2268" w:type="dxa"/>
            <w:shd w:val="clear" w:color="auto" w:fill="0B2545"/>
            <w:vAlign w:val="center"/>
          </w:tcPr>
          <w:p w14:paraId="5E87F736" w14:textId="77777777" w:rsidR="00F62494" w:rsidRDefault="00000000">
            <w:pPr>
              <w:spacing w:after="0"/>
              <w:jc w:val="center"/>
            </w:pPr>
            <w:r>
              <w:rPr>
                <w:b/>
                <w:color w:val="FFFFFF"/>
                <w:sz w:val="17"/>
              </w:rPr>
              <w:t>Elemento</w:t>
            </w:r>
          </w:p>
        </w:tc>
        <w:tc>
          <w:tcPr>
            <w:tcW w:w="7030" w:type="dxa"/>
            <w:shd w:val="clear" w:color="auto" w:fill="0B2545"/>
            <w:vAlign w:val="center"/>
          </w:tcPr>
          <w:p w14:paraId="2123B201" w14:textId="77777777" w:rsidR="00F62494" w:rsidRDefault="00000000">
            <w:pPr>
              <w:spacing w:after="0"/>
              <w:jc w:val="center"/>
            </w:pPr>
            <w:r>
              <w:rPr>
                <w:b/>
                <w:color w:val="FFFFFF"/>
                <w:sz w:val="17"/>
              </w:rPr>
              <w:t>Detalle</w:t>
            </w:r>
          </w:p>
        </w:tc>
      </w:tr>
      <w:tr w:rsidR="00F62494" w14:paraId="34784E65" w14:textId="77777777">
        <w:trPr>
          <w:cantSplit/>
          <w:jc w:val="center"/>
        </w:trPr>
        <w:tc>
          <w:tcPr>
            <w:tcW w:w="2268" w:type="dxa"/>
            <w:vAlign w:val="center"/>
          </w:tcPr>
          <w:p w14:paraId="05CEF1A6" w14:textId="77777777" w:rsidR="00F62494" w:rsidRDefault="00000000">
            <w:pPr>
              <w:spacing w:after="0" w:line="240" w:lineRule="auto"/>
            </w:pPr>
            <w:r>
              <w:rPr>
                <w:sz w:val="18"/>
              </w:rPr>
              <w:t>Objetivo</w:t>
            </w:r>
          </w:p>
        </w:tc>
        <w:tc>
          <w:tcPr>
            <w:tcW w:w="7030" w:type="dxa"/>
            <w:vAlign w:val="center"/>
          </w:tcPr>
          <w:p w14:paraId="6F1930F6" w14:textId="77777777" w:rsidR="00F62494" w:rsidRDefault="00000000">
            <w:pPr>
              <w:spacing w:after="0" w:line="240" w:lineRule="auto"/>
            </w:pPr>
            <w:r>
              <w:rPr>
                <w:sz w:val="18"/>
              </w:rPr>
              <w:t>Operar cuentas y movimientos con saldos consistentes, reglas explícitas y resolución de casos.</w:t>
            </w:r>
          </w:p>
        </w:tc>
      </w:tr>
      <w:tr w:rsidR="00F62494" w14:paraId="44BE41AF" w14:textId="77777777">
        <w:trPr>
          <w:cantSplit/>
          <w:jc w:val="center"/>
        </w:trPr>
        <w:tc>
          <w:tcPr>
            <w:tcW w:w="2268" w:type="dxa"/>
            <w:shd w:val="clear" w:color="auto" w:fill="F8FAFC"/>
            <w:vAlign w:val="center"/>
          </w:tcPr>
          <w:p w14:paraId="06644A4B" w14:textId="77777777" w:rsidR="00F62494" w:rsidRDefault="00000000">
            <w:pPr>
              <w:spacing w:after="0" w:line="240" w:lineRule="auto"/>
            </w:pPr>
            <w:r>
              <w:rPr>
                <w:sz w:val="18"/>
              </w:rPr>
              <w:t>Duración</w:t>
            </w:r>
          </w:p>
        </w:tc>
        <w:tc>
          <w:tcPr>
            <w:tcW w:w="7030" w:type="dxa"/>
            <w:shd w:val="clear" w:color="auto" w:fill="F8FAFC"/>
            <w:vAlign w:val="center"/>
          </w:tcPr>
          <w:p w14:paraId="5082CB4E" w14:textId="77777777" w:rsidR="00F62494" w:rsidRDefault="00000000">
            <w:pPr>
              <w:spacing w:after="0" w:line="240" w:lineRule="auto"/>
            </w:pPr>
            <w:r>
              <w:rPr>
                <w:sz w:val="18"/>
              </w:rPr>
              <w:t>Semanas 4–7.</w:t>
            </w:r>
          </w:p>
        </w:tc>
      </w:tr>
      <w:tr w:rsidR="00F62494" w14:paraId="79577D33" w14:textId="77777777">
        <w:trPr>
          <w:cantSplit/>
          <w:jc w:val="center"/>
        </w:trPr>
        <w:tc>
          <w:tcPr>
            <w:tcW w:w="2268" w:type="dxa"/>
            <w:vAlign w:val="center"/>
          </w:tcPr>
          <w:p w14:paraId="51EAA1F4" w14:textId="77777777" w:rsidR="00F62494" w:rsidRDefault="00000000">
            <w:pPr>
              <w:spacing w:after="0" w:line="240" w:lineRule="auto"/>
            </w:pPr>
            <w:r>
              <w:rPr>
                <w:sz w:val="18"/>
              </w:rPr>
              <w:t>Historias</w:t>
            </w:r>
          </w:p>
        </w:tc>
        <w:tc>
          <w:tcPr>
            <w:tcW w:w="7030" w:type="dxa"/>
            <w:vAlign w:val="center"/>
          </w:tcPr>
          <w:p w14:paraId="3153DD24" w14:textId="77777777" w:rsidR="00F62494" w:rsidRDefault="00000000">
            <w:pPr>
              <w:spacing w:after="0" w:line="240" w:lineRule="auto"/>
            </w:pPr>
            <w:r>
              <w:rPr>
                <w:sz w:val="18"/>
              </w:rPr>
              <w:t>HU-07 Cuentas; HU-08 Depósito/retiro; HU-09 Transferencia/pago; HU-10 Reglas; HU-11 Casos; HU-12 Dashboards; HU-13 Auditoría.</w:t>
            </w:r>
          </w:p>
        </w:tc>
      </w:tr>
      <w:tr w:rsidR="00F62494" w14:paraId="4A258E11" w14:textId="77777777">
        <w:trPr>
          <w:cantSplit/>
          <w:jc w:val="center"/>
        </w:trPr>
        <w:tc>
          <w:tcPr>
            <w:tcW w:w="2268" w:type="dxa"/>
            <w:shd w:val="clear" w:color="auto" w:fill="F8FAFC"/>
            <w:vAlign w:val="center"/>
          </w:tcPr>
          <w:p w14:paraId="2C6B068A" w14:textId="77777777" w:rsidR="00F62494" w:rsidRDefault="00000000">
            <w:pPr>
              <w:spacing w:after="0" w:line="240" w:lineRule="auto"/>
            </w:pPr>
            <w:r>
              <w:rPr>
                <w:sz w:val="18"/>
              </w:rPr>
              <w:t>Entregables</w:t>
            </w:r>
          </w:p>
        </w:tc>
        <w:tc>
          <w:tcPr>
            <w:tcW w:w="7030" w:type="dxa"/>
            <w:shd w:val="clear" w:color="auto" w:fill="F8FAFC"/>
            <w:vAlign w:val="center"/>
          </w:tcPr>
          <w:p w14:paraId="20E69D19" w14:textId="77777777" w:rsidR="00F62494" w:rsidRDefault="00000000">
            <w:pPr>
              <w:spacing w:after="0" w:line="240" w:lineRule="auto"/>
            </w:pPr>
            <w:r>
              <w:rPr>
                <w:sz w:val="18"/>
              </w:rPr>
              <w:t>API /cuentas, /transacciones y /analista; pantallas de cuentas, movimientos y casos; motor R1–R4.</w:t>
            </w:r>
          </w:p>
        </w:tc>
      </w:tr>
      <w:tr w:rsidR="00F62494" w14:paraId="4AEEBF7A" w14:textId="77777777">
        <w:trPr>
          <w:cantSplit/>
          <w:jc w:val="center"/>
        </w:trPr>
        <w:tc>
          <w:tcPr>
            <w:tcW w:w="2268" w:type="dxa"/>
            <w:vAlign w:val="center"/>
          </w:tcPr>
          <w:p w14:paraId="1DC7EEAE" w14:textId="77777777" w:rsidR="00F62494" w:rsidRDefault="00000000">
            <w:pPr>
              <w:spacing w:after="0" w:line="240" w:lineRule="auto"/>
            </w:pPr>
            <w:r>
              <w:rPr>
                <w:sz w:val="18"/>
              </w:rPr>
              <w:t>Criterio de aceptación</w:t>
            </w:r>
          </w:p>
        </w:tc>
        <w:tc>
          <w:tcPr>
            <w:tcW w:w="7030" w:type="dxa"/>
            <w:vAlign w:val="center"/>
          </w:tcPr>
          <w:p w14:paraId="1A1C4E26" w14:textId="77777777" w:rsidR="00F62494" w:rsidRDefault="00000000">
            <w:pPr>
              <w:spacing w:after="0" w:line="240" w:lineRule="auto"/>
            </w:pPr>
            <w:r>
              <w:rPr>
                <w:sz w:val="18"/>
              </w:rPr>
              <w:t>Los saldos cuadran, las operaciones que no cumplen reglas quedan pendientes y el analista puede resolverlas.</w:t>
            </w:r>
          </w:p>
        </w:tc>
      </w:tr>
      <w:tr w:rsidR="00F62494" w14:paraId="4430AF5D" w14:textId="77777777">
        <w:trPr>
          <w:cantSplit/>
          <w:jc w:val="center"/>
        </w:trPr>
        <w:tc>
          <w:tcPr>
            <w:tcW w:w="2268" w:type="dxa"/>
            <w:shd w:val="clear" w:color="auto" w:fill="F8FAFC"/>
            <w:vAlign w:val="center"/>
          </w:tcPr>
          <w:p w14:paraId="44348396" w14:textId="77777777" w:rsidR="00F62494" w:rsidRDefault="00000000">
            <w:pPr>
              <w:spacing w:after="0" w:line="240" w:lineRule="auto"/>
            </w:pPr>
            <w:r>
              <w:rPr>
                <w:sz w:val="18"/>
              </w:rPr>
              <w:t>Estado</w:t>
            </w:r>
          </w:p>
        </w:tc>
        <w:tc>
          <w:tcPr>
            <w:tcW w:w="7030" w:type="dxa"/>
            <w:shd w:val="clear" w:color="auto" w:fill="F8FAFC"/>
            <w:vAlign w:val="center"/>
          </w:tcPr>
          <w:p w14:paraId="2DA8EA49" w14:textId="77777777" w:rsidR="00F62494" w:rsidRDefault="00000000">
            <w:pPr>
              <w:spacing w:after="0" w:line="240" w:lineRule="auto"/>
            </w:pPr>
            <w:r>
              <w:rPr>
                <w:sz w:val="18"/>
              </w:rPr>
              <w:t>Completado; operación simulada verificada.</w:t>
            </w:r>
          </w:p>
        </w:tc>
      </w:tr>
    </w:tbl>
    <w:p w14:paraId="1AC44925" w14:textId="77777777" w:rsidR="00F62494" w:rsidRDefault="00F62494">
      <w:pPr>
        <w:spacing w:after="40"/>
      </w:pPr>
    </w:p>
    <w:p w14:paraId="7736D96B" w14:textId="77777777" w:rsidR="00F62494" w:rsidRDefault="00000000">
      <w:pPr>
        <w:pStyle w:val="Ttulo3"/>
      </w:pPr>
      <w:bookmarkStart w:id="41" w:name="_Toc243827817"/>
      <w:r>
        <w:t>3.2.1 Diagrama de procesos</w:t>
      </w:r>
      <w:bookmarkEnd w:id="41"/>
    </w:p>
    <w:p w14:paraId="0E3FDAEE" w14:textId="77777777" w:rsidR="00F62494" w:rsidRDefault="00000000">
      <w:r>
        <w:t>Depósitos y retiros se aprueban al instante tras confirmar la contraseña. Transferencias y pagos se evalúan contra R1–R4 y saldo; si pasan, se aplican los saldos, y si no, quedan PENDIENTES y abren un caso. La aprobación o el rechazo posterior del analista actualiza el caso y revierte o aplica saldos según corresponda.</w:t>
      </w:r>
    </w:p>
    <w:p w14:paraId="42BE9615" w14:textId="77777777" w:rsidR="00F62494" w:rsidRDefault="00000000">
      <w:pPr>
        <w:spacing w:before="80" w:after="40"/>
        <w:jc w:val="center"/>
      </w:pPr>
      <w:r>
        <w:rPr>
          <w:noProof/>
        </w:rPr>
        <w:lastRenderedPageBreak/>
        <w:drawing>
          <wp:inline distT="0" distB="0" distL="0" distR="0" wp14:anchorId="3B7A58C1" wp14:editId="5FABA573">
            <wp:extent cx="5903999" cy="3785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movimiento.png"/>
                    <pic:cNvPicPr/>
                  </pic:nvPicPr>
                  <pic:blipFill>
                    <a:blip r:embed="rId19"/>
                    <a:stretch>
                      <a:fillRect/>
                    </a:stretch>
                  </pic:blipFill>
                  <pic:spPr>
                    <a:xfrm>
                      <a:off x="0" y="0"/>
                      <a:ext cx="5903999" cy="3785505"/>
                    </a:xfrm>
                    <a:prstGeom prst="rect">
                      <a:avLst/>
                    </a:prstGeom>
                  </pic:spPr>
                </pic:pic>
              </a:graphicData>
            </a:graphic>
          </wp:inline>
        </w:drawing>
      </w:r>
    </w:p>
    <w:p w14:paraId="24907142" w14:textId="77777777" w:rsidR="00F62494" w:rsidRDefault="00000000">
      <w:pPr>
        <w:spacing w:before="60" w:after="200"/>
        <w:jc w:val="center"/>
      </w:pPr>
      <w:r>
        <w:rPr>
          <w:i/>
          <w:color w:val="64748B"/>
          <w:sz w:val="17"/>
        </w:rPr>
        <w:t>Figura 13. Proceso de registro y resolución de un movimiento.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907"/>
        <w:gridCol w:w="5556"/>
        <w:gridCol w:w="2835"/>
      </w:tblGrid>
      <w:tr w:rsidR="00F62494" w14:paraId="0F5CE499" w14:textId="77777777">
        <w:trPr>
          <w:cantSplit/>
          <w:tblHeader/>
          <w:jc w:val="center"/>
        </w:trPr>
        <w:tc>
          <w:tcPr>
            <w:tcW w:w="907" w:type="dxa"/>
            <w:shd w:val="clear" w:color="auto" w:fill="0B2545"/>
            <w:vAlign w:val="center"/>
          </w:tcPr>
          <w:p w14:paraId="5455AB58" w14:textId="77777777" w:rsidR="00F62494" w:rsidRDefault="00000000">
            <w:pPr>
              <w:spacing w:after="0"/>
              <w:jc w:val="center"/>
            </w:pPr>
            <w:r>
              <w:rPr>
                <w:b/>
                <w:color w:val="FFFFFF"/>
                <w:sz w:val="17"/>
              </w:rPr>
              <w:t>Regla</w:t>
            </w:r>
          </w:p>
        </w:tc>
        <w:tc>
          <w:tcPr>
            <w:tcW w:w="5556" w:type="dxa"/>
            <w:shd w:val="clear" w:color="auto" w:fill="0B2545"/>
            <w:vAlign w:val="center"/>
          </w:tcPr>
          <w:p w14:paraId="759B3BE9" w14:textId="77777777" w:rsidR="00F62494" w:rsidRDefault="00000000">
            <w:pPr>
              <w:spacing w:after="0"/>
              <w:jc w:val="center"/>
            </w:pPr>
            <w:r>
              <w:rPr>
                <w:b/>
                <w:color w:val="FFFFFF"/>
                <w:sz w:val="17"/>
              </w:rPr>
              <w:t>Criterio</w:t>
            </w:r>
          </w:p>
        </w:tc>
        <w:tc>
          <w:tcPr>
            <w:tcW w:w="2835" w:type="dxa"/>
            <w:shd w:val="clear" w:color="auto" w:fill="0B2545"/>
            <w:vAlign w:val="center"/>
          </w:tcPr>
          <w:p w14:paraId="5F565DE4" w14:textId="77777777" w:rsidR="00F62494" w:rsidRDefault="00000000">
            <w:pPr>
              <w:spacing w:after="0"/>
              <w:jc w:val="center"/>
            </w:pPr>
            <w:r>
              <w:rPr>
                <w:b/>
                <w:color w:val="FFFFFF"/>
                <w:sz w:val="17"/>
              </w:rPr>
              <w:t>Efecto si falla</w:t>
            </w:r>
          </w:p>
        </w:tc>
      </w:tr>
      <w:tr w:rsidR="00F62494" w14:paraId="00FC5318" w14:textId="77777777">
        <w:trPr>
          <w:cantSplit/>
          <w:jc w:val="center"/>
        </w:trPr>
        <w:tc>
          <w:tcPr>
            <w:tcW w:w="907" w:type="dxa"/>
            <w:vAlign w:val="center"/>
          </w:tcPr>
          <w:p w14:paraId="79BA8337" w14:textId="77777777" w:rsidR="00F62494" w:rsidRDefault="00000000">
            <w:pPr>
              <w:spacing w:after="0" w:line="240" w:lineRule="auto"/>
            </w:pPr>
            <w:r>
              <w:rPr>
                <w:sz w:val="17"/>
              </w:rPr>
              <w:t>R1</w:t>
            </w:r>
          </w:p>
        </w:tc>
        <w:tc>
          <w:tcPr>
            <w:tcW w:w="5556" w:type="dxa"/>
            <w:vAlign w:val="center"/>
          </w:tcPr>
          <w:p w14:paraId="0348D9AF" w14:textId="77777777" w:rsidR="00F62494" w:rsidRDefault="00000000">
            <w:pPr>
              <w:spacing w:after="0" w:line="240" w:lineRule="auto"/>
            </w:pPr>
            <w:r>
              <w:rPr>
                <w:sz w:val="17"/>
              </w:rPr>
              <w:t>Al menos 20 % de los movimientos históricos del origen van al mismo destino.</w:t>
            </w:r>
          </w:p>
        </w:tc>
        <w:tc>
          <w:tcPr>
            <w:tcW w:w="2835" w:type="dxa"/>
            <w:vAlign w:val="center"/>
          </w:tcPr>
          <w:p w14:paraId="1CD3B610" w14:textId="77777777" w:rsidR="00F62494" w:rsidRDefault="00000000">
            <w:pPr>
              <w:spacing w:after="0" w:line="240" w:lineRule="auto"/>
            </w:pPr>
            <w:r>
              <w:rPr>
                <w:sz w:val="17"/>
              </w:rPr>
              <w:t>La operación queda PENDIENTE y se abre un caso.</w:t>
            </w:r>
          </w:p>
        </w:tc>
      </w:tr>
      <w:tr w:rsidR="00F62494" w14:paraId="78105078" w14:textId="77777777">
        <w:trPr>
          <w:cantSplit/>
          <w:jc w:val="center"/>
        </w:trPr>
        <w:tc>
          <w:tcPr>
            <w:tcW w:w="907" w:type="dxa"/>
            <w:shd w:val="clear" w:color="auto" w:fill="F8FAFC"/>
            <w:vAlign w:val="center"/>
          </w:tcPr>
          <w:p w14:paraId="6B0C6A93" w14:textId="77777777" w:rsidR="00F62494" w:rsidRDefault="00000000">
            <w:pPr>
              <w:spacing w:after="0" w:line="240" w:lineRule="auto"/>
            </w:pPr>
            <w:r>
              <w:rPr>
                <w:sz w:val="17"/>
              </w:rPr>
              <w:t>R2</w:t>
            </w:r>
          </w:p>
        </w:tc>
        <w:tc>
          <w:tcPr>
            <w:tcW w:w="5556" w:type="dxa"/>
            <w:shd w:val="clear" w:color="auto" w:fill="F8FAFC"/>
            <w:vAlign w:val="center"/>
          </w:tcPr>
          <w:p w14:paraId="566185B5" w14:textId="77777777" w:rsidR="00F62494" w:rsidRDefault="00000000">
            <w:pPr>
              <w:spacing w:after="0" w:line="240" w:lineRule="auto"/>
            </w:pPr>
            <w:r>
              <w:rPr>
                <w:sz w:val="17"/>
              </w:rPr>
              <w:t>Al menos 20 % de los movimientos históricos son del mismo tipo.</w:t>
            </w:r>
          </w:p>
        </w:tc>
        <w:tc>
          <w:tcPr>
            <w:tcW w:w="2835" w:type="dxa"/>
            <w:shd w:val="clear" w:color="auto" w:fill="F8FAFC"/>
            <w:vAlign w:val="center"/>
          </w:tcPr>
          <w:p w14:paraId="7653632B" w14:textId="77777777" w:rsidR="00F62494" w:rsidRDefault="00000000">
            <w:pPr>
              <w:spacing w:after="0" w:line="240" w:lineRule="auto"/>
            </w:pPr>
            <w:r>
              <w:rPr>
                <w:sz w:val="17"/>
              </w:rPr>
              <w:t>La operación queda PENDIENTE.</w:t>
            </w:r>
          </w:p>
        </w:tc>
      </w:tr>
      <w:tr w:rsidR="00F62494" w14:paraId="0FDBC6EE" w14:textId="77777777">
        <w:trPr>
          <w:cantSplit/>
          <w:jc w:val="center"/>
        </w:trPr>
        <w:tc>
          <w:tcPr>
            <w:tcW w:w="907" w:type="dxa"/>
            <w:vAlign w:val="center"/>
          </w:tcPr>
          <w:p w14:paraId="24EC025B" w14:textId="77777777" w:rsidR="00F62494" w:rsidRDefault="00000000">
            <w:pPr>
              <w:spacing w:after="0" w:line="240" w:lineRule="auto"/>
            </w:pPr>
            <w:r>
              <w:rPr>
                <w:sz w:val="17"/>
              </w:rPr>
              <w:t>R3</w:t>
            </w:r>
          </w:p>
        </w:tc>
        <w:tc>
          <w:tcPr>
            <w:tcW w:w="5556" w:type="dxa"/>
            <w:vAlign w:val="center"/>
          </w:tcPr>
          <w:p w14:paraId="0D233328" w14:textId="77777777" w:rsidR="00F62494" w:rsidRDefault="00000000">
            <w:pPr>
              <w:spacing w:after="0" w:line="240" w:lineRule="auto"/>
            </w:pPr>
            <w:r>
              <w:rPr>
                <w:sz w:val="17"/>
              </w:rPr>
              <w:t>El monto no supera 2,5 veces el promedio histórico del origen.</w:t>
            </w:r>
          </w:p>
        </w:tc>
        <w:tc>
          <w:tcPr>
            <w:tcW w:w="2835" w:type="dxa"/>
            <w:vAlign w:val="center"/>
          </w:tcPr>
          <w:p w14:paraId="1A6E2DB2" w14:textId="77777777" w:rsidR="00F62494" w:rsidRDefault="00000000">
            <w:pPr>
              <w:spacing w:after="0" w:line="240" w:lineRule="auto"/>
            </w:pPr>
            <w:r>
              <w:rPr>
                <w:sz w:val="17"/>
              </w:rPr>
              <w:t>La operación queda PENDIENTE.</w:t>
            </w:r>
          </w:p>
        </w:tc>
      </w:tr>
      <w:tr w:rsidR="00F62494" w14:paraId="54519CDA" w14:textId="77777777">
        <w:trPr>
          <w:cantSplit/>
          <w:jc w:val="center"/>
        </w:trPr>
        <w:tc>
          <w:tcPr>
            <w:tcW w:w="907" w:type="dxa"/>
            <w:shd w:val="clear" w:color="auto" w:fill="F8FAFC"/>
            <w:vAlign w:val="center"/>
          </w:tcPr>
          <w:p w14:paraId="7D6B53F3" w14:textId="77777777" w:rsidR="00F62494" w:rsidRDefault="00000000">
            <w:pPr>
              <w:spacing w:after="0" w:line="240" w:lineRule="auto"/>
            </w:pPr>
            <w:r>
              <w:rPr>
                <w:sz w:val="17"/>
              </w:rPr>
              <w:t>R4</w:t>
            </w:r>
          </w:p>
        </w:tc>
        <w:tc>
          <w:tcPr>
            <w:tcW w:w="5556" w:type="dxa"/>
            <w:shd w:val="clear" w:color="auto" w:fill="F8FAFC"/>
            <w:vAlign w:val="center"/>
          </w:tcPr>
          <w:p w14:paraId="19809A06" w14:textId="77777777" w:rsidR="00F62494" w:rsidRDefault="00000000">
            <w:pPr>
              <w:spacing w:after="0" w:line="240" w:lineRule="auto"/>
            </w:pPr>
            <w:r>
              <w:rPr>
                <w:sz w:val="17"/>
              </w:rPr>
              <w:t>El movimiento no deja la cuenta prácticamente vacía (diferencia &gt; 1 % del saldo, mínimo S/ 0,01).</w:t>
            </w:r>
          </w:p>
        </w:tc>
        <w:tc>
          <w:tcPr>
            <w:tcW w:w="2835" w:type="dxa"/>
            <w:shd w:val="clear" w:color="auto" w:fill="F8FAFC"/>
            <w:vAlign w:val="center"/>
          </w:tcPr>
          <w:p w14:paraId="75A19EAF" w14:textId="77777777" w:rsidR="00F62494" w:rsidRDefault="00000000">
            <w:pPr>
              <w:spacing w:after="0" w:line="240" w:lineRule="auto"/>
            </w:pPr>
            <w:r>
              <w:rPr>
                <w:sz w:val="17"/>
              </w:rPr>
              <w:t>La operación queda PENDIENTE.</w:t>
            </w:r>
          </w:p>
        </w:tc>
      </w:tr>
      <w:tr w:rsidR="00F62494" w14:paraId="502001C5" w14:textId="77777777">
        <w:trPr>
          <w:cantSplit/>
          <w:jc w:val="center"/>
        </w:trPr>
        <w:tc>
          <w:tcPr>
            <w:tcW w:w="907" w:type="dxa"/>
            <w:vAlign w:val="center"/>
          </w:tcPr>
          <w:p w14:paraId="59FB4C02" w14:textId="77777777" w:rsidR="00F62494" w:rsidRDefault="00000000">
            <w:pPr>
              <w:spacing w:after="0" w:line="240" w:lineRule="auto"/>
            </w:pPr>
            <w:r>
              <w:rPr>
                <w:sz w:val="17"/>
              </w:rPr>
              <w:t>SALDO</w:t>
            </w:r>
          </w:p>
        </w:tc>
        <w:tc>
          <w:tcPr>
            <w:tcW w:w="5556" w:type="dxa"/>
            <w:vAlign w:val="center"/>
          </w:tcPr>
          <w:p w14:paraId="189FC963" w14:textId="77777777" w:rsidR="00F62494" w:rsidRDefault="00000000">
            <w:pPr>
              <w:spacing w:after="0" w:line="240" w:lineRule="auto"/>
            </w:pPr>
            <w:r>
              <w:rPr>
                <w:sz w:val="17"/>
              </w:rPr>
              <w:t>El saldo del origen cubre el monto.</w:t>
            </w:r>
          </w:p>
        </w:tc>
        <w:tc>
          <w:tcPr>
            <w:tcW w:w="2835" w:type="dxa"/>
            <w:vAlign w:val="center"/>
          </w:tcPr>
          <w:p w14:paraId="44FD9A94" w14:textId="77777777" w:rsidR="00F62494" w:rsidRDefault="00000000">
            <w:pPr>
              <w:spacing w:after="0" w:line="240" w:lineRule="auto"/>
            </w:pPr>
            <w:r>
              <w:rPr>
                <w:sz w:val="17"/>
              </w:rPr>
              <w:t>Se rechaza la aprobación; no se aplica.</w:t>
            </w:r>
          </w:p>
        </w:tc>
      </w:tr>
    </w:tbl>
    <w:p w14:paraId="76F0D2E2" w14:textId="77777777" w:rsidR="00F62494" w:rsidRDefault="00F62494">
      <w:pPr>
        <w:spacing w:after="40"/>
      </w:pPr>
    </w:p>
    <w:p w14:paraId="0FD70CA9" w14:textId="77777777" w:rsidR="00F62494" w:rsidRDefault="00000000">
      <w:pPr>
        <w:pStyle w:val="Ttulo3"/>
      </w:pPr>
      <w:bookmarkStart w:id="42" w:name="_Toc243827818"/>
      <w:r>
        <w:t>3.2.2 Diagrama de casos de uso</w:t>
      </w:r>
      <w:bookmarkEnd w:id="42"/>
    </w:p>
    <w:p w14:paraId="480D59BB" w14:textId="77777777" w:rsidR="00F62494" w:rsidRDefault="00000000">
      <w:r>
        <w:t>El diagrama de la Figura 8 cubre ambos sprints. Para el Sprint 2, los casos de uso específicos y su trazabilidad con la API son los siguientes.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268"/>
        <w:gridCol w:w="1814"/>
        <w:gridCol w:w="2948"/>
        <w:gridCol w:w="2268"/>
      </w:tblGrid>
      <w:tr w:rsidR="00F62494" w14:paraId="38325EDE" w14:textId="77777777">
        <w:trPr>
          <w:cantSplit/>
          <w:tblHeader/>
          <w:jc w:val="center"/>
        </w:trPr>
        <w:tc>
          <w:tcPr>
            <w:tcW w:w="2268" w:type="dxa"/>
            <w:shd w:val="clear" w:color="auto" w:fill="0B2545"/>
            <w:vAlign w:val="center"/>
          </w:tcPr>
          <w:p w14:paraId="43382676" w14:textId="77777777" w:rsidR="00F62494" w:rsidRDefault="00000000">
            <w:pPr>
              <w:spacing w:after="0"/>
              <w:jc w:val="center"/>
            </w:pPr>
            <w:r>
              <w:rPr>
                <w:b/>
                <w:color w:val="FFFFFF"/>
                <w:sz w:val="17"/>
              </w:rPr>
              <w:t>Caso de uso</w:t>
            </w:r>
          </w:p>
        </w:tc>
        <w:tc>
          <w:tcPr>
            <w:tcW w:w="1814" w:type="dxa"/>
            <w:shd w:val="clear" w:color="auto" w:fill="0B2545"/>
            <w:vAlign w:val="center"/>
          </w:tcPr>
          <w:p w14:paraId="5C285A4D" w14:textId="77777777" w:rsidR="00F62494" w:rsidRDefault="00000000">
            <w:pPr>
              <w:spacing w:after="0"/>
              <w:jc w:val="center"/>
            </w:pPr>
            <w:r>
              <w:rPr>
                <w:b/>
                <w:color w:val="FFFFFF"/>
                <w:sz w:val="17"/>
              </w:rPr>
              <w:t>Actor</w:t>
            </w:r>
          </w:p>
        </w:tc>
        <w:tc>
          <w:tcPr>
            <w:tcW w:w="2948" w:type="dxa"/>
            <w:shd w:val="clear" w:color="auto" w:fill="0B2545"/>
            <w:vAlign w:val="center"/>
          </w:tcPr>
          <w:p w14:paraId="131D2939" w14:textId="77777777" w:rsidR="00F62494" w:rsidRDefault="00000000">
            <w:pPr>
              <w:spacing w:after="0"/>
              <w:jc w:val="center"/>
            </w:pPr>
            <w:r>
              <w:rPr>
                <w:b/>
                <w:color w:val="FFFFFF"/>
                <w:sz w:val="17"/>
              </w:rPr>
              <w:t>Endpoint</w:t>
            </w:r>
          </w:p>
        </w:tc>
        <w:tc>
          <w:tcPr>
            <w:tcW w:w="2268" w:type="dxa"/>
            <w:shd w:val="clear" w:color="auto" w:fill="0B2545"/>
            <w:vAlign w:val="center"/>
          </w:tcPr>
          <w:p w14:paraId="60C31CBD" w14:textId="77777777" w:rsidR="00F62494" w:rsidRDefault="00000000">
            <w:pPr>
              <w:spacing w:after="0"/>
              <w:jc w:val="center"/>
            </w:pPr>
            <w:r>
              <w:rPr>
                <w:b/>
                <w:color w:val="FFFFFF"/>
                <w:sz w:val="17"/>
              </w:rPr>
              <w:t>Regla de negocio</w:t>
            </w:r>
          </w:p>
        </w:tc>
      </w:tr>
      <w:tr w:rsidR="00F62494" w14:paraId="0DEA1A8E" w14:textId="77777777">
        <w:trPr>
          <w:cantSplit/>
          <w:jc w:val="center"/>
        </w:trPr>
        <w:tc>
          <w:tcPr>
            <w:tcW w:w="2268" w:type="dxa"/>
            <w:vAlign w:val="center"/>
          </w:tcPr>
          <w:p w14:paraId="7F6E4D2D" w14:textId="77777777" w:rsidR="00F62494" w:rsidRDefault="00000000">
            <w:pPr>
              <w:spacing w:after="0" w:line="240" w:lineRule="auto"/>
            </w:pPr>
            <w:r>
              <w:rPr>
                <w:sz w:val="17"/>
              </w:rPr>
              <w:t>Abrir cuenta</w:t>
            </w:r>
          </w:p>
        </w:tc>
        <w:tc>
          <w:tcPr>
            <w:tcW w:w="1814" w:type="dxa"/>
            <w:vAlign w:val="center"/>
          </w:tcPr>
          <w:p w14:paraId="4593B215" w14:textId="77777777" w:rsidR="00F62494" w:rsidRDefault="00000000">
            <w:pPr>
              <w:spacing w:after="0" w:line="240" w:lineRule="auto"/>
            </w:pPr>
            <w:r>
              <w:rPr>
                <w:sz w:val="17"/>
              </w:rPr>
              <w:t>USUARIO / ADMIN</w:t>
            </w:r>
          </w:p>
        </w:tc>
        <w:tc>
          <w:tcPr>
            <w:tcW w:w="2948" w:type="dxa"/>
            <w:vAlign w:val="center"/>
          </w:tcPr>
          <w:p w14:paraId="4E239756" w14:textId="77777777" w:rsidR="00F62494" w:rsidRDefault="00000000">
            <w:pPr>
              <w:spacing w:after="0" w:line="240" w:lineRule="auto"/>
            </w:pPr>
            <w:r>
              <w:rPr>
                <w:sz w:val="17"/>
              </w:rPr>
              <w:t>POST /api/cuentas</w:t>
            </w:r>
          </w:p>
        </w:tc>
        <w:tc>
          <w:tcPr>
            <w:tcW w:w="2268" w:type="dxa"/>
            <w:vAlign w:val="center"/>
          </w:tcPr>
          <w:p w14:paraId="46719190" w14:textId="77777777" w:rsidR="00F62494" w:rsidRDefault="00000000">
            <w:pPr>
              <w:spacing w:after="0" w:line="240" w:lineRule="auto"/>
            </w:pPr>
            <w:r>
              <w:rPr>
                <w:sz w:val="17"/>
              </w:rPr>
              <w:t>Número único; titular autorizado; tipo válido.</w:t>
            </w:r>
          </w:p>
        </w:tc>
      </w:tr>
      <w:tr w:rsidR="00F62494" w14:paraId="4357A4DC" w14:textId="77777777">
        <w:trPr>
          <w:cantSplit/>
          <w:jc w:val="center"/>
        </w:trPr>
        <w:tc>
          <w:tcPr>
            <w:tcW w:w="2268" w:type="dxa"/>
            <w:shd w:val="clear" w:color="auto" w:fill="F8FAFC"/>
            <w:vAlign w:val="center"/>
          </w:tcPr>
          <w:p w14:paraId="690979DF" w14:textId="77777777" w:rsidR="00F62494" w:rsidRDefault="00000000">
            <w:pPr>
              <w:spacing w:after="0" w:line="240" w:lineRule="auto"/>
            </w:pPr>
            <w:r>
              <w:rPr>
                <w:sz w:val="17"/>
              </w:rPr>
              <w:t>Editar cuenta</w:t>
            </w:r>
          </w:p>
        </w:tc>
        <w:tc>
          <w:tcPr>
            <w:tcW w:w="1814" w:type="dxa"/>
            <w:shd w:val="clear" w:color="auto" w:fill="F8FAFC"/>
            <w:vAlign w:val="center"/>
          </w:tcPr>
          <w:p w14:paraId="2B955A5F" w14:textId="77777777" w:rsidR="00F62494" w:rsidRDefault="00000000">
            <w:pPr>
              <w:spacing w:after="0" w:line="240" w:lineRule="auto"/>
            </w:pPr>
            <w:r>
              <w:rPr>
                <w:sz w:val="17"/>
              </w:rPr>
              <w:t>USUARIO / ANALISTA</w:t>
            </w:r>
          </w:p>
        </w:tc>
        <w:tc>
          <w:tcPr>
            <w:tcW w:w="2948" w:type="dxa"/>
            <w:shd w:val="clear" w:color="auto" w:fill="F8FAFC"/>
            <w:vAlign w:val="center"/>
          </w:tcPr>
          <w:p w14:paraId="1BB8B9BE" w14:textId="77777777" w:rsidR="00F62494" w:rsidRDefault="00000000">
            <w:pPr>
              <w:spacing w:after="0" w:line="240" w:lineRule="auto"/>
            </w:pPr>
            <w:r>
              <w:rPr>
                <w:sz w:val="17"/>
              </w:rPr>
              <w:t>PUT /api/cuentas/{id}</w:t>
            </w:r>
          </w:p>
        </w:tc>
        <w:tc>
          <w:tcPr>
            <w:tcW w:w="2268" w:type="dxa"/>
            <w:shd w:val="clear" w:color="auto" w:fill="F8FAFC"/>
            <w:vAlign w:val="center"/>
          </w:tcPr>
          <w:p w14:paraId="18BA6F97" w14:textId="77777777" w:rsidR="00F62494" w:rsidRDefault="00000000">
            <w:pPr>
              <w:spacing w:after="0" w:line="240" w:lineRule="auto"/>
            </w:pPr>
            <w:r>
              <w:rPr>
                <w:sz w:val="17"/>
              </w:rPr>
              <w:t>Solo cuentas propias o privilegiadas.</w:t>
            </w:r>
          </w:p>
        </w:tc>
      </w:tr>
      <w:tr w:rsidR="00F62494" w14:paraId="0FFBAAC9" w14:textId="77777777">
        <w:trPr>
          <w:cantSplit/>
          <w:jc w:val="center"/>
        </w:trPr>
        <w:tc>
          <w:tcPr>
            <w:tcW w:w="2268" w:type="dxa"/>
            <w:vAlign w:val="center"/>
          </w:tcPr>
          <w:p w14:paraId="145C5DD2" w14:textId="77777777" w:rsidR="00F62494" w:rsidRDefault="00000000">
            <w:pPr>
              <w:spacing w:after="0" w:line="240" w:lineRule="auto"/>
            </w:pPr>
            <w:r>
              <w:rPr>
                <w:sz w:val="17"/>
              </w:rPr>
              <w:t>Desactivar cuenta</w:t>
            </w:r>
          </w:p>
        </w:tc>
        <w:tc>
          <w:tcPr>
            <w:tcW w:w="1814" w:type="dxa"/>
            <w:vAlign w:val="center"/>
          </w:tcPr>
          <w:p w14:paraId="36880939" w14:textId="77777777" w:rsidR="00F62494" w:rsidRDefault="00000000">
            <w:pPr>
              <w:spacing w:after="0" w:line="240" w:lineRule="auto"/>
            </w:pPr>
            <w:r>
              <w:rPr>
                <w:sz w:val="17"/>
              </w:rPr>
              <w:t>ANALISTA / ADMIN</w:t>
            </w:r>
          </w:p>
        </w:tc>
        <w:tc>
          <w:tcPr>
            <w:tcW w:w="2948" w:type="dxa"/>
            <w:vAlign w:val="center"/>
          </w:tcPr>
          <w:p w14:paraId="1BD69192" w14:textId="77777777" w:rsidR="00F62494" w:rsidRDefault="00000000">
            <w:pPr>
              <w:spacing w:after="0" w:line="240" w:lineRule="auto"/>
            </w:pPr>
            <w:r>
              <w:rPr>
                <w:sz w:val="17"/>
              </w:rPr>
              <w:t>PATCH /api/cuentas/{id}/activo</w:t>
            </w:r>
          </w:p>
        </w:tc>
        <w:tc>
          <w:tcPr>
            <w:tcW w:w="2268" w:type="dxa"/>
            <w:vAlign w:val="center"/>
          </w:tcPr>
          <w:p w14:paraId="119B5AEB" w14:textId="77777777" w:rsidR="00F62494" w:rsidRDefault="00000000">
            <w:pPr>
              <w:spacing w:after="0" w:line="240" w:lineRule="auto"/>
            </w:pPr>
            <w:r>
              <w:rPr>
                <w:sz w:val="17"/>
              </w:rPr>
              <w:t>Permiso CAMBIAR_ESTADO_CUENTAS.</w:t>
            </w:r>
          </w:p>
        </w:tc>
      </w:tr>
      <w:tr w:rsidR="00F62494" w14:paraId="3F46227F" w14:textId="77777777">
        <w:trPr>
          <w:cantSplit/>
          <w:jc w:val="center"/>
        </w:trPr>
        <w:tc>
          <w:tcPr>
            <w:tcW w:w="2268" w:type="dxa"/>
            <w:shd w:val="clear" w:color="auto" w:fill="F8FAFC"/>
            <w:vAlign w:val="center"/>
          </w:tcPr>
          <w:p w14:paraId="44D3AA73" w14:textId="77777777" w:rsidR="00F62494" w:rsidRDefault="00000000">
            <w:pPr>
              <w:spacing w:after="0" w:line="240" w:lineRule="auto"/>
            </w:pPr>
            <w:r>
              <w:rPr>
                <w:sz w:val="17"/>
              </w:rPr>
              <w:t>Depositar / retirar</w:t>
            </w:r>
          </w:p>
        </w:tc>
        <w:tc>
          <w:tcPr>
            <w:tcW w:w="1814" w:type="dxa"/>
            <w:shd w:val="clear" w:color="auto" w:fill="F8FAFC"/>
            <w:vAlign w:val="center"/>
          </w:tcPr>
          <w:p w14:paraId="073ED7EB" w14:textId="77777777" w:rsidR="00F62494" w:rsidRDefault="00000000">
            <w:pPr>
              <w:spacing w:after="0" w:line="240" w:lineRule="auto"/>
            </w:pPr>
            <w:r>
              <w:rPr>
                <w:sz w:val="17"/>
              </w:rPr>
              <w:t>USUARIO</w:t>
            </w:r>
          </w:p>
        </w:tc>
        <w:tc>
          <w:tcPr>
            <w:tcW w:w="2948" w:type="dxa"/>
            <w:shd w:val="clear" w:color="auto" w:fill="F8FAFC"/>
            <w:vAlign w:val="center"/>
          </w:tcPr>
          <w:p w14:paraId="10EE198E" w14:textId="77777777" w:rsidR="00F62494" w:rsidRDefault="00000000">
            <w:pPr>
              <w:spacing w:after="0" w:line="240" w:lineRule="auto"/>
            </w:pPr>
            <w:r>
              <w:rPr>
                <w:sz w:val="17"/>
              </w:rPr>
              <w:t>POST /api/transacciones</w:t>
            </w:r>
          </w:p>
        </w:tc>
        <w:tc>
          <w:tcPr>
            <w:tcW w:w="2268" w:type="dxa"/>
            <w:shd w:val="clear" w:color="auto" w:fill="F8FAFC"/>
            <w:vAlign w:val="center"/>
          </w:tcPr>
          <w:p w14:paraId="1957257E" w14:textId="77777777" w:rsidR="00F62494" w:rsidRDefault="00000000">
            <w:pPr>
              <w:spacing w:after="0" w:line="240" w:lineRule="auto"/>
            </w:pPr>
            <w:r>
              <w:rPr>
                <w:sz w:val="17"/>
              </w:rPr>
              <w:t>Contraseña obligatoria; sin motor de reglas.</w:t>
            </w:r>
          </w:p>
        </w:tc>
      </w:tr>
      <w:tr w:rsidR="00F62494" w14:paraId="7D98822A" w14:textId="77777777">
        <w:trPr>
          <w:cantSplit/>
          <w:jc w:val="center"/>
        </w:trPr>
        <w:tc>
          <w:tcPr>
            <w:tcW w:w="2268" w:type="dxa"/>
            <w:vAlign w:val="center"/>
          </w:tcPr>
          <w:p w14:paraId="00A6462C" w14:textId="77777777" w:rsidR="00F62494" w:rsidRDefault="00000000">
            <w:pPr>
              <w:spacing w:after="0" w:line="240" w:lineRule="auto"/>
            </w:pPr>
            <w:r>
              <w:rPr>
                <w:sz w:val="17"/>
              </w:rPr>
              <w:t>Transferir / pagar</w:t>
            </w:r>
          </w:p>
        </w:tc>
        <w:tc>
          <w:tcPr>
            <w:tcW w:w="1814" w:type="dxa"/>
            <w:vAlign w:val="center"/>
          </w:tcPr>
          <w:p w14:paraId="05DEA5E8" w14:textId="77777777" w:rsidR="00F62494" w:rsidRDefault="00000000">
            <w:pPr>
              <w:spacing w:after="0" w:line="240" w:lineRule="auto"/>
            </w:pPr>
            <w:r>
              <w:rPr>
                <w:sz w:val="17"/>
              </w:rPr>
              <w:t>USUARIO</w:t>
            </w:r>
          </w:p>
        </w:tc>
        <w:tc>
          <w:tcPr>
            <w:tcW w:w="2948" w:type="dxa"/>
            <w:vAlign w:val="center"/>
          </w:tcPr>
          <w:p w14:paraId="498F774B" w14:textId="77777777" w:rsidR="00F62494" w:rsidRDefault="00000000">
            <w:pPr>
              <w:spacing w:after="0" w:line="240" w:lineRule="auto"/>
            </w:pPr>
            <w:r>
              <w:rPr>
                <w:sz w:val="17"/>
              </w:rPr>
              <w:t>POST /api/transacciones</w:t>
            </w:r>
          </w:p>
        </w:tc>
        <w:tc>
          <w:tcPr>
            <w:tcW w:w="2268" w:type="dxa"/>
            <w:vAlign w:val="center"/>
          </w:tcPr>
          <w:p w14:paraId="1FE05E90" w14:textId="77777777" w:rsidR="00F62494" w:rsidRDefault="00000000">
            <w:pPr>
              <w:spacing w:after="0" w:line="240" w:lineRule="auto"/>
            </w:pPr>
            <w:r>
              <w:rPr>
                <w:sz w:val="17"/>
              </w:rPr>
              <w:t>R1–R4 + saldo; caso si no cumple.</w:t>
            </w:r>
          </w:p>
        </w:tc>
      </w:tr>
      <w:tr w:rsidR="00F62494" w14:paraId="6A0D1E91" w14:textId="77777777">
        <w:trPr>
          <w:cantSplit/>
          <w:jc w:val="center"/>
        </w:trPr>
        <w:tc>
          <w:tcPr>
            <w:tcW w:w="2268" w:type="dxa"/>
            <w:shd w:val="clear" w:color="auto" w:fill="F8FAFC"/>
            <w:vAlign w:val="center"/>
          </w:tcPr>
          <w:p w14:paraId="5EC68CE0" w14:textId="77777777" w:rsidR="00F62494" w:rsidRDefault="00000000">
            <w:pPr>
              <w:spacing w:after="0" w:line="240" w:lineRule="auto"/>
            </w:pPr>
            <w:r>
              <w:rPr>
                <w:sz w:val="17"/>
              </w:rPr>
              <w:t>Resolver caso</w:t>
            </w:r>
          </w:p>
        </w:tc>
        <w:tc>
          <w:tcPr>
            <w:tcW w:w="1814" w:type="dxa"/>
            <w:shd w:val="clear" w:color="auto" w:fill="F8FAFC"/>
            <w:vAlign w:val="center"/>
          </w:tcPr>
          <w:p w14:paraId="021764BD" w14:textId="77777777" w:rsidR="00F62494" w:rsidRDefault="00000000">
            <w:pPr>
              <w:spacing w:after="0" w:line="240" w:lineRule="auto"/>
            </w:pPr>
            <w:r>
              <w:rPr>
                <w:sz w:val="17"/>
              </w:rPr>
              <w:t>ANALISTA</w:t>
            </w:r>
          </w:p>
        </w:tc>
        <w:tc>
          <w:tcPr>
            <w:tcW w:w="2948" w:type="dxa"/>
            <w:shd w:val="clear" w:color="auto" w:fill="F8FAFC"/>
            <w:vAlign w:val="center"/>
          </w:tcPr>
          <w:p w14:paraId="568067B2" w14:textId="77777777" w:rsidR="00F62494" w:rsidRDefault="00000000">
            <w:pPr>
              <w:spacing w:after="0" w:line="240" w:lineRule="auto"/>
            </w:pPr>
            <w:r>
              <w:rPr>
                <w:sz w:val="17"/>
              </w:rPr>
              <w:t>PUT /api/transacciones/{id}</w:t>
            </w:r>
          </w:p>
        </w:tc>
        <w:tc>
          <w:tcPr>
            <w:tcW w:w="2268" w:type="dxa"/>
            <w:shd w:val="clear" w:color="auto" w:fill="F8FAFC"/>
            <w:vAlign w:val="center"/>
          </w:tcPr>
          <w:p w14:paraId="17170AFC" w14:textId="77777777" w:rsidR="00F62494" w:rsidRDefault="00000000">
            <w:pPr>
              <w:spacing w:after="0" w:line="240" w:lineRule="auto"/>
            </w:pPr>
            <w:r>
              <w:rPr>
                <w:sz w:val="17"/>
              </w:rPr>
              <w:t>Aprobar/rechazar; reversión de saldos.</w:t>
            </w:r>
          </w:p>
        </w:tc>
      </w:tr>
      <w:tr w:rsidR="00F62494" w14:paraId="1F7FDEB7" w14:textId="77777777">
        <w:trPr>
          <w:cantSplit/>
          <w:jc w:val="center"/>
        </w:trPr>
        <w:tc>
          <w:tcPr>
            <w:tcW w:w="2268" w:type="dxa"/>
            <w:vAlign w:val="center"/>
          </w:tcPr>
          <w:p w14:paraId="145A8349" w14:textId="77777777" w:rsidR="00F62494" w:rsidRDefault="00000000">
            <w:pPr>
              <w:spacing w:after="0" w:line="240" w:lineRule="auto"/>
            </w:pPr>
            <w:r>
              <w:rPr>
                <w:sz w:val="17"/>
              </w:rPr>
              <w:lastRenderedPageBreak/>
              <w:t>Consultar bandeja</w:t>
            </w:r>
          </w:p>
        </w:tc>
        <w:tc>
          <w:tcPr>
            <w:tcW w:w="1814" w:type="dxa"/>
            <w:vAlign w:val="center"/>
          </w:tcPr>
          <w:p w14:paraId="6F6B3C7E" w14:textId="77777777" w:rsidR="00F62494" w:rsidRDefault="00000000">
            <w:pPr>
              <w:spacing w:after="0" w:line="240" w:lineRule="auto"/>
            </w:pPr>
            <w:r>
              <w:rPr>
                <w:sz w:val="17"/>
              </w:rPr>
              <w:t>ANALISTA</w:t>
            </w:r>
          </w:p>
        </w:tc>
        <w:tc>
          <w:tcPr>
            <w:tcW w:w="2948" w:type="dxa"/>
            <w:vAlign w:val="center"/>
          </w:tcPr>
          <w:p w14:paraId="7FFC97B8" w14:textId="77777777" w:rsidR="00F62494" w:rsidRDefault="00000000">
            <w:pPr>
              <w:spacing w:after="0" w:line="240" w:lineRule="auto"/>
            </w:pPr>
            <w:r>
              <w:rPr>
                <w:sz w:val="17"/>
              </w:rPr>
              <w:t>GET /api/analista/casos</w:t>
            </w:r>
          </w:p>
        </w:tc>
        <w:tc>
          <w:tcPr>
            <w:tcW w:w="2268" w:type="dxa"/>
            <w:vAlign w:val="center"/>
          </w:tcPr>
          <w:p w14:paraId="185567E8" w14:textId="77777777" w:rsidR="00F62494" w:rsidRDefault="00000000">
            <w:pPr>
              <w:spacing w:after="0" w:line="240" w:lineRule="auto"/>
            </w:pPr>
            <w:r>
              <w:rPr>
                <w:sz w:val="17"/>
              </w:rPr>
              <w:t>Solo transacciones de usuarios USUARIO.</w:t>
            </w:r>
          </w:p>
        </w:tc>
      </w:tr>
    </w:tbl>
    <w:p w14:paraId="078FC523" w14:textId="77777777" w:rsidR="00F62494" w:rsidRDefault="00F62494">
      <w:pPr>
        <w:spacing w:after="40"/>
      </w:pPr>
    </w:p>
    <w:p w14:paraId="318A7B19" w14:textId="77777777" w:rsidR="00F62494" w:rsidRDefault="00000000">
      <w:pPr>
        <w:pStyle w:val="Ttulo3"/>
      </w:pPr>
      <w:bookmarkStart w:id="43" w:name="_Toc243827819"/>
      <w:r>
        <w:t>3.2.3 Diagrama de secuencia</w:t>
      </w:r>
      <w:bookmarkEnd w:id="43"/>
    </w:p>
    <w:p w14:paraId="28A14E71" w14:textId="77777777" w:rsidR="00F62494" w:rsidRDefault="00000000">
      <w:r>
        <w:t>La secuencia de una transferencia muestra la carga y el bloqueo de las cuentas, la evaluación de reglas, la persistencia de la transacción y la apertura del caso. La resolución posterior reutiliza el mismo servicio y sincroniza el estado del caso.</w:t>
      </w:r>
    </w:p>
    <w:p w14:paraId="4F4B0F27" w14:textId="77777777" w:rsidR="00F62494" w:rsidRDefault="00000000">
      <w:pPr>
        <w:spacing w:before="80" w:after="40"/>
        <w:jc w:val="center"/>
      </w:pPr>
      <w:r>
        <w:rPr>
          <w:noProof/>
        </w:rPr>
        <w:drawing>
          <wp:inline distT="0" distB="0" distL="0" distR="0" wp14:anchorId="56F7159A" wp14:editId="60049334">
            <wp:extent cx="5976000" cy="3585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transferencia.png"/>
                    <pic:cNvPicPr/>
                  </pic:nvPicPr>
                  <pic:blipFill>
                    <a:blip r:embed="rId20"/>
                    <a:stretch>
                      <a:fillRect/>
                    </a:stretch>
                  </pic:blipFill>
                  <pic:spPr>
                    <a:xfrm>
                      <a:off x="0" y="0"/>
                      <a:ext cx="5976000" cy="3585600"/>
                    </a:xfrm>
                    <a:prstGeom prst="rect">
                      <a:avLst/>
                    </a:prstGeom>
                  </pic:spPr>
                </pic:pic>
              </a:graphicData>
            </a:graphic>
          </wp:inline>
        </w:drawing>
      </w:r>
    </w:p>
    <w:p w14:paraId="0D913DA9" w14:textId="77777777" w:rsidR="00F62494" w:rsidRDefault="00000000">
      <w:pPr>
        <w:spacing w:before="60" w:after="200"/>
        <w:jc w:val="center"/>
      </w:pPr>
      <w:r>
        <w:rPr>
          <w:i/>
          <w:color w:val="64748B"/>
          <w:sz w:val="17"/>
        </w:rPr>
        <w:t>Figura 14. Secuencia de transferencia y resolución de un caso.</w:t>
      </w:r>
    </w:p>
    <w:p w14:paraId="17F744DA" w14:textId="77777777" w:rsidR="00F62494" w:rsidRDefault="00000000">
      <w:pPr>
        <w:pStyle w:val="Ttulo3"/>
      </w:pPr>
      <w:bookmarkStart w:id="44" w:name="_Toc243827820"/>
      <w:r>
        <w:t>3.2.4 Diccionario de datos</w:t>
      </w:r>
      <w:bookmarkEnd w:id="44"/>
    </w:p>
    <w:p w14:paraId="04192B7A" w14:textId="77777777" w:rsidR="00F62494" w:rsidRDefault="00000000">
      <w:pPr>
        <w:pStyle w:val="Ttulo3"/>
      </w:pPr>
      <w:bookmarkStart w:id="45" w:name="_Toc243827821"/>
      <w:r>
        <w:t>Tablas de operación bancaria y aseguramiento</w:t>
      </w:r>
      <w:bookmarkEnd w:id="45"/>
    </w:p>
    <w:p w14:paraId="54A59759" w14:textId="77777777" w:rsidR="00F62494" w:rsidRDefault="00000000">
      <w:r>
        <w:t>Diccionario generado a partir de `backend/schema.sql`. Las claves foráneas y los índices se describen en la sección 2.2; aquí se documenta cada campo con su tipo, nulabilidad, clave y valor por defecto.</w:t>
      </w:r>
    </w:p>
    <w:p w14:paraId="6FAC1BBA" w14:textId="77777777" w:rsidR="00F62494" w:rsidRDefault="00000000">
      <w:pPr>
        <w:pStyle w:val="Ttulo3"/>
      </w:pPr>
      <w:bookmarkStart w:id="46" w:name="_Toc243827822"/>
      <w:r>
        <w:t>Tabla `cuentas_bancarias`</w:t>
      </w:r>
      <w:bookmarkEnd w:id="46"/>
    </w:p>
    <w:p w14:paraId="38B0AC13" w14:textId="77777777" w:rsidR="00F62494" w:rsidRDefault="00000000">
      <w:r>
        <w:t>Cuentas, titular, tipo y saldo.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559"/>
        <w:gridCol w:w="1559"/>
        <w:gridCol w:w="567"/>
        <w:gridCol w:w="1389"/>
        <w:gridCol w:w="1191"/>
        <w:gridCol w:w="3033"/>
      </w:tblGrid>
      <w:tr w:rsidR="00F62494" w14:paraId="0C3E0C94" w14:textId="77777777">
        <w:trPr>
          <w:cantSplit/>
          <w:tblHeader/>
          <w:jc w:val="center"/>
        </w:trPr>
        <w:tc>
          <w:tcPr>
            <w:tcW w:w="1559" w:type="dxa"/>
            <w:shd w:val="clear" w:color="auto" w:fill="0B2545"/>
            <w:vAlign w:val="center"/>
          </w:tcPr>
          <w:p w14:paraId="6CC63854" w14:textId="77777777" w:rsidR="00F62494" w:rsidRDefault="00000000">
            <w:pPr>
              <w:spacing w:after="0"/>
              <w:jc w:val="center"/>
            </w:pPr>
            <w:r>
              <w:rPr>
                <w:b/>
                <w:color w:val="FFFFFF"/>
                <w:sz w:val="15"/>
              </w:rPr>
              <w:t>Campo</w:t>
            </w:r>
          </w:p>
        </w:tc>
        <w:tc>
          <w:tcPr>
            <w:tcW w:w="1559" w:type="dxa"/>
            <w:shd w:val="clear" w:color="auto" w:fill="0B2545"/>
            <w:vAlign w:val="center"/>
          </w:tcPr>
          <w:p w14:paraId="0B6BF025" w14:textId="77777777" w:rsidR="00F62494" w:rsidRDefault="00000000">
            <w:pPr>
              <w:spacing w:after="0"/>
              <w:jc w:val="center"/>
            </w:pPr>
            <w:r>
              <w:rPr>
                <w:b/>
                <w:color w:val="FFFFFF"/>
                <w:sz w:val="15"/>
              </w:rPr>
              <w:t>Tipo</w:t>
            </w:r>
          </w:p>
        </w:tc>
        <w:tc>
          <w:tcPr>
            <w:tcW w:w="567" w:type="dxa"/>
            <w:shd w:val="clear" w:color="auto" w:fill="0B2545"/>
            <w:vAlign w:val="center"/>
          </w:tcPr>
          <w:p w14:paraId="46E8780F" w14:textId="77777777" w:rsidR="00F62494" w:rsidRDefault="00000000">
            <w:pPr>
              <w:spacing w:after="0"/>
              <w:jc w:val="center"/>
            </w:pPr>
            <w:r>
              <w:rPr>
                <w:b/>
                <w:color w:val="FFFFFF"/>
                <w:sz w:val="15"/>
              </w:rPr>
              <w:t>Nulo</w:t>
            </w:r>
          </w:p>
        </w:tc>
        <w:tc>
          <w:tcPr>
            <w:tcW w:w="1389" w:type="dxa"/>
            <w:shd w:val="clear" w:color="auto" w:fill="0B2545"/>
            <w:vAlign w:val="center"/>
          </w:tcPr>
          <w:p w14:paraId="5F52AF43" w14:textId="77777777" w:rsidR="00F62494" w:rsidRDefault="00000000">
            <w:pPr>
              <w:spacing w:after="0"/>
              <w:jc w:val="center"/>
            </w:pPr>
            <w:r>
              <w:rPr>
                <w:b/>
                <w:color w:val="FFFFFF"/>
                <w:sz w:val="15"/>
              </w:rPr>
              <w:t>Clave</w:t>
            </w:r>
          </w:p>
        </w:tc>
        <w:tc>
          <w:tcPr>
            <w:tcW w:w="1191" w:type="dxa"/>
            <w:shd w:val="clear" w:color="auto" w:fill="0B2545"/>
            <w:vAlign w:val="center"/>
          </w:tcPr>
          <w:p w14:paraId="021A990D" w14:textId="77777777" w:rsidR="00F62494" w:rsidRDefault="00000000">
            <w:pPr>
              <w:spacing w:after="0"/>
              <w:jc w:val="center"/>
            </w:pPr>
            <w:r>
              <w:rPr>
                <w:b/>
                <w:color w:val="FFFFFF"/>
                <w:sz w:val="15"/>
              </w:rPr>
              <w:t>Default</w:t>
            </w:r>
          </w:p>
        </w:tc>
        <w:tc>
          <w:tcPr>
            <w:tcW w:w="3033" w:type="dxa"/>
            <w:shd w:val="clear" w:color="auto" w:fill="0B2545"/>
            <w:vAlign w:val="center"/>
          </w:tcPr>
          <w:p w14:paraId="516E36ED" w14:textId="77777777" w:rsidR="00F62494" w:rsidRDefault="00000000">
            <w:pPr>
              <w:spacing w:after="0"/>
              <w:jc w:val="center"/>
            </w:pPr>
            <w:r>
              <w:rPr>
                <w:b/>
                <w:color w:val="FFFFFF"/>
                <w:sz w:val="15"/>
              </w:rPr>
              <w:t>Descripción</w:t>
            </w:r>
          </w:p>
        </w:tc>
      </w:tr>
      <w:tr w:rsidR="00F62494" w14:paraId="4B138C11" w14:textId="77777777">
        <w:trPr>
          <w:cantSplit/>
          <w:jc w:val="center"/>
        </w:trPr>
        <w:tc>
          <w:tcPr>
            <w:tcW w:w="1559" w:type="dxa"/>
            <w:vAlign w:val="center"/>
          </w:tcPr>
          <w:p w14:paraId="43753227" w14:textId="77777777" w:rsidR="00F62494" w:rsidRDefault="00000000">
            <w:pPr>
              <w:spacing w:after="0" w:line="240" w:lineRule="auto"/>
            </w:pPr>
            <w:r>
              <w:rPr>
                <w:sz w:val="15"/>
              </w:rPr>
              <w:t>id</w:t>
            </w:r>
          </w:p>
        </w:tc>
        <w:tc>
          <w:tcPr>
            <w:tcW w:w="1559" w:type="dxa"/>
            <w:vAlign w:val="center"/>
          </w:tcPr>
          <w:p w14:paraId="0211D857" w14:textId="77777777" w:rsidR="00F62494" w:rsidRDefault="00000000">
            <w:pPr>
              <w:spacing w:after="0" w:line="240" w:lineRule="auto"/>
            </w:pPr>
            <w:r>
              <w:rPr>
                <w:sz w:val="15"/>
              </w:rPr>
              <w:t>BIGINT</w:t>
            </w:r>
          </w:p>
        </w:tc>
        <w:tc>
          <w:tcPr>
            <w:tcW w:w="567" w:type="dxa"/>
            <w:vAlign w:val="center"/>
          </w:tcPr>
          <w:p w14:paraId="01A530BD" w14:textId="77777777" w:rsidR="00F62494" w:rsidRDefault="00000000">
            <w:pPr>
              <w:spacing w:after="0" w:line="240" w:lineRule="auto"/>
            </w:pPr>
            <w:r>
              <w:rPr>
                <w:sz w:val="15"/>
              </w:rPr>
              <w:t>No</w:t>
            </w:r>
          </w:p>
        </w:tc>
        <w:tc>
          <w:tcPr>
            <w:tcW w:w="1389" w:type="dxa"/>
            <w:vAlign w:val="center"/>
          </w:tcPr>
          <w:p w14:paraId="394B7FCE" w14:textId="77777777" w:rsidR="00F62494" w:rsidRDefault="00000000">
            <w:pPr>
              <w:spacing w:after="0" w:line="240" w:lineRule="auto"/>
            </w:pPr>
            <w:r>
              <w:rPr>
                <w:sz w:val="15"/>
              </w:rPr>
              <w:t>PK</w:t>
            </w:r>
          </w:p>
        </w:tc>
        <w:tc>
          <w:tcPr>
            <w:tcW w:w="1191" w:type="dxa"/>
            <w:vAlign w:val="center"/>
          </w:tcPr>
          <w:p w14:paraId="2072D4B4" w14:textId="77777777" w:rsidR="00F62494" w:rsidRDefault="00000000">
            <w:pPr>
              <w:spacing w:after="0" w:line="240" w:lineRule="auto"/>
            </w:pPr>
            <w:r>
              <w:rPr>
                <w:sz w:val="15"/>
              </w:rPr>
              <w:t>—</w:t>
            </w:r>
          </w:p>
        </w:tc>
        <w:tc>
          <w:tcPr>
            <w:tcW w:w="3033" w:type="dxa"/>
            <w:vAlign w:val="center"/>
          </w:tcPr>
          <w:p w14:paraId="7056C013" w14:textId="77777777" w:rsidR="00F62494" w:rsidRDefault="00000000">
            <w:pPr>
              <w:spacing w:after="0" w:line="240" w:lineRule="auto"/>
            </w:pPr>
            <w:r>
              <w:rPr>
                <w:sz w:val="15"/>
              </w:rPr>
              <w:t>Identificador único de la cuenta.</w:t>
            </w:r>
          </w:p>
        </w:tc>
      </w:tr>
      <w:tr w:rsidR="00F62494" w14:paraId="65B84927" w14:textId="77777777">
        <w:trPr>
          <w:cantSplit/>
          <w:jc w:val="center"/>
        </w:trPr>
        <w:tc>
          <w:tcPr>
            <w:tcW w:w="1559" w:type="dxa"/>
            <w:shd w:val="clear" w:color="auto" w:fill="F8FAFC"/>
            <w:vAlign w:val="center"/>
          </w:tcPr>
          <w:p w14:paraId="47F1490F" w14:textId="77777777" w:rsidR="00F62494" w:rsidRDefault="00000000">
            <w:pPr>
              <w:spacing w:after="0" w:line="240" w:lineRule="auto"/>
            </w:pPr>
            <w:r>
              <w:rPr>
                <w:sz w:val="15"/>
              </w:rPr>
              <w:t>numero_cuenta</w:t>
            </w:r>
          </w:p>
        </w:tc>
        <w:tc>
          <w:tcPr>
            <w:tcW w:w="1559" w:type="dxa"/>
            <w:shd w:val="clear" w:color="auto" w:fill="F8FAFC"/>
            <w:vAlign w:val="center"/>
          </w:tcPr>
          <w:p w14:paraId="0E8C98F9" w14:textId="77777777" w:rsidR="00F62494" w:rsidRDefault="00000000">
            <w:pPr>
              <w:spacing w:after="0" w:line="240" w:lineRule="auto"/>
            </w:pPr>
            <w:r>
              <w:rPr>
                <w:sz w:val="15"/>
              </w:rPr>
              <w:t>VARCHAR(30)</w:t>
            </w:r>
          </w:p>
        </w:tc>
        <w:tc>
          <w:tcPr>
            <w:tcW w:w="567" w:type="dxa"/>
            <w:shd w:val="clear" w:color="auto" w:fill="F8FAFC"/>
            <w:vAlign w:val="center"/>
          </w:tcPr>
          <w:p w14:paraId="42D537BD" w14:textId="77777777" w:rsidR="00F62494" w:rsidRDefault="00000000">
            <w:pPr>
              <w:spacing w:after="0" w:line="240" w:lineRule="auto"/>
            </w:pPr>
            <w:r>
              <w:rPr>
                <w:sz w:val="15"/>
              </w:rPr>
              <w:t>No</w:t>
            </w:r>
          </w:p>
        </w:tc>
        <w:tc>
          <w:tcPr>
            <w:tcW w:w="1389" w:type="dxa"/>
            <w:shd w:val="clear" w:color="auto" w:fill="F8FAFC"/>
            <w:vAlign w:val="center"/>
          </w:tcPr>
          <w:p w14:paraId="08C818BE" w14:textId="77777777" w:rsidR="00F62494" w:rsidRDefault="00000000">
            <w:pPr>
              <w:spacing w:after="0" w:line="240" w:lineRule="auto"/>
            </w:pPr>
            <w:r>
              <w:rPr>
                <w:sz w:val="15"/>
              </w:rPr>
              <w:t>UNIQUE</w:t>
            </w:r>
          </w:p>
        </w:tc>
        <w:tc>
          <w:tcPr>
            <w:tcW w:w="1191" w:type="dxa"/>
            <w:shd w:val="clear" w:color="auto" w:fill="F8FAFC"/>
            <w:vAlign w:val="center"/>
          </w:tcPr>
          <w:p w14:paraId="7F69E4A5" w14:textId="77777777" w:rsidR="00F62494" w:rsidRDefault="00000000">
            <w:pPr>
              <w:spacing w:after="0" w:line="240" w:lineRule="auto"/>
            </w:pPr>
            <w:r>
              <w:rPr>
                <w:sz w:val="15"/>
              </w:rPr>
              <w:t>—</w:t>
            </w:r>
          </w:p>
        </w:tc>
        <w:tc>
          <w:tcPr>
            <w:tcW w:w="3033" w:type="dxa"/>
            <w:shd w:val="clear" w:color="auto" w:fill="F8FAFC"/>
            <w:vAlign w:val="center"/>
          </w:tcPr>
          <w:p w14:paraId="1C7593EA" w14:textId="77777777" w:rsidR="00F62494" w:rsidRDefault="00000000">
            <w:pPr>
              <w:spacing w:after="0" w:line="240" w:lineRule="auto"/>
            </w:pPr>
            <w:r>
              <w:rPr>
                <w:sz w:val="15"/>
              </w:rPr>
              <w:t>Número de cuenta único. Ej: 001-1234567890.</w:t>
            </w:r>
          </w:p>
        </w:tc>
      </w:tr>
      <w:tr w:rsidR="00F62494" w14:paraId="2BFCEA05" w14:textId="77777777">
        <w:trPr>
          <w:cantSplit/>
          <w:jc w:val="center"/>
        </w:trPr>
        <w:tc>
          <w:tcPr>
            <w:tcW w:w="1559" w:type="dxa"/>
            <w:vAlign w:val="center"/>
          </w:tcPr>
          <w:p w14:paraId="69DB5281" w14:textId="77777777" w:rsidR="00F62494" w:rsidRDefault="00000000">
            <w:pPr>
              <w:spacing w:after="0" w:line="240" w:lineRule="auto"/>
            </w:pPr>
            <w:r>
              <w:rPr>
                <w:sz w:val="15"/>
              </w:rPr>
              <w:t>usuario_id</w:t>
            </w:r>
          </w:p>
        </w:tc>
        <w:tc>
          <w:tcPr>
            <w:tcW w:w="1559" w:type="dxa"/>
            <w:vAlign w:val="center"/>
          </w:tcPr>
          <w:p w14:paraId="1DF909F0" w14:textId="77777777" w:rsidR="00F62494" w:rsidRDefault="00000000">
            <w:pPr>
              <w:spacing w:after="0" w:line="240" w:lineRule="auto"/>
            </w:pPr>
            <w:r>
              <w:rPr>
                <w:sz w:val="15"/>
              </w:rPr>
              <w:t>BIGINT</w:t>
            </w:r>
          </w:p>
        </w:tc>
        <w:tc>
          <w:tcPr>
            <w:tcW w:w="567" w:type="dxa"/>
            <w:vAlign w:val="center"/>
          </w:tcPr>
          <w:p w14:paraId="75FF0551" w14:textId="77777777" w:rsidR="00F62494" w:rsidRDefault="00000000">
            <w:pPr>
              <w:spacing w:after="0" w:line="240" w:lineRule="auto"/>
            </w:pPr>
            <w:r>
              <w:rPr>
                <w:sz w:val="15"/>
              </w:rPr>
              <w:t>No</w:t>
            </w:r>
          </w:p>
        </w:tc>
        <w:tc>
          <w:tcPr>
            <w:tcW w:w="1389" w:type="dxa"/>
            <w:vAlign w:val="center"/>
          </w:tcPr>
          <w:p w14:paraId="537BD90E" w14:textId="77777777" w:rsidR="00F62494" w:rsidRDefault="00000000">
            <w:pPr>
              <w:spacing w:after="0" w:line="240" w:lineRule="auto"/>
            </w:pPr>
            <w:r>
              <w:rPr>
                <w:sz w:val="15"/>
              </w:rPr>
              <w:t>FK → usuarios</w:t>
            </w:r>
          </w:p>
        </w:tc>
        <w:tc>
          <w:tcPr>
            <w:tcW w:w="1191" w:type="dxa"/>
            <w:vAlign w:val="center"/>
          </w:tcPr>
          <w:p w14:paraId="5142C5D4" w14:textId="77777777" w:rsidR="00F62494" w:rsidRDefault="00000000">
            <w:pPr>
              <w:spacing w:after="0" w:line="240" w:lineRule="auto"/>
            </w:pPr>
            <w:r>
              <w:rPr>
                <w:sz w:val="15"/>
              </w:rPr>
              <w:t>—</w:t>
            </w:r>
          </w:p>
        </w:tc>
        <w:tc>
          <w:tcPr>
            <w:tcW w:w="3033" w:type="dxa"/>
            <w:vAlign w:val="center"/>
          </w:tcPr>
          <w:p w14:paraId="09AC2465" w14:textId="77777777" w:rsidR="00F62494" w:rsidRDefault="00000000">
            <w:pPr>
              <w:spacing w:after="0" w:line="240" w:lineRule="auto"/>
            </w:pPr>
            <w:r>
              <w:rPr>
                <w:sz w:val="15"/>
              </w:rPr>
              <w:t>FK al usuario titular. Es el usuario ORIGEN: quien abre y a quien pertenece la cuenta.</w:t>
            </w:r>
          </w:p>
        </w:tc>
      </w:tr>
      <w:tr w:rsidR="00F62494" w14:paraId="64534E16" w14:textId="77777777">
        <w:trPr>
          <w:cantSplit/>
          <w:jc w:val="center"/>
        </w:trPr>
        <w:tc>
          <w:tcPr>
            <w:tcW w:w="1559" w:type="dxa"/>
            <w:shd w:val="clear" w:color="auto" w:fill="F8FAFC"/>
            <w:vAlign w:val="center"/>
          </w:tcPr>
          <w:p w14:paraId="20AA858E" w14:textId="77777777" w:rsidR="00F62494" w:rsidRDefault="00000000">
            <w:pPr>
              <w:spacing w:after="0" w:line="240" w:lineRule="auto"/>
            </w:pPr>
            <w:r>
              <w:rPr>
                <w:sz w:val="15"/>
              </w:rPr>
              <w:t>tipo_cuenta</w:t>
            </w:r>
          </w:p>
        </w:tc>
        <w:tc>
          <w:tcPr>
            <w:tcW w:w="1559" w:type="dxa"/>
            <w:shd w:val="clear" w:color="auto" w:fill="F8FAFC"/>
            <w:vAlign w:val="center"/>
          </w:tcPr>
          <w:p w14:paraId="48D253DB" w14:textId="77777777" w:rsidR="00F62494" w:rsidRDefault="00000000">
            <w:pPr>
              <w:spacing w:after="0" w:line="240" w:lineRule="auto"/>
            </w:pPr>
            <w:r>
              <w:rPr>
                <w:sz w:val="15"/>
              </w:rPr>
              <w:t>VARCHAR(20)</w:t>
            </w:r>
          </w:p>
        </w:tc>
        <w:tc>
          <w:tcPr>
            <w:tcW w:w="567" w:type="dxa"/>
            <w:shd w:val="clear" w:color="auto" w:fill="F8FAFC"/>
            <w:vAlign w:val="center"/>
          </w:tcPr>
          <w:p w14:paraId="47E7C609" w14:textId="77777777" w:rsidR="00F62494" w:rsidRDefault="00000000">
            <w:pPr>
              <w:spacing w:after="0" w:line="240" w:lineRule="auto"/>
            </w:pPr>
            <w:r>
              <w:rPr>
                <w:sz w:val="15"/>
              </w:rPr>
              <w:t>No</w:t>
            </w:r>
          </w:p>
        </w:tc>
        <w:tc>
          <w:tcPr>
            <w:tcW w:w="1389" w:type="dxa"/>
            <w:shd w:val="clear" w:color="auto" w:fill="F8FAFC"/>
            <w:vAlign w:val="center"/>
          </w:tcPr>
          <w:p w14:paraId="21A51A11" w14:textId="77777777" w:rsidR="00F62494" w:rsidRDefault="00000000">
            <w:pPr>
              <w:spacing w:after="0" w:line="240" w:lineRule="auto"/>
            </w:pPr>
            <w:r>
              <w:rPr>
                <w:sz w:val="15"/>
              </w:rPr>
              <w:t>—</w:t>
            </w:r>
          </w:p>
        </w:tc>
        <w:tc>
          <w:tcPr>
            <w:tcW w:w="1191" w:type="dxa"/>
            <w:shd w:val="clear" w:color="auto" w:fill="F8FAFC"/>
            <w:vAlign w:val="center"/>
          </w:tcPr>
          <w:p w14:paraId="55E5CD00" w14:textId="77777777" w:rsidR="00F62494" w:rsidRDefault="00000000">
            <w:pPr>
              <w:spacing w:after="0" w:line="240" w:lineRule="auto"/>
            </w:pPr>
            <w:r>
              <w:rPr>
                <w:sz w:val="15"/>
              </w:rPr>
              <w:t>—</w:t>
            </w:r>
          </w:p>
        </w:tc>
        <w:tc>
          <w:tcPr>
            <w:tcW w:w="3033" w:type="dxa"/>
            <w:shd w:val="clear" w:color="auto" w:fill="F8FAFC"/>
            <w:vAlign w:val="center"/>
          </w:tcPr>
          <w:p w14:paraId="6BF65622" w14:textId="77777777" w:rsidR="00F62494" w:rsidRDefault="00000000">
            <w:pPr>
              <w:spacing w:after="0" w:line="240" w:lineRule="auto"/>
            </w:pPr>
            <w:r>
              <w:rPr>
                <w:sz w:val="15"/>
              </w:rPr>
              <w:t>AHORRO | CORRIENTE | EMPRESARIAL.</w:t>
            </w:r>
          </w:p>
        </w:tc>
      </w:tr>
      <w:tr w:rsidR="00F62494" w14:paraId="2F90C4BF" w14:textId="77777777">
        <w:trPr>
          <w:cantSplit/>
          <w:jc w:val="center"/>
        </w:trPr>
        <w:tc>
          <w:tcPr>
            <w:tcW w:w="1559" w:type="dxa"/>
            <w:vAlign w:val="center"/>
          </w:tcPr>
          <w:p w14:paraId="6AE785DF" w14:textId="77777777" w:rsidR="00F62494" w:rsidRDefault="00000000">
            <w:pPr>
              <w:spacing w:after="0" w:line="240" w:lineRule="auto"/>
            </w:pPr>
            <w:r>
              <w:rPr>
                <w:sz w:val="15"/>
              </w:rPr>
              <w:t>saldo</w:t>
            </w:r>
          </w:p>
        </w:tc>
        <w:tc>
          <w:tcPr>
            <w:tcW w:w="1559" w:type="dxa"/>
            <w:vAlign w:val="center"/>
          </w:tcPr>
          <w:p w14:paraId="4F079AB8" w14:textId="77777777" w:rsidR="00F62494" w:rsidRDefault="00000000">
            <w:pPr>
              <w:spacing w:after="0" w:line="240" w:lineRule="auto"/>
            </w:pPr>
            <w:r>
              <w:rPr>
                <w:sz w:val="15"/>
              </w:rPr>
              <w:t>DECIMAL(18, 2)</w:t>
            </w:r>
          </w:p>
        </w:tc>
        <w:tc>
          <w:tcPr>
            <w:tcW w:w="567" w:type="dxa"/>
            <w:vAlign w:val="center"/>
          </w:tcPr>
          <w:p w14:paraId="71C77575" w14:textId="77777777" w:rsidR="00F62494" w:rsidRDefault="00000000">
            <w:pPr>
              <w:spacing w:after="0" w:line="240" w:lineRule="auto"/>
            </w:pPr>
            <w:r>
              <w:rPr>
                <w:sz w:val="15"/>
              </w:rPr>
              <w:t>No</w:t>
            </w:r>
          </w:p>
        </w:tc>
        <w:tc>
          <w:tcPr>
            <w:tcW w:w="1389" w:type="dxa"/>
            <w:vAlign w:val="center"/>
          </w:tcPr>
          <w:p w14:paraId="0BF209EF" w14:textId="77777777" w:rsidR="00F62494" w:rsidRDefault="00000000">
            <w:pPr>
              <w:spacing w:after="0" w:line="240" w:lineRule="auto"/>
            </w:pPr>
            <w:r>
              <w:rPr>
                <w:sz w:val="15"/>
              </w:rPr>
              <w:t>—</w:t>
            </w:r>
          </w:p>
        </w:tc>
        <w:tc>
          <w:tcPr>
            <w:tcW w:w="1191" w:type="dxa"/>
            <w:vAlign w:val="center"/>
          </w:tcPr>
          <w:p w14:paraId="5F73D609" w14:textId="77777777" w:rsidR="00F62494" w:rsidRDefault="00000000">
            <w:pPr>
              <w:spacing w:after="0" w:line="240" w:lineRule="auto"/>
            </w:pPr>
            <w:r>
              <w:rPr>
                <w:sz w:val="15"/>
              </w:rPr>
              <w:t>0.00</w:t>
            </w:r>
          </w:p>
        </w:tc>
        <w:tc>
          <w:tcPr>
            <w:tcW w:w="3033" w:type="dxa"/>
            <w:vAlign w:val="center"/>
          </w:tcPr>
          <w:p w14:paraId="79E70AA8" w14:textId="77777777" w:rsidR="00F62494" w:rsidRDefault="00000000">
            <w:pPr>
              <w:spacing w:after="0" w:line="240" w:lineRule="auto"/>
            </w:pPr>
            <w:r>
              <w:rPr>
                <w:sz w:val="15"/>
              </w:rPr>
              <w:t>Saldo actual. Puede ser negativo si se permite sobregiro.</w:t>
            </w:r>
          </w:p>
        </w:tc>
      </w:tr>
      <w:tr w:rsidR="00F62494" w14:paraId="1946E040" w14:textId="77777777">
        <w:trPr>
          <w:cantSplit/>
          <w:jc w:val="center"/>
        </w:trPr>
        <w:tc>
          <w:tcPr>
            <w:tcW w:w="1559" w:type="dxa"/>
            <w:shd w:val="clear" w:color="auto" w:fill="F8FAFC"/>
            <w:vAlign w:val="center"/>
          </w:tcPr>
          <w:p w14:paraId="5FD894A6" w14:textId="77777777" w:rsidR="00F62494" w:rsidRDefault="00000000">
            <w:pPr>
              <w:spacing w:after="0" w:line="240" w:lineRule="auto"/>
            </w:pPr>
            <w:r>
              <w:rPr>
                <w:sz w:val="15"/>
              </w:rPr>
              <w:t>activo</w:t>
            </w:r>
          </w:p>
        </w:tc>
        <w:tc>
          <w:tcPr>
            <w:tcW w:w="1559" w:type="dxa"/>
            <w:shd w:val="clear" w:color="auto" w:fill="F8FAFC"/>
            <w:vAlign w:val="center"/>
          </w:tcPr>
          <w:p w14:paraId="12CB862A" w14:textId="77777777" w:rsidR="00F62494" w:rsidRDefault="00000000">
            <w:pPr>
              <w:spacing w:after="0" w:line="240" w:lineRule="auto"/>
            </w:pPr>
            <w:r>
              <w:rPr>
                <w:sz w:val="15"/>
              </w:rPr>
              <w:t>BOOLEAN</w:t>
            </w:r>
          </w:p>
        </w:tc>
        <w:tc>
          <w:tcPr>
            <w:tcW w:w="567" w:type="dxa"/>
            <w:shd w:val="clear" w:color="auto" w:fill="F8FAFC"/>
            <w:vAlign w:val="center"/>
          </w:tcPr>
          <w:p w14:paraId="24E6B547" w14:textId="77777777" w:rsidR="00F62494" w:rsidRDefault="00000000">
            <w:pPr>
              <w:spacing w:after="0" w:line="240" w:lineRule="auto"/>
            </w:pPr>
            <w:r>
              <w:rPr>
                <w:sz w:val="15"/>
              </w:rPr>
              <w:t>No</w:t>
            </w:r>
          </w:p>
        </w:tc>
        <w:tc>
          <w:tcPr>
            <w:tcW w:w="1389" w:type="dxa"/>
            <w:shd w:val="clear" w:color="auto" w:fill="F8FAFC"/>
            <w:vAlign w:val="center"/>
          </w:tcPr>
          <w:p w14:paraId="41C52B3A" w14:textId="77777777" w:rsidR="00F62494" w:rsidRDefault="00000000">
            <w:pPr>
              <w:spacing w:after="0" w:line="240" w:lineRule="auto"/>
            </w:pPr>
            <w:r>
              <w:rPr>
                <w:sz w:val="15"/>
              </w:rPr>
              <w:t>—</w:t>
            </w:r>
          </w:p>
        </w:tc>
        <w:tc>
          <w:tcPr>
            <w:tcW w:w="1191" w:type="dxa"/>
            <w:shd w:val="clear" w:color="auto" w:fill="F8FAFC"/>
            <w:vAlign w:val="center"/>
          </w:tcPr>
          <w:p w14:paraId="44182005" w14:textId="77777777" w:rsidR="00F62494" w:rsidRDefault="00000000">
            <w:pPr>
              <w:spacing w:after="0" w:line="240" w:lineRule="auto"/>
            </w:pPr>
            <w:r>
              <w:rPr>
                <w:sz w:val="15"/>
              </w:rPr>
              <w:t>TRUE</w:t>
            </w:r>
          </w:p>
        </w:tc>
        <w:tc>
          <w:tcPr>
            <w:tcW w:w="3033" w:type="dxa"/>
            <w:shd w:val="clear" w:color="auto" w:fill="F8FAFC"/>
            <w:vAlign w:val="center"/>
          </w:tcPr>
          <w:p w14:paraId="6C913263" w14:textId="77777777" w:rsidR="00F62494" w:rsidRDefault="00000000">
            <w:pPr>
              <w:spacing w:after="0" w:line="240" w:lineRule="auto"/>
            </w:pPr>
            <w:r>
              <w:rPr>
                <w:sz w:val="15"/>
              </w:rPr>
              <w:t>TRUE = operativa; FALSE = cerrada/bloqueada.</w:t>
            </w:r>
          </w:p>
        </w:tc>
      </w:tr>
      <w:tr w:rsidR="00F62494" w14:paraId="615254CA" w14:textId="77777777">
        <w:trPr>
          <w:cantSplit/>
          <w:jc w:val="center"/>
        </w:trPr>
        <w:tc>
          <w:tcPr>
            <w:tcW w:w="1559" w:type="dxa"/>
            <w:vAlign w:val="center"/>
          </w:tcPr>
          <w:p w14:paraId="4F15BA76" w14:textId="77777777" w:rsidR="00F62494" w:rsidRDefault="00000000">
            <w:pPr>
              <w:spacing w:after="0" w:line="240" w:lineRule="auto"/>
            </w:pPr>
            <w:r>
              <w:rPr>
                <w:sz w:val="15"/>
              </w:rPr>
              <w:lastRenderedPageBreak/>
              <w:t>actualizado_por</w:t>
            </w:r>
          </w:p>
        </w:tc>
        <w:tc>
          <w:tcPr>
            <w:tcW w:w="1559" w:type="dxa"/>
            <w:vAlign w:val="center"/>
          </w:tcPr>
          <w:p w14:paraId="0F9F1816" w14:textId="77777777" w:rsidR="00F62494" w:rsidRDefault="00000000">
            <w:pPr>
              <w:spacing w:after="0" w:line="240" w:lineRule="auto"/>
            </w:pPr>
            <w:r>
              <w:rPr>
                <w:sz w:val="15"/>
              </w:rPr>
              <w:t>BIGINT</w:t>
            </w:r>
          </w:p>
        </w:tc>
        <w:tc>
          <w:tcPr>
            <w:tcW w:w="567" w:type="dxa"/>
            <w:vAlign w:val="center"/>
          </w:tcPr>
          <w:p w14:paraId="656BC7F3" w14:textId="77777777" w:rsidR="00F62494" w:rsidRDefault="00000000">
            <w:pPr>
              <w:spacing w:after="0" w:line="240" w:lineRule="auto"/>
            </w:pPr>
            <w:r>
              <w:rPr>
                <w:sz w:val="15"/>
              </w:rPr>
              <w:t>No</w:t>
            </w:r>
          </w:p>
        </w:tc>
        <w:tc>
          <w:tcPr>
            <w:tcW w:w="1389" w:type="dxa"/>
            <w:vAlign w:val="center"/>
          </w:tcPr>
          <w:p w14:paraId="72E2ABD0" w14:textId="77777777" w:rsidR="00F62494" w:rsidRDefault="00000000">
            <w:pPr>
              <w:spacing w:after="0" w:line="240" w:lineRule="auto"/>
            </w:pPr>
            <w:r>
              <w:rPr>
                <w:sz w:val="15"/>
              </w:rPr>
              <w:t>—</w:t>
            </w:r>
          </w:p>
        </w:tc>
        <w:tc>
          <w:tcPr>
            <w:tcW w:w="1191" w:type="dxa"/>
            <w:vAlign w:val="center"/>
          </w:tcPr>
          <w:p w14:paraId="7CE63209" w14:textId="77777777" w:rsidR="00F62494" w:rsidRDefault="00000000">
            <w:pPr>
              <w:spacing w:after="0" w:line="240" w:lineRule="auto"/>
            </w:pPr>
            <w:r>
              <w:rPr>
                <w:sz w:val="15"/>
              </w:rPr>
              <w:t>—</w:t>
            </w:r>
          </w:p>
        </w:tc>
        <w:tc>
          <w:tcPr>
            <w:tcW w:w="3033" w:type="dxa"/>
            <w:vAlign w:val="center"/>
          </w:tcPr>
          <w:p w14:paraId="261A7DA1" w14:textId="77777777" w:rsidR="00F62494" w:rsidRDefault="00000000">
            <w:pPr>
              <w:spacing w:after="0" w:line="240" w:lineRule="auto"/>
            </w:pPr>
            <w:r>
              <w:rPr>
                <w:sz w:val="15"/>
              </w:rPr>
              <w:t>ID del usuario que actualizó la cuenta por última vez (operador/admin). 0 = sistema/seeding.</w:t>
            </w:r>
          </w:p>
        </w:tc>
      </w:tr>
      <w:tr w:rsidR="00F62494" w14:paraId="7E783449" w14:textId="77777777">
        <w:trPr>
          <w:cantSplit/>
          <w:jc w:val="center"/>
        </w:trPr>
        <w:tc>
          <w:tcPr>
            <w:tcW w:w="1559" w:type="dxa"/>
            <w:shd w:val="clear" w:color="auto" w:fill="F8FAFC"/>
            <w:vAlign w:val="center"/>
          </w:tcPr>
          <w:p w14:paraId="2E8BB847" w14:textId="77777777" w:rsidR="00F62494" w:rsidRDefault="00000000">
            <w:pPr>
              <w:spacing w:after="0" w:line="240" w:lineRule="auto"/>
            </w:pPr>
            <w:r>
              <w:rPr>
                <w:sz w:val="15"/>
              </w:rPr>
              <w:t>creado_en</w:t>
            </w:r>
          </w:p>
        </w:tc>
        <w:tc>
          <w:tcPr>
            <w:tcW w:w="1559" w:type="dxa"/>
            <w:shd w:val="clear" w:color="auto" w:fill="F8FAFC"/>
            <w:vAlign w:val="center"/>
          </w:tcPr>
          <w:p w14:paraId="41294F0A" w14:textId="77777777" w:rsidR="00F62494" w:rsidRDefault="00000000">
            <w:pPr>
              <w:spacing w:after="0" w:line="240" w:lineRule="auto"/>
            </w:pPr>
            <w:r>
              <w:rPr>
                <w:sz w:val="15"/>
              </w:rPr>
              <w:t>TIMESTAMP(6)</w:t>
            </w:r>
          </w:p>
        </w:tc>
        <w:tc>
          <w:tcPr>
            <w:tcW w:w="567" w:type="dxa"/>
            <w:shd w:val="clear" w:color="auto" w:fill="F8FAFC"/>
            <w:vAlign w:val="center"/>
          </w:tcPr>
          <w:p w14:paraId="68CA04E7" w14:textId="77777777" w:rsidR="00F62494" w:rsidRDefault="00000000">
            <w:pPr>
              <w:spacing w:after="0" w:line="240" w:lineRule="auto"/>
            </w:pPr>
            <w:r>
              <w:rPr>
                <w:sz w:val="15"/>
              </w:rPr>
              <w:t>No</w:t>
            </w:r>
          </w:p>
        </w:tc>
        <w:tc>
          <w:tcPr>
            <w:tcW w:w="1389" w:type="dxa"/>
            <w:shd w:val="clear" w:color="auto" w:fill="F8FAFC"/>
            <w:vAlign w:val="center"/>
          </w:tcPr>
          <w:p w14:paraId="292AFCB1" w14:textId="77777777" w:rsidR="00F62494" w:rsidRDefault="00000000">
            <w:pPr>
              <w:spacing w:after="0" w:line="240" w:lineRule="auto"/>
            </w:pPr>
            <w:r>
              <w:rPr>
                <w:sz w:val="15"/>
              </w:rPr>
              <w:t>—</w:t>
            </w:r>
          </w:p>
        </w:tc>
        <w:tc>
          <w:tcPr>
            <w:tcW w:w="1191" w:type="dxa"/>
            <w:shd w:val="clear" w:color="auto" w:fill="F8FAFC"/>
            <w:vAlign w:val="center"/>
          </w:tcPr>
          <w:p w14:paraId="712CE5EB" w14:textId="77777777" w:rsidR="00F62494" w:rsidRDefault="00000000">
            <w:pPr>
              <w:spacing w:after="0" w:line="240" w:lineRule="auto"/>
            </w:pPr>
            <w:r>
              <w:rPr>
                <w:sz w:val="15"/>
              </w:rPr>
              <w:t>CURRENT_TIMESTAMP(6)</w:t>
            </w:r>
          </w:p>
        </w:tc>
        <w:tc>
          <w:tcPr>
            <w:tcW w:w="3033" w:type="dxa"/>
            <w:shd w:val="clear" w:color="auto" w:fill="F8FAFC"/>
            <w:vAlign w:val="center"/>
          </w:tcPr>
          <w:p w14:paraId="627D5D7B" w14:textId="77777777" w:rsidR="00F62494" w:rsidRDefault="00000000">
            <w:pPr>
              <w:spacing w:after="0" w:line="240" w:lineRule="auto"/>
            </w:pPr>
            <w:r>
              <w:rPr>
                <w:sz w:val="15"/>
              </w:rPr>
              <w:t>Fecha y hora de apertura.</w:t>
            </w:r>
          </w:p>
        </w:tc>
      </w:tr>
      <w:tr w:rsidR="00F62494" w14:paraId="0C9B63B9" w14:textId="77777777">
        <w:trPr>
          <w:cantSplit/>
          <w:jc w:val="center"/>
        </w:trPr>
        <w:tc>
          <w:tcPr>
            <w:tcW w:w="1559" w:type="dxa"/>
            <w:vAlign w:val="center"/>
          </w:tcPr>
          <w:p w14:paraId="647AD758" w14:textId="77777777" w:rsidR="00F62494" w:rsidRDefault="00000000">
            <w:pPr>
              <w:spacing w:after="0" w:line="240" w:lineRule="auto"/>
            </w:pPr>
            <w:r>
              <w:rPr>
                <w:sz w:val="15"/>
              </w:rPr>
              <w:t>actualizado_en</w:t>
            </w:r>
          </w:p>
        </w:tc>
        <w:tc>
          <w:tcPr>
            <w:tcW w:w="1559" w:type="dxa"/>
            <w:vAlign w:val="center"/>
          </w:tcPr>
          <w:p w14:paraId="57A42A5A" w14:textId="77777777" w:rsidR="00F62494" w:rsidRDefault="00000000">
            <w:pPr>
              <w:spacing w:after="0" w:line="240" w:lineRule="auto"/>
            </w:pPr>
            <w:r>
              <w:rPr>
                <w:sz w:val="15"/>
              </w:rPr>
              <w:t>TIMESTAMP(6)</w:t>
            </w:r>
          </w:p>
        </w:tc>
        <w:tc>
          <w:tcPr>
            <w:tcW w:w="567" w:type="dxa"/>
            <w:vAlign w:val="center"/>
          </w:tcPr>
          <w:p w14:paraId="4FF9A14D" w14:textId="77777777" w:rsidR="00F62494" w:rsidRDefault="00000000">
            <w:pPr>
              <w:spacing w:after="0" w:line="240" w:lineRule="auto"/>
            </w:pPr>
            <w:r>
              <w:rPr>
                <w:sz w:val="15"/>
              </w:rPr>
              <w:t>No</w:t>
            </w:r>
          </w:p>
        </w:tc>
        <w:tc>
          <w:tcPr>
            <w:tcW w:w="1389" w:type="dxa"/>
            <w:vAlign w:val="center"/>
          </w:tcPr>
          <w:p w14:paraId="36ADE250" w14:textId="77777777" w:rsidR="00F62494" w:rsidRDefault="00000000">
            <w:pPr>
              <w:spacing w:after="0" w:line="240" w:lineRule="auto"/>
            </w:pPr>
            <w:r>
              <w:rPr>
                <w:sz w:val="15"/>
              </w:rPr>
              <w:t>—</w:t>
            </w:r>
          </w:p>
        </w:tc>
        <w:tc>
          <w:tcPr>
            <w:tcW w:w="1191" w:type="dxa"/>
            <w:vAlign w:val="center"/>
          </w:tcPr>
          <w:p w14:paraId="47CFDAA6" w14:textId="77777777" w:rsidR="00F62494" w:rsidRDefault="00000000">
            <w:pPr>
              <w:spacing w:after="0" w:line="240" w:lineRule="auto"/>
            </w:pPr>
            <w:r>
              <w:rPr>
                <w:sz w:val="15"/>
              </w:rPr>
              <w:t>CURRENT_TIMESTAMP(6)</w:t>
            </w:r>
          </w:p>
        </w:tc>
        <w:tc>
          <w:tcPr>
            <w:tcW w:w="3033" w:type="dxa"/>
            <w:vAlign w:val="center"/>
          </w:tcPr>
          <w:p w14:paraId="0C03E601" w14:textId="77777777" w:rsidR="00F62494" w:rsidRDefault="00000000">
            <w:pPr>
              <w:spacing w:after="0" w:line="240" w:lineRule="auto"/>
            </w:pPr>
            <w:r>
              <w:rPr>
                <w:sz w:val="15"/>
              </w:rPr>
              <w:t>Última modificación.</w:t>
            </w:r>
          </w:p>
        </w:tc>
      </w:tr>
    </w:tbl>
    <w:p w14:paraId="404D5BE4" w14:textId="77777777" w:rsidR="00F62494" w:rsidRDefault="00F62494">
      <w:pPr>
        <w:spacing w:after="40"/>
      </w:pPr>
    </w:p>
    <w:p w14:paraId="72CB0FB1" w14:textId="77777777" w:rsidR="00F62494" w:rsidRDefault="00000000">
      <w:pPr>
        <w:pStyle w:val="Ttulo3"/>
      </w:pPr>
      <w:bookmarkStart w:id="47" w:name="_Toc243827823"/>
      <w:r>
        <w:t>Tabla `transacciones`</w:t>
      </w:r>
      <w:bookmarkEnd w:id="47"/>
    </w:p>
    <w:p w14:paraId="7325FFA5" w14:textId="77777777" w:rsidR="00F62494" w:rsidRDefault="00000000">
      <w:r>
        <w:t>Movimientos financieros y saldos posteriores.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559"/>
        <w:gridCol w:w="1559"/>
        <w:gridCol w:w="567"/>
        <w:gridCol w:w="1389"/>
        <w:gridCol w:w="1191"/>
        <w:gridCol w:w="3033"/>
      </w:tblGrid>
      <w:tr w:rsidR="00F62494" w14:paraId="2A5344A3" w14:textId="77777777">
        <w:trPr>
          <w:cantSplit/>
          <w:tblHeader/>
          <w:jc w:val="center"/>
        </w:trPr>
        <w:tc>
          <w:tcPr>
            <w:tcW w:w="1559" w:type="dxa"/>
            <w:shd w:val="clear" w:color="auto" w:fill="0B2545"/>
            <w:vAlign w:val="center"/>
          </w:tcPr>
          <w:p w14:paraId="13CD5102" w14:textId="77777777" w:rsidR="00F62494" w:rsidRDefault="00000000">
            <w:pPr>
              <w:spacing w:after="0"/>
              <w:jc w:val="center"/>
            </w:pPr>
            <w:r>
              <w:rPr>
                <w:b/>
                <w:color w:val="FFFFFF"/>
                <w:sz w:val="15"/>
              </w:rPr>
              <w:t>Campo</w:t>
            </w:r>
          </w:p>
        </w:tc>
        <w:tc>
          <w:tcPr>
            <w:tcW w:w="1559" w:type="dxa"/>
            <w:shd w:val="clear" w:color="auto" w:fill="0B2545"/>
            <w:vAlign w:val="center"/>
          </w:tcPr>
          <w:p w14:paraId="46A97B24" w14:textId="77777777" w:rsidR="00F62494" w:rsidRDefault="00000000">
            <w:pPr>
              <w:spacing w:after="0"/>
              <w:jc w:val="center"/>
            </w:pPr>
            <w:r>
              <w:rPr>
                <w:b/>
                <w:color w:val="FFFFFF"/>
                <w:sz w:val="15"/>
              </w:rPr>
              <w:t>Tipo</w:t>
            </w:r>
          </w:p>
        </w:tc>
        <w:tc>
          <w:tcPr>
            <w:tcW w:w="567" w:type="dxa"/>
            <w:shd w:val="clear" w:color="auto" w:fill="0B2545"/>
            <w:vAlign w:val="center"/>
          </w:tcPr>
          <w:p w14:paraId="6EE5DD81" w14:textId="77777777" w:rsidR="00F62494" w:rsidRDefault="00000000">
            <w:pPr>
              <w:spacing w:after="0"/>
              <w:jc w:val="center"/>
            </w:pPr>
            <w:r>
              <w:rPr>
                <w:b/>
                <w:color w:val="FFFFFF"/>
                <w:sz w:val="15"/>
              </w:rPr>
              <w:t>Nulo</w:t>
            </w:r>
          </w:p>
        </w:tc>
        <w:tc>
          <w:tcPr>
            <w:tcW w:w="1389" w:type="dxa"/>
            <w:shd w:val="clear" w:color="auto" w:fill="0B2545"/>
            <w:vAlign w:val="center"/>
          </w:tcPr>
          <w:p w14:paraId="036F9E5F" w14:textId="77777777" w:rsidR="00F62494" w:rsidRDefault="00000000">
            <w:pPr>
              <w:spacing w:after="0"/>
              <w:jc w:val="center"/>
            </w:pPr>
            <w:r>
              <w:rPr>
                <w:b/>
                <w:color w:val="FFFFFF"/>
                <w:sz w:val="15"/>
              </w:rPr>
              <w:t>Clave</w:t>
            </w:r>
          </w:p>
        </w:tc>
        <w:tc>
          <w:tcPr>
            <w:tcW w:w="1191" w:type="dxa"/>
            <w:shd w:val="clear" w:color="auto" w:fill="0B2545"/>
            <w:vAlign w:val="center"/>
          </w:tcPr>
          <w:p w14:paraId="6C1B4367" w14:textId="77777777" w:rsidR="00F62494" w:rsidRDefault="00000000">
            <w:pPr>
              <w:spacing w:after="0"/>
              <w:jc w:val="center"/>
            </w:pPr>
            <w:r>
              <w:rPr>
                <w:b/>
                <w:color w:val="FFFFFF"/>
                <w:sz w:val="15"/>
              </w:rPr>
              <w:t>Default</w:t>
            </w:r>
          </w:p>
        </w:tc>
        <w:tc>
          <w:tcPr>
            <w:tcW w:w="3033" w:type="dxa"/>
            <w:shd w:val="clear" w:color="auto" w:fill="0B2545"/>
            <w:vAlign w:val="center"/>
          </w:tcPr>
          <w:p w14:paraId="6CF5BCA7" w14:textId="77777777" w:rsidR="00F62494" w:rsidRDefault="00000000">
            <w:pPr>
              <w:spacing w:after="0"/>
              <w:jc w:val="center"/>
            </w:pPr>
            <w:r>
              <w:rPr>
                <w:b/>
                <w:color w:val="FFFFFF"/>
                <w:sz w:val="15"/>
              </w:rPr>
              <w:t>Descripción</w:t>
            </w:r>
          </w:p>
        </w:tc>
      </w:tr>
      <w:tr w:rsidR="00F62494" w14:paraId="66E0CD80" w14:textId="77777777">
        <w:trPr>
          <w:cantSplit/>
          <w:jc w:val="center"/>
        </w:trPr>
        <w:tc>
          <w:tcPr>
            <w:tcW w:w="1559" w:type="dxa"/>
            <w:vAlign w:val="center"/>
          </w:tcPr>
          <w:p w14:paraId="577CDF54" w14:textId="77777777" w:rsidR="00F62494" w:rsidRDefault="00000000">
            <w:pPr>
              <w:spacing w:after="0" w:line="240" w:lineRule="auto"/>
            </w:pPr>
            <w:r>
              <w:rPr>
                <w:sz w:val="15"/>
              </w:rPr>
              <w:t>id</w:t>
            </w:r>
          </w:p>
        </w:tc>
        <w:tc>
          <w:tcPr>
            <w:tcW w:w="1559" w:type="dxa"/>
            <w:vAlign w:val="center"/>
          </w:tcPr>
          <w:p w14:paraId="6C90899B" w14:textId="77777777" w:rsidR="00F62494" w:rsidRDefault="00000000">
            <w:pPr>
              <w:spacing w:after="0" w:line="240" w:lineRule="auto"/>
            </w:pPr>
            <w:r>
              <w:rPr>
                <w:sz w:val="15"/>
              </w:rPr>
              <w:t>BIGINT</w:t>
            </w:r>
          </w:p>
        </w:tc>
        <w:tc>
          <w:tcPr>
            <w:tcW w:w="567" w:type="dxa"/>
            <w:vAlign w:val="center"/>
          </w:tcPr>
          <w:p w14:paraId="7FFBF551" w14:textId="77777777" w:rsidR="00F62494" w:rsidRDefault="00000000">
            <w:pPr>
              <w:spacing w:after="0" w:line="240" w:lineRule="auto"/>
            </w:pPr>
            <w:r>
              <w:rPr>
                <w:sz w:val="15"/>
              </w:rPr>
              <w:t>No</w:t>
            </w:r>
          </w:p>
        </w:tc>
        <w:tc>
          <w:tcPr>
            <w:tcW w:w="1389" w:type="dxa"/>
            <w:vAlign w:val="center"/>
          </w:tcPr>
          <w:p w14:paraId="7FFF27EC" w14:textId="77777777" w:rsidR="00F62494" w:rsidRDefault="00000000">
            <w:pPr>
              <w:spacing w:after="0" w:line="240" w:lineRule="auto"/>
            </w:pPr>
            <w:r>
              <w:rPr>
                <w:sz w:val="15"/>
              </w:rPr>
              <w:t>PK</w:t>
            </w:r>
          </w:p>
        </w:tc>
        <w:tc>
          <w:tcPr>
            <w:tcW w:w="1191" w:type="dxa"/>
            <w:vAlign w:val="center"/>
          </w:tcPr>
          <w:p w14:paraId="7AAB808B" w14:textId="77777777" w:rsidR="00F62494" w:rsidRDefault="00000000">
            <w:pPr>
              <w:spacing w:after="0" w:line="240" w:lineRule="auto"/>
            </w:pPr>
            <w:r>
              <w:rPr>
                <w:sz w:val="15"/>
              </w:rPr>
              <w:t>—</w:t>
            </w:r>
          </w:p>
        </w:tc>
        <w:tc>
          <w:tcPr>
            <w:tcW w:w="3033" w:type="dxa"/>
            <w:vAlign w:val="center"/>
          </w:tcPr>
          <w:p w14:paraId="206F3F6C" w14:textId="77777777" w:rsidR="00F62494" w:rsidRDefault="00000000">
            <w:pPr>
              <w:spacing w:after="0" w:line="240" w:lineRule="auto"/>
            </w:pPr>
            <w:r>
              <w:rPr>
                <w:sz w:val="15"/>
              </w:rPr>
              <w:t>Identificador único de la transacción.</w:t>
            </w:r>
          </w:p>
        </w:tc>
      </w:tr>
      <w:tr w:rsidR="00F62494" w14:paraId="26C1CF57" w14:textId="77777777">
        <w:trPr>
          <w:cantSplit/>
          <w:jc w:val="center"/>
        </w:trPr>
        <w:tc>
          <w:tcPr>
            <w:tcW w:w="1559" w:type="dxa"/>
            <w:shd w:val="clear" w:color="auto" w:fill="F8FAFC"/>
            <w:vAlign w:val="center"/>
          </w:tcPr>
          <w:p w14:paraId="59389B57" w14:textId="77777777" w:rsidR="00F62494" w:rsidRDefault="00000000">
            <w:pPr>
              <w:spacing w:after="0" w:line="240" w:lineRule="auto"/>
            </w:pPr>
            <w:r>
              <w:rPr>
                <w:sz w:val="15"/>
              </w:rPr>
              <w:t>referencia</w:t>
            </w:r>
          </w:p>
        </w:tc>
        <w:tc>
          <w:tcPr>
            <w:tcW w:w="1559" w:type="dxa"/>
            <w:shd w:val="clear" w:color="auto" w:fill="F8FAFC"/>
            <w:vAlign w:val="center"/>
          </w:tcPr>
          <w:p w14:paraId="6BAC2B66" w14:textId="77777777" w:rsidR="00F62494" w:rsidRDefault="00000000">
            <w:pPr>
              <w:spacing w:after="0" w:line="240" w:lineRule="auto"/>
            </w:pPr>
            <w:r>
              <w:rPr>
                <w:sz w:val="15"/>
              </w:rPr>
              <w:t>VARCHAR(50)</w:t>
            </w:r>
          </w:p>
        </w:tc>
        <w:tc>
          <w:tcPr>
            <w:tcW w:w="567" w:type="dxa"/>
            <w:shd w:val="clear" w:color="auto" w:fill="F8FAFC"/>
            <w:vAlign w:val="center"/>
          </w:tcPr>
          <w:p w14:paraId="4709DD3E" w14:textId="77777777" w:rsidR="00F62494" w:rsidRDefault="00000000">
            <w:pPr>
              <w:spacing w:after="0" w:line="240" w:lineRule="auto"/>
            </w:pPr>
            <w:r>
              <w:rPr>
                <w:sz w:val="15"/>
              </w:rPr>
              <w:t>No</w:t>
            </w:r>
          </w:p>
        </w:tc>
        <w:tc>
          <w:tcPr>
            <w:tcW w:w="1389" w:type="dxa"/>
            <w:shd w:val="clear" w:color="auto" w:fill="F8FAFC"/>
            <w:vAlign w:val="center"/>
          </w:tcPr>
          <w:p w14:paraId="607970A8" w14:textId="77777777" w:rsidR="00F62494" w:rsidRDefault="00000000">
            <w:pPr>
              <w:spacing w:after="0" w:line="240" w:lineRule="auto"/>
            </w:pPr>
            <w:r>
              <w:rPr>
                <w:sz w:val="15"/>
              </w:rPr>
              <w:t>UNIQUE</w:t>
            </w:r>
          </w:p>
        </w:tc>
        <w:tc>
          <w:tcPr>
            <w:tcW w:w="1191" w:type="dxa"/>
            <w:shd w:val="clear" w:color="auto" w:fill="F8FAFC"/>
            <w:vAlign w:val="center"/>
          </w:tcPr>
          <w:p w14:paraId="2DE3D4C5" w14:textId="77777777" w:rsidR="00F62494" w:rsidRDefault="00000000">
            <w:pPr>
              <w:spacing w:after="0" w:line="240" w:lineRule="auto"/>
            </w:pPr>
            <w:r>
              <w:rPr>
                <w:sz w:val="15"/>
              </w:rPr>
              <w:t>—</w:t>
            </w:r>
          </w:p>
        </w:tc>
        <w:tc>
          <w:tcPr>
            <w:tcW w:w="3033" w:type="dxa"/>
            <w:shd w:val="clear" w:color="auto" w:fill="F8FAFC"/>
            <w:vAlign w:val="center"/>
          </w:tcPr>
          <w:p w14:paraId="18664716" w14:textId="77777777" w:rsidR="00F62494" w:rsidRDefault="00000000">
            <w:pPr>
              <w:spacing w:after="0" w:line="240" w:lineRule="auto"/>
            </w:pPr>
            <w:r>
              <w:rPr>
                <w:sz w:val="15"/>
              </w:rPr>
              <w:t>Referencia única legible. Ej: TX-20240101-000123.</w:t>
            </w:r>
          </w:p>
        </w:tc>
      </w:tr>
      <w:tr w:rsidR="00F62494" w14:paraId="584BB940" w14:textId="77777777">
        <w:trPr>
          <w:cantSplit/>
          <w:jc w:val="center"/>
        </w:trPr>
        <w:tc>
          <w:tcPr>
            <w:tcW w:w="1559" w:type="dxa"/>
            <w:vAlign w:val="center"/>
          </w:tcPr>
          <w:p w14:paraId="743C06DB" w14:textId="77777777" w:rsidR="00F62494" w:rsidRDefault="00000000">
            <w:pPr>
              <w:spacing w:after="0" w:line="240" w:lineRule="auto"/>
            </w:pPr>
            <w:r>
              <w:rPr>
                <w:sz w:val="15"/>
              </w:rPr>
              <w:t>cuenta_origen_id</w:t>
            </w:r>
          </w:p>
        </w:tc>
        <w:tc>
          <w:tcPr>
            <w:tcW w:w="1559" w:type="dxa"/>
            <w:vAlign w:val="center"/>
          </w:tcPr>
          <w:p w14:paraId="3DDFFFFC" w14:textId="77777777" w:rsidR="00F62494" w:rsidRDefault="00000000">
            <w:pPr>
              <w:spacing w:after="0" w:line="240" w:lineRule="auto"/>
            </w:pPr>
            <w:r>
              <w:rPr>
                <w:sz w:val="15"/>
              </w:rPr>
              <w:t>BIGINT</w:t>
            </w:r>
          </w:p>
        </w:tc>
        <w:tc>
          <w:tcPr>
            <w:tcW w:w="567" w:type="dxa"/>
            <w:vAlign w:val="center"/>
          </w:tcPr>
          <w:p w14:paraId="556C4D1F" w14:textId="77777777" w:rsidR="00F62494" w:rsidRDefault="00000000">
            <w:pPr>
              <w:spacing w:after="0" w:line="240" w:lineRule="auto"/>
            </w:pPr>
            <w:r>
              <w:rPr>
                <w:sz w:val="15"/>
              </w:rPr>
              <w:t>Sí</w:t>
            </w:r>
          </w:p>
        </w:tc>
        <w:tc>
          <w:tcPr>
            <w:tcW w:w="1389" w:type="dxa"/>
            <w:vAlign w:val="center"/>
          </w:tcPr>
          <w:p w14:paraId="36D791A7" w14:textId="77777777" w:rsidR="00F62494" w:rsidRDefault="00000000">
            <w:pPr>
              <w:spacing w:after="0" w:line="240" w:lineRule="auto"/>
            </w:pPr>
            <w:r>
              <w:rPr>
                <w:sz w:val="15"/>
              </w:rPr>
              <w:t>FK → cuentas_bancarias</w:t>
            </w:r>
          </w:p>
        </w:tc>
        <w:tc>
          <w:tcPr>
            <w:tcW w:w="1191" w:type="dxa"/>
            <w:vAlign w:val="center"/>
          </w:tcPr>
          <w:p w14:paraId="06FB8305" w14:textId="77777777" w:rsidR="00F62494" w:rsidRDefault="00000000">
            <w:pPr>
              <w:spacing w:after="0" w:line="240" w:lineRule="auto"/>
            </w:pPr>
            <w:r>
              <w:rPr>
                <w:sz w:val="15"/>
              </w:rPr>
              <w:t>—</w:t>
            </w:r>
          </w:p>
        </w:tc>
        <w:tc>
          <w:tcPr>
            <w:tcW w:w="3033" w:type="dxa"/>
            <w:vAlign w:val="center"/>
          </w:tcPr>
          <w:p w14:paraId="79DE1800" w14:textId="77777777" w:rsidR="00F62494" w:rsidRDefault="00000000">
            <w:pPr>
              <w:spacing w:after="0" w:line="240" w:lineRule="auto"/>
            </w:pPr>
            <w:r>
              <w:rPr>
                <w:sz w:val="15"/>
              </w:rPr>
              <w:t>FK cuenta origen. NULL en DEPOSITO.</w:t>
            </w:r>
          </w:p>
        </w:tc>
      </w:tr>
      <w:tr w:rsidR="00F62494" w14:paraId="79EE8ABF" w14:textId="77777777">
        <w:trPr>
          <w:cantSplit/>
          <w:jc w:val="center"/>
        </w:trPr>
        <w:tc>
          <w:tcPr>
            <w:tcW w:w="1559" w:type="dxa"/>
            <w:shd w:val="clear" w:color="auto" w:fill="F8FAFC"/>
            <w:vAlign w:val="center"/>
          </w:tcPr>
          <w:p w14:paraId="6C0EB2D3" w14:textId="77777777" w:rsidR="00F62494" w:rsidRDefault="00000000">
            <w:pPr>
              <w:spacing w:after="0" w:line="240" w:lineRule="auto"/>
            </w:pPr>
            <w:r>
              <w:rPr>
                <w:sz w:val="15"/>
              </w:rPr>
              <w:t>cuenta_destino_id</w:t>
            </w:r>
          </w:p>
        </w:tc>
        <w:tc>
          <w:tcPr>
            <w:tcW w:w="1559" w:type="dxa"/>
            <w:shd w:val="clear" w:color="auto" w:fill="F8FAFC"/>
            <w:vAlign w:val="center"/>
          </w:tcPr>
          <w:p w14:paraId="0AEF3C0C" w14:textId="77777777" w:rsidR="00F62494" w:rsidRDefault="00000000">
            <w:pPr>
              <w:spacing w:after="0" w:line="240" w:lineRule="auto"/>
            </w:pPr>
            <w:r>
              <w:rPr>
                <w:sz w:val="15"/>
              </w:rPr>
              <w:t>BIGINT</w:t>
            </w:r>
          </w:p>
        </w:tc>
        <w:tc>
          <w:tcPr>
            <w:tcW w:w="567" w:type="dxa"/>
            <w:shd w:val="clear" w:color="auto" w:fill="F8FAFC"/>
            <w:vAlign w:val="center"/>
          </w:tcPr>
          <w:p w14:paraId="16DF4159" w14:textId="77777777" w:rsidR="00F62494" w:rsidRDefault="00000000">
            <w:pPr>
              <w:spacing w:after="0" w:line="240" w:lineRule="auto"/>
            </w:pPr>
            <w:r>
              <w:rPr>
                <w:sz w:val="15"/>
              </w:rPr>
              <w:t>Sí</w:t>
            </w:r>
          </w:p>
        </w:tc>
        <w:tc>
          <w:tcPr>
            <w:tcW w:w="1389" w:type="dxa"/>
            <w:shd w:val="clear" w:color="auto" w:fill="F8FAFC"/>
            <w:vAlign w:val="center"/>
          </w:tcPr>
          <w:p w14:paraId="0DDAB486" w14:textId="77777777" w:rsidR="00F62494" w:rsidRDefault="00000000">
            <w:pPr>
              <w:spacing w:after="0" w:line="240" w:lineRule="auto"/>
            </w:pPr>
            <w:r>
              <w:rPr>
                <w:sz w:val="15"/>
              </w:rPr>
              <w:t>FK → cuentas_bancarias</w:t>
            </w:r>
          </w:p>
        </w:tc>
        <w:tc>
          <w:tcPr>
            <w:tcW w:w="1191" w:type="dxa"/>
            <w:shd w:val="clear" w:color="auto" w:fill="F8FAFC"/>
            <w:vAlign w:val="center"/>
          </w:tcPr>
          <w:p w14:paraId="1A4C2D35" w14:textId="77777777" w:rsidR="00F62494" w:rsidRDefault="00000000">
            <w:pPr>
              <w:spacing w:after="0" w:line="240" w:lineRule="auto"/>
            </w:pPr>
            <w:r>
              <w:rPr>
                <w:sz w:val="15"/>
              </w:rPr>
              <w:t>—</w:t>
            </w:r>
          </w:p>
        </w:tc>
        <w:tc>
          <w:tcPr>
            <w:tcW w:w="3033" w:type="dxa"/>
            <w:shd w:val="clear" w:color="auto" w:fill="F8FAFC"/>
            <w:vAlign w:val="center"/>
          </w:tcPr>
          <w:p w14:paraId="776F0A64" w14:textId="77777777" w:rsidR="00F62494" w:rsidRDefault="00000000">
            <w:pPr>
              <w:spacing w:after="0" w:line="240" w:lineRule="auto"/>
            </w:pPr>
            <w:r>
              <w:rPr>
                <w:sz w:val="15"/>
              </w:rPr>
              <w:t>FK cuenta destino. NULL en RETIRO.</w:t>
            </w:r>
          </w:p>
        </w:tc>
      </w:tr>
      <w:tr w:rsidR="00F62494" w14:paraId="64BFD5EC" w14:textId="77777777">
        <w:trPr>
          <w:cantSplit/>
          <w:jc w:val="center"/>
        </w:trPr>
        <w:tc>
          <w:tcPr>
            <w:tcW w:w="1559" w:type="dxa"/>
            <w:vAlign w:val="center"/>
          </w:tcPr>
          <w:p w14:paraId="4F4DBB4B" w14:textId="77777777" w:rsidR="00F62494" w:rsidRDefault="00000000">
            <w:pPr>
              <w:spacing w:after="0" w:line="240" w:lineRule="auto"/>
            </w:pPr>
            <w:r>
              <w:rPr>
                <w:sz w:val="15"/>
              </w:rPr>
              <w:t>tipo_transaccion</w:t>
            </w:r>
          </w:p>
        </w:tc>
        <w:tc>
          <w:tcPr>
            <w:tcW w:w="1559" w:type="dxa"/>
            <w:vAlign w:val="center"/>
          </w:tcPr>
          <w:p w14:paraId="74171A76" w14:textId="77777777" w:rsidR="00F62494" w:rsidRDefault="00000000">
            <w:pPr>
              <w:spacing w:after="0" w:line="240" w:lineRule="auto"/>
            </w:pPr>
            <w:r>
              <w:rPr>
                <w:sz w:val="15"/>
              </w:rPr>
              <w:t>VARCHAR(20)</w:t>
            </w:r>
          </w:p>
        </w:tc>
        <w:tc>
          <w:tcPr>
            <w:tcW w:w="567" w:type="dxa"/>
            <w:vAlign w:val="center"/>
          </w:tcPr>
          <w:p w14:paraId="355F287D" w14:textId="77777777" w:rsidR="00F62494" w:rsidRDefault="00000000">
            <w:pPr>
              <w:spacing w:after="0" w:line="240" w:lineRule="auto"/>
            </w:pPr>
            <w:r>
              <w:rPr>
                <w:sz w:val="15"/>
              </w:rPr>
              <w:t>No</w:t>
            </w:r>
          </w:p>
        </w:tc>
        <w:tc>
          <w:tcPr>
            <w:tcW w:w="1389" w:type="dxa"/>
            <w:vAlign w:val="center"/>
          </w:tcPr>
          <w:p w14:paraId="1EA11469" w14:textId="77777777" w:rsidR="00F62494" w:rsidRDefault="00000000">
            <w:pPr>
              <w:spacing w:after="0" w:line="240" w:lineRule="auto"/>
            </w:pPr>
            <w:r>
              <w:rPr>
                <w:sz w:val="15"/>
              </w:rPr>
              <w:t>—</w:t>
            </w:r>
          </w:p>
        </w:tc>
        <w:tc>
          <w:tcPr>
            <w:tcW w:w="1191" w:type="dxa"/>
            <w:vAlign w:val="center"/>
          </w:tcPr>
          <w:p w14:paraId="2498C12F" w14:textId="77777777" w:rsidR="00F62494" w:rsidRDefault="00000000">
            <w:pPr>
              <w:spacing w:after="0" w:line="240" w:lineRule="auto"/>
            </w:pPr>
            <w:r>
              <w:rPr>
                <w:sz w:val="15"/>
              </w:rPr>
              <w:t>—</w:t>
            </w:r>
          </w:p>
        </w:tc>
        <w:tc>
          <w:tcPr>
            <w:tcW w:w="3033" w:type="dxa"/>
            <w:vAlign w:val="center"/>
          </w:tcPr>
          <w:p w14:paraId="1337F507" w14:textId="77777777" w:rsidR="00F62494" w:rsidRDefault="00000000">
            <w:pPr>
              <w:spacing w:after="0" w:line="240" w:lineRule="auto"/>
            </w:pPr>
            <w:r>
              <w:rPr>
                <w:sz w:val="15"/>
              </w:rPr>
              <w:t>DEPOSITO | RETIRO | TRANSFERENCIA | PAGO | AJUSTE.</w:t>
            </w:r>
          </w:p>
        </w:tc>
      </w:tr>
      <w:tr w:rsidR="00F62494" w14:paraId="67D1035C" w14:textId="77777777">
        <w:trPr>
          <w:cantSplit/>
          <w:jc w:val="center"/>
        </w:trPr>
        <w:tc>
          <w:tcPr>
            <w:tcW w:w="1559" w:type="dxa"/>
            <w:shd w:val="clear" w:color="auto" w:fill="F8FAFC"/>
            <w:vAlign w:val="center"/>
          </w:tcPr>
          <w:p w14:paraId="2E7EAA68" w14:textId="77777777" w:rsidR="00F62494" w:rsidRDefault="00000000">
            <w:pPr>
              <w:spacing w:after="0" w:line="240" w:lineRule="auto"/>
            </w:pPr>
            <w:r>
              <w:rPr>
                <w:sz w:val="15"/>
              </w:rPr>
              <w:t>monto</w:t>
            </w:r>
          </w:p>
        </w:tc>
        <w:tc>
          <w:tcPr>
            <w:tcW w:w="1559" w:type="dxa"/>
            <w:shd w:val="clear" w:color="auto" w:fill="F8FAFC"/>
            <w:vAlign w:val="center"/>
          </w:tcPr>
          <w:p w14:paraId="4C5C324B" w14:textId="77777777" w:rsidR="00F62494" w:rsidRDefault="00000000">
            <w:pPr>
              <w:spacing w:after="0" w:line="240" w:lineRule="auto"/>
            </w:pPr>
            <w:r>
              <w:rPr>
                <w:sz w:val="15"/>
              </w:rPr>
              <w:t>DECIMAL(18, 2)</w:t>
            </w:r>
          </w:p>
        </w:tc>
        <w:tc>
          <w:tcPr>
            <w:tcW w:w="567" w:type="dxa"/>
            <w:shd w:val="clear" w:color="auto" w:fill="F8FAFC"/>
            <w:vAlign w:val="center"/>
          </w:tcPr>
          <w:p w14:paraId="08025146" w14:textId="77777777" w:rsidR="00F62494" w:rsidRDefault="00000000">
            <w:pPr>
              <w:spacing w:after="0" w:line="240" w:lineRule="auto"/>
            </w:pPr>
            <w:r>
              <w:rPr>
                <w:sz w:val="15"/>
              </w:rPr>
              <w:t>No</w:t>
            </w:r>
          </w:p>
        </w:tc>
        <w:tc>
          <w:tcPr>
            <w:tcW w:w="1389" w:type="dxa"/>
            <w:shd w:val="clear" w:color="auto" w:fill="F8FAFC"/>
            <w:vAlign w:val="center"/>
          </w:tcPr>
          <w:p w14:paraId="5BF49EBA" w14:textId="77777777" w:rsidR="00F62494" w:rsidRDefault="00000000">
            <w:pPr>
              <w:spacing w:after="0" w:line="240" w:lineRule="auto"/>
            </w:pPr>
            <w:r>
              <w:rPr>
                <w:sz w:val="15"/>
              </w:rPr>
              <w:t>—</w:t>
            </w:r>
          </w:p>
        </w:tc>
        <w:tc>
          <w:tcPr>
            <w:tcW w:w="1191" w:type="dxa"/>
            <w:shd w:val="clear" w:color="auto" w:fill="F8FAFC"/>
            <w:vAlign w:val="center"/>
          </w:tcPr>
          <w:p w14:paraId="527A3D88" w14:textId="77777777" w:rsidR="00F62494" w:rsidRDefault="00000000">
            <w:pPr>
              <w:spacing w:after="0" w:line="240" w:lineRule="auto"/>
            </w:pPr>
            <w:r>
              <w:rPr>
                <w:sz w:val="15"/>
              </w:rPr>
              <w:t>—</w:t>
            </w:r>
          </w:p>
        </w:tc>
        <w:tc>
          <w:tcPr>
            <w:tcW w:w="3033" w:type="dxa"/>
            <w:shd w:val="clear" w:color="auto" w:fill="F8FAFC"/>
            <w:vAlign w:val="center"/>
          </w:tcPr>
          <w:p w14:paraId="36975CD4" w14:textId="77777777" w:rsidR="00F62494" w:rsidRDefault="00000000">
            <w:pPr>
              <w:spacing w:after="0" w:line="240" w:lineRule="auto"/>
            </w:pPr>
            <w:r>
              <w:rPr>
                <w:sz w:val="15"/>
              </w:rPr>
              <w:t>Monto, siempre positivo.</w:t>
            </w:r>
          </w:p>
        </w:tc>
      </w:tr>
      <w:tr w:rsidR="00F62494" w14:paraId="0ED01A10" w14:textId="77777777">
        <w:trPr>
          <w:cantSplit/>
          <w:jc w:val="center"/>
        </w:trPr>
        <w:tc>
          <w:tcPr>
            <w:tcW w:w="1559" w:type="dxa"/>
            <w:vAlign w:val="center"/>
          </w:tcPr>
          <w:p w14:paraId="587AD229" w14:textId="77777777" w:rsidR="00F62494" w:rsidRDefault="00000000">
            <w:pPr>
              <w:spacing w:after="0" w:line="240" w:lineRule="auto"/>
            </w:pPr>
            <w:r>
              <w:rPr>
                <w:sz w:val="15"/>
              </w:rPr>
              <w:t>estado</w:t>
            </w:r>
          </w:p>
        </w:tc>
        <w:tc>
          <w:tcPr>
            <w:tcW w:w="1559" w:type="dxa"/>
            <w:vAlign w:val="center"/>
          </w:tcPr>
          <w:p w14:paraId="7ADD64C1" w14:textId="77777777" w:rsidR="00F62494" w:rsidRDefault="00000000">
            <w:pPr>
              <w:spacing w:after="0" w:line="240" w:lineRule="auto"/>
            </w:pPr>
            <w:r>
              <w:rPr>
                <w:sz w:val="15"/>
              </w:rPr>
              <w:t>VARCHAR(20)</w:t>
            </w:r>
          </w:p>
        </w:tc>
        <w:tc>
          <w:tcPr>
            <w:tcW w:w="567" w:type="dxa"/>
            <w:vAlign w:val="center"/>
          </w:tcPr>
          <w:p w14:paraId="1A6F359A" w14:textId="77777777" w:rsidR="00F62494" w:rsidRDefault="00000000">
            <w:pPr>
              <w:spacing w:after="0" w:line="240" w:lineRule="auto"/>
            </w:pPr>
            <w:r>
              <w:rPr>
                <w:sz w:val="15"/>
              </w:rPr>
              <w:t>No</w:t>
            </w:r>
          </w:p>
        </w:tc>
        <w:tc>
          <w:tcPr>
            <w:tcW w:w="1389" w:type="dxa"/>
            <w:vAlign w:val="center"/>
          </w:tcPr>
          <w:p w14:paraId="37682798" w14:textId="77777777" w:rsidR="00F62494" w:rsidRDefault="00000000">
            <w:pPr>
              <w:spacing w:after="0" w:line="240" w:lineRule="auto"/>
            </w:pPr>
            <w:r>
              <w:rPr>
                <w:sz w:val="15"/>
              </w:rPr>
              <w:t>—</w:t>
            </w:r>
          </w:p>
        </w:tc>
        <w:tc>
          <w:tcPr>
            <w:tcW w:w="1191" w:type="dxa"/>
            <w:vAlign w:val="center"/>
          </w:tcPr>
          <w:p w14:paraId="31C3B31C" w14:textId="77777777" w:rsidR="00F62494" w:rsidRDefault="00000000">
            <w:pPr>
              <w:spacing w:after="0" w:line="240" w:lineRule="auto"/>
            </w:pPr>
            <w:r>
              <w:rPr>
                <w:sz w:val="15"/>
              </w:rPr>
              <w:t>PENDIENTE</w:t>
            </w:r>
          </w:p>
        </w:tc>
        <w:tc>
          <w:tcPr>
            <w:tcW w:w="3033" w:type="dxa"/>
            <w:vAlign w:val="center"/>
          </w:tcPr>
          <w:p w14:paraId="3BBAF830" w14:textId="77777777" w:rsidR="00F62494" w:rsidRDefault="00000000">
            <w:pPr>
              <w:spacing w:after="0" w:line="240" w:lineRule="auto"/>
            </w:pPr>
            <w:r>
              <w:rPr>
                <w:sz w:val="15"/>
              </w:rPr>
              <w:t>PENDIENTE | APROBADA | RECHAZADA.</w:t>
            </w:r>
          </w:p>
        </w:tc>
      </w:tr>
      <w:tr w:rsidR="00F62494" w14:paraId="3DE0C58F" w14:textId="77777777">
        <w:trPr>
          <w:cantSplit/>
          <w:jc w:val="center"/>
        </w:trPr>
        <w:tc>
          <w:tcPr>
            <w:tcW w:w="1559" w:type="dxa"/>
            <w:shd w:val="clear" w:color="auto" w:fill="F8FAFC"/>
            <w:vAlign w:val="center"/>
          </w:tcPr>
          <w:p w14:paraId="60849C5F" w14:textId="77777777" w:rsidR="00F62494" w:rsidRDefault="00000000">
            <w:pPr>
              <w:spacing w:after="0" w:line="240" w:lineRule="auto"/>
            </w:pPr>
            <w:r>
              <w:rPr>
                <w:sz w:val="15"/>
              </w:rPr>
              <w:t>saldo_origen_post</w:t>
            </w:r>
          </w:p>
        </w:tc>
        <w:tc>
          <w:tcPr>
            <w:tcW w:w="1559" w:type="dxa"/>
            <w:shd w:val="clear" w:color="auto" w:fill="F8FAFC"/>
            <w:vAlign w:val="center"/>
          </w:tcPr>
          <w:p w14:paraId="5A6FCA11" w14:textId="77777777" w:rsidR="00F62494" w:rsidRDefault="00000000">
            <w:pPr>
              <w:spacing w:after="0" w:line="240" w:lineRule="auto"/>
            </w:pPr>
            <w:r>
              <w:rPr>
                <w:sz w:val="15"/>
              </w:rPr>
              <w:t>DECIMAL(18, 2)</w:t>
            </w:r>
          </w:p>
        </w:tc>
        <w:tc>
          <w:tcPr>
            <w:tcW w:w="567" w:type="dxa"/>
            <w:shd w:val="clear" w:color="auto" w:fill="F8FAFC"/>
            <w:vAlign w:val="center"/>
          </w:tcPr>
          <w:p w14:paraId="0DA7DB0D" w14:textId="77777777" w:rsidR="00F62494" w:rsidRDefault="00000000">
            <w:pPr>
              <w:spacing w:after="0" w:line="240" w:lineRule="auto"/>
            </w:pPr>
            <w:r>
              <w:rPr>
                <w:sz w:val="15"/>
              </w:rPr>
              <w:t>Sí</w:t>
            </w:r>
          </w:p>
        </w:tc>
        <w:tc>
          <w:tcPr>
            <w:tcW w:w="1389" w:type="dxa"/>
            <w:shd w:val="clear" w:color="auto" w:fill="F8FAFC"/>
            <w:vAlign w:val="center"/>
          </w:tcPr>
          <w:p w14:paraId="7B8B3246" w14:textId="77777777" w:rsidR="00F62494" w:rsidRDefault="00000000">
            <w:pPr>
              <w:spacing w:after="0" w:line="240" w:lineRule="auto"/>
            </w:pPr>
            <w:r>
              <w:rPr>
                <w:sz w:val="15"/>
              </w:rPr>
              <w:t>—</w:t>
            </w:r>
          </w:p>
        </w:tc>
        <w:tc>
          <w:tcPr>
            <w:tcW w:w="1191" w:type="dxa"/>
            <w:shd w:val="clear" w:color="auto" w:fill="F8FAFC"/>
            <w:vAlign w:val="center"/>
          </w:tcPr>
          <w:p w14:paraId="26149C3F" w14:textId="77777777" w:rsidR="00F62494" w:rsidRDefault="00000000">
            <w:pPr>
              <w:spacing w:after="0" w:line="240" w:lineRule="auto"/>
            </w:pPr>
            <w:r>
              <w:rPr>
                <w:sz w:val="15"/>
              </w:rPr>
              <w:t>—</w:t>
            </w:r>
          </w:p>
        </w:tc>
        <w:tc>
          <w:tcPr>
            <w:tcW w:w="3033" w:type="dxa"/>
            <w:shd w:val="clear" w:color="auto" w:fill="F8FAFC"/>
            <w:vAlign w:val="center"/>
          </w:tcPr>
          <w:p w14:paraId="7FBAD741" w14:textId="77777777" w:rsidR="00F62494" w:rsidRDefault="00000000">
            <w:pPr>
              <w:spacing w:after="0" w:line="240" w:lineRule="auto"/>
            </w:pPr>
            <w:r>
              <w:rPr>
                <w:sz w:val="15"/>
              </w:rPr>
              <w:t>Saldo de la cuenta origen tras aplicar la transacción.</w:t>
            </w:r>
          </w:p>
        </w:tc>
      </w:tr>
      <w:tr w:rsidR="00F62494" w14:paraId="570DDC50" w14:textId="77777777">
        <w:trPr>
          <w:cantSplit/>
          <w:jc w:val="center"/>
        </w:trPr>
        <w:tc>
          <w:tcPr>
            <w:tcW w:w="1559" w:type="dxa"/>
            <w:vAlign w:val="center"/>
          </w:tcPr>
          <w:p w14:paraId="7307DCD5" w14:textId="77777777" w:rsidR="00F62494" w:rsidRDefault="00000000">
            <w:pPr>
              <w:spacing w:after="0" w:line="240" w:lineRule="auto"/>
            </w:pPr>
            <w:r>
              <w:rPr>
                <w:sz w:val="15"/>
              </w:rPr>
              <w:t>saldo_destino_post</w:t>
            </w:r>
          </w:p>
        </w:tc>
        <w:tc>
          <w:tcPr>
            <w:tcW w:w="1559" w:type="dxa"/>
            <w:vAlign w:val="center"/>
          </w:tcPr>
          <w:p w14:paraId="0FAFC813" w14:textId="77777777" w:rsidR="00F62494" w:rsidRDefault="00000000">
            <w:pPr>
              <w:spacing w:after="0" w:line="240" w:lineRule="auto"/>
            </w:pPr>
            <w:r>
              <w:rPr>
                <w:sz w:val="15"/>
              </w:rPr>
              <w:t>DECIMAL(18, 2)</w:t>
            </w:r>
          </w:p>
        </w:tc>
        <w:tc>
          <w:tcPr>
            <w:tcW w:w="567" w:type="dxa"/>
            <w:vAlign w:val="center"/>
          </w:tcPr>
          <w:p w14:paraId="659B3B92" w14:textId="77777777" w:rsidR="00F62494" w:rsidRDefault="00000000">
            <w:pPr>
              <w:spacing w:after="0" w:line="240" w:lineRule="auto"/>
            </w:pPr>
            <w:r>
              <w:rPr>
                <w:sz w:val="15"/>
              </w:rPr>
              <w:t>Sí</w:t>
            </w:r>
          </w:p>
        </w:tc>
        <w:tc>
          <w:tcPr>
            <w:tcW w:w="1389" w:type="dxa"/>
            <w:vAlign w:val="center"/>
          </w:tcPr>
          <w:p w14:paraId="0F493280" w14:textId="77777777" w:rsidR="00F62494" w:rsidRDefault="00000000">
            <w:pPr>
              <w:spacing w:after="0" w:line="240" w:lineRule="auto"/>
            </w:pPr>
            <w:r>
              <w:rPr>
                <w:sz w:val="15"/>
              </w:rPr>
              <w:t>—</w:t>
            </w:r>
          </w:p>
        </w:tc>
        <w:tc>
          <w:tcPr>
            <w:tcW w:w="1191" w:type="dxa"/>
            <w:vAlign w:val="center"/>
          </w:tcPr>
          <w:p w14:paraId="0622FF8B" w14:textId="77777777" w:rsidR="00F62494" w:rsidRDefault="00000000">
            <w:pPr>
              <w:spacing w:after="0" w:line="240" w:lineRule="auto"/>
            </w:pPr>
            <w:r>
              <w:rPr>
                <w:sz w:val="15"/>
              </w:rPr>
              <w:t>—</w:t>
            </w:r>
          </w:p>
        </w:tc>
        <w:tc>
          <w:tcPr>
            <w:tcW w:w="3033" w:type="dxa"/>
            <w:vAlign w:val="center"/>
          </w:tcPr>
          <w:p w14:paraId="07B21CF7" w14:textId="77777777" w:rsidR="00F62494" w:rsidRDefault="00000000">
            <w:pPr>
              <w:spacing w:after="0" w:line="240" w:lineRule="auto"/>
            </w:pPr>
            <w:r>
              <w:rPr>
                <w:sz w:val="15"/>
              </w:rPr>
              <w:t>Saldo de la cuenta destino tras aplicar la transacción.</w:t>
            </w:r>
          </w:p>
        </w:tc>
      </w:tr>
      <w:tr w:rsidR="00F62494" w14:paraId="535570B8" w14:textId="77777777">
        <w:trPr>
          <w:cantSplit/>
          <w:jc w:val="center"/>
        </w:trPr>
        <w:tc>
          <w:tcPr>
            <w:tcW w:w="1559" w:type="dxa"/>
            <w:shd w:val="clear" w:color="auto" w:fill="F8FAFC"/>
            <w:vAlign w:val="center"/>
          </w:tcPr>
          <w:p w14:paraId="49C9C5D3" w14:textId="77777777" w:rsidR="00F62494" w:rsidRDefault="00000000">
            <w:pPr>
              <w:spacing w:after="0" w:line="240" w:lineRule="auto"/>
            </w:pPr>
            <w:r>
              <w:rPr>
                <w:sz w:val="15"/>
              </w:rPr>
              <w:t>descripcion</w:t>
            </w:r>
          </w:p>
        </w:tc>
        <w:tc>
          <w:tcPr>
            <w:tcW w:w="1559" w:type="dxa"/>
            <w:shd w:val="clear" w:color="auto" w:fill="F8FAFC"/>
            <w:vAlign w:val="center"/>
          </w:tcPr>
          <w:p w14:paraId="5CB7048B" w14:textId="77777777" w:rsidR="00F62494" w:rsidRDefault="00000000">
            <w:pPr>
              <w:spacing w:after="0" w:line="240" w:lineRule="auto"/>
            </w:pPr>
            <w:r>
              <w:rPr>
                <w:sz w:val="15"/>
              </w:rPr>
              <w:t>VARCHAR(255)</w:t>
            </w:r>
          </w:p>
        </w:tc>
        <w:tc>
          <w:tcPr>
            <w:tcW w:w="567" w:type="dxa"/>
            <w:shd w:val="clear" w:color="auto" w:fill="F8FAFC"/>
            <w:vAlign w:val="center"/>
          </w:tcPr>
          <w:p w14:paraId="743640FA" w14:textId="77777777" w:rsidR="00F62494" w:rsidRDefault="00000000">
            <w:pPr>
              <w:spacing w:after="0" w:line="240" w:lineRule="auto"/>
            </w:pPr>
            <w:r>
              <w:rPr>
                <w:sz w:val="15"/>
              </w:rPr>
              <w:t>Sí</w:t>
            </w:r>
          </w:p>
        </w:tc>
        <w:tc>
          <w:tcPr>
            <w:tcW w:w="1389" w:type="dxa"/>
            <w:shd w:val="clear" w:color="auto" w:fill="F8FAFC"/>
            <w:vAlign w:val="center"/>
          </w:tcPr>
          <w:p w14:paraId="6067BA05" w14:textId="77777777" w:rsidR="00F62494" w:rsidRDefault="00000000">
            <w:pPr>
              <w:spacing w:after="0" w:line="240" w:lineRule="auto"/>
            </w:pPr>
            <w:r>
              <w:rPr>
                <w:sz w:val="15"/>
              </w:rPr>
              <w:t>—</w:t>
            </w:r>
          </w:p>
        </w:tc>
        <w:tc>
          <w:tcPr>
            <w:tcW w:w="1191" w:type="dxa"/>
            <w:shd w:val="clear" w:color="auto" w:fill="F8FAFC"/>
            <w:vAlign w:val="center"/>
          </w:tcPr>
          <w:p w14:paraId="06582DC2" w14:textId="77777777" w:rsidR="00F62494" w:rsidRDefault="00000000">
            <w:pPr>
              <w:spacing w:after="0" w:line="240" w:lineRule="auto"/>
            </w:pPr>
            <w:r>
              <w:rPr>
                <w:sz w:val="15"/>
              </w:rPr>
              <w:t>—</w:t>
            </w:r>
          </w:p>
        </w:tc>
        <w:tc>
          <w:tcPr>
            <w:tcW w:w="3033" w:type="dxa"/>
            <w:shd w:val="clear" w:color="auto" w:fill="F8FAFC"/>
            <w:vAlign w:val="center"/>
          </w:tcPr>
          <w:p w14:paraId="7FE01A14" w14:textId="77777777" w:rsidR="00F62494" w:rsidRDefault="00000000">
            <w:pPr>
              <w:spacing w:after="0" w:line="240" w:lineRule="auto"/>
            </w:pPr>
            <w:r>
              <w:rPr>
                <w:sz w:val="15"/>
              </w:rPr>
              <w:t>Concepto o nota.</w:t>
            </w:r>
          </w:p>
        </w:tc>
      </w:tr>
      <w:tr w:rsidR="00F62494" w14:paraId="0E71630C" w14:textId="77777777">
        <w:trPr>
          <w:cantSplit/>
          <w:jc w:val="center"/>
        </w:trPr>
        <w:tc>
          <w:tcPr>
            <w:tcW w:w="1559" w:type="dxa"/>
            <w:vAlign w:val="center"/>
          </w:tcPr>
          <w:p w14:paraId="0FD21BA3" w14:textId="77777777" w:rsidR="00F62494" w:rsidRDefault="00000000">
            <w:pPr>
              <w:spacing w:after="0" w:line="240" w:lineRule="auto"/>
            </w:pPr>
            <w:r>
              <w:rPr>
                <w:sz w:val="15"/>
              </w:rPr>
              <w:t>creado_por</w:t>
            </w:r>
          </w:p>
        </w:tc>
        <w:tc>
          <w:tcPr>
            <w:tcW w:w="1559" w:type="dxa"/>
            <w:vAlign w:val="center"/>
          </w:tcPr>
          <w:p w14:paraId="0A7AF90F" w14:textId="77777777" w:rsidR="00F62494" w:rsidRDefault="00000000">
            <w:pPr>
              <w:spacing w:after="0" w:line="240" w:lineRule="auto"/>
            </w:pPr>
            <w:r>
              <w:rPr>
                <w:sz w:val="15"/>
              </w:rPr>
              <w:t>BIGINT</w:t>
            </w:r>
          </w:p>
        </w:tc>
        <w:tc>
          <w:tcPr>
            <w:tcW w:w="567" w:type="dxa"/>
            <w:vAlign w:val="center"/>
          </w:tcPr>
          <w:p w14:paraId="2AB17ACF" w14:textId="77777777" w:rsidR="00F62494" w:rsidRDefault="00000000">
            <w:pPr>
              <w:spacing w:after="0" w:line="240" w:lineRule="auto"/>
            </w:pPr>
            <w:r>
              <w:rPr>
                <w:sz w:val="15"/>
              </w:rPr>
              <w:t>No</w:t>
            </w:r>
          </w:p>
        </w:tc>
        <w:tc>
          <w:tcPr>
            <w:tcW w:w="1389" w:type="dxa"/>
            <w:vAlign w:val="center"/>
          </w:tcPr>
          <w:p w14:paraId="75C1202D" w14:textId="77777777" w:rsidR="00F62494" w:rsidRDefault="00000000">
            <w:pPr>
              <w:spacing w:after="0" w:line="240" w:lineRule="auto"/>
            </w:pPr>
            <w:r>
              <w:rPr>
                <w:sz w:val="15"/>
              </w:rPr>
              <w:t>—</w:t>
            </w:r>
          </w:p>
        </w:tc>
        <w:tc>
          <w:tcPr>
            <w:tcW w:w="1191" w:type="dxa"/>
            <w:vAlign w:val="center"/>
          </w:tcPr>
          <w:p w14:paraId="0CFC5B68" w14:textId="77777777" w:rsidR="00F62494" w:rsidRDefault="00000000">
            <w:pPr>
              <w:spacing w:after="0" w:line="240" w:lineRule="auto"/>
            </w:pPr>
            <w:r>
              <w:rPr>
                <w:sz w:val="15"/>
              </w:rPr>
              <w:t>—</w:t>
            </w:r>
          </w:p>
        </w:tc>
        <w:tc>
          <w:tcPr>
            <w:tcW w:w="3033" w:type="dxa"/>
            <w:vAlign w:val="center"/>
          </w:tcPr>
          <w:p w14:paraId="484B5E67" w14:textId="77777777" w:rsidR="00F62494" w:rsidRDefault="00000000">
            <w:pPr>
              <w:spacing w:after="0" w:line="240" w:lineRule="auto"/>
            </w:pPr>
            <w:r>
              <w:rPr>
                <w:sz w:val="15"/>
              </w:rPr>
              <w:t>ID del usuario ORIGEN: titular de cuenta_origen en TRANSFERENCIA/RETIRO/PAGO; en DEPOSITO, el usuario que origina el depósito. 0 = sistema/seeding.</w:t>
            </w:r>
          </w:p>
        </w:tc>
      </w:tr>
      <w:tr w:rsidR="00F62494" w14:paraId="48F44484" w14:textId="77777777">
        <w:trPr>
          <w:cantSplit/>
          <w:jc w:val="center"/>
        </w:trPr>
        <w:tc>
          <w:tcPr>
            <w:tcW w:w="1559" w:type="dxa"/>
            <w:shd w:val="clear" w:color="auto" w:fill="F8FAFC"/>
            <w:vAlign w:val="center"/>
          </w:tcPr>
          <w:p w14:paraId="2EF17DBB" w14:textId="77777777" w:rsidR="00F62494" w:rsidRDefault="00000000">
            <w:pPr>
              <w:spacing w:after="0" w:line="240" w:lineRule="auto"/>
            </w:pPr>
            <w:r>
              <w:rPr>
                <w:sz w:val="15"/>
              </w:rPr>
              <w:t>actualizado_por</w:t>
            </w:r>
          </w:p>
        </w:tc>
        <w:tc>
          <w:tcPr>
            <w:tcW w:w="1559" w:type="dxa"/>
            <w:shd w:val="clear" w:color="auto" w:fill="F8FAFC"/>
            <w:vAlign w:val="center"/>
          </w:tcPr>
          <w:p w14:paraId="01713585" w14:textId="77777777" w:rsidR="00F62494" w:rsidRDefault="00000000">
            <w:pPr>
              <w:spacing w:after="0" w:line="240" w:lineRule="auto"/>
            </w:pPr>
            <w:r>
              <w:rPr>
                <w:sz w:val="15"/>
              </w:rPr>
              <w:t>BIGINT</w:t>
            </w:r>
          </w:p>
        </w:tc>
        <w:tc>
          <w:tcPr>
            <w:tcW w:w="567" w:type="dxa"/>
            <w:shd w:val="clear" w:color="auto" w:fill="F8FAFC"/>
            <w:vAlign w:val="center"/>
          </w:tcPr>
          <w:p w14:paraId="6F1EE6D6" w14:textId="77777777" w:rsidR="00F62494" w:rsidRDefault="00000000">
            <w:pPr>
              <w:spacing w:after="0" w:line="240" w:lineRule="auto"/>
            </w:pPr>
            <w:r>
              <w:rPr>
                <w:sz w:val="15"/>
              </w:rPr>
              <w:t>No</w:t>
            </w:r>
          </w:p>
        </w:tc>
        <w:tc>
          <w:tcPr>
            <w:tcW w:w="1389" w:type="dxa"/>
            <w:shd w:val="clear" w:color="auto" w:fill="F8FAFC"/>
            <w:vAlign w:val="center"/>
          </w:tcPr>
          <w:p w14:paraId="0F8A9070" w14:textId="77777777" w:rsidR="00F62494" w:rsidRDefault="00000000">
            <w:pPr>
              <w:spacing w:after="0" w:line="240" w:lineRule="auto"/>
            </w:pPr>
            <w:r>
              <w:rPr>
                <w:sz w:val="15"/>
              </w:rPr>
              <w:t>—</w:t>
            </w:r>
          </w:p>
        </w:tc>
        <w:tc>
          <w:tcPr>
            <w:tcW w:w="1191" w:type="dxa"/>
            <w:shd w:val="clear" w:color="auto" w:fill="F8FAFC"/>
            <w:vAlign w:val="center"/>
          </w:tcPr>
          <w:p w14:paraId="51D3DEE5" w14:textId="77777777" w:rsidR="00F62494" w:rsidRDefault="00000000">
            <w:pPr>
              <w:spacing w:after="0" w:line="240" w:lineRule="auto"/>
            </w:pPr>
            <w:r>
              <w:rPr>
                <w:sz w:val="15"/>
              </w:rPr>
              <w:t>—</w:t>
            </w:r>
          </w:p>
        </w:tc>
        <w:tc>
          <w:tcPr>
            <w:tcW w:w="3033" w:type="dxa"/>
            <w:shd w:val="clear" w:color="auto" w:fill="F8FAFC"/>
            <w:vAlign w:val="center"/>
          </w:tcPr>
          <w:p w14:paraId="481AD899" w14:textId="77777777" w:rsidR="00F62494" w:rsidRDefault="00000000">
            <w:pPr>
              <w:spacing w:after="0" w:line="240" w:lineRule="auto"/>
            </w:pPr>
            <w:r>
              <w:rPr>
                <w:sz w:val="15"/>
              </w:rPr>
              <w:t>ID del usuario que actualizó el estado por última vez (quien aprueba o rechaza). 0 = sistema/seeding.</w:t>
            </w:r>
          </w:p>
        </w:tc>
      </w:tr>
      <w:tr w:rsidR="00F62494" w14:paraId="27B5A40A" w14:textId="77777777">
        <w:trPr>
          <w:cantSplit/>
          <w:jc w:val="center"/>
        </w:trPr>
        <w:tc>
          <w:tcPr>
            <w:tcW w:w="1559" w:type="dxa"/>
            <w:vAlign w:val="center"/>
          </w:tcPr>
          <w:p w14:paraId="5DF55B1C" w14:textId="77777777" w:rsidR="00F62494" w:rsidRDefault="00000000">
            <w:pPr>
              <w:spacing w:after="0" w:line="240" w:lineRule="auto"/>
            </w:pPr>
            <w:r>
              <w:rPr>
                <w:sz w:val="15"/>
              </w:rPr>
              <w:t>creado_en</w:t>
            </w:r>
          </w:p>
        </w:tc>
        <w:tc>
          <w:tcPr>
            <w:tcW w:w="1559" w:type="dxa"/>
            <w:vAlign w:val="center"/>
          </w:tcPr>
          <w:p w14:paraId="28B5353D" w14:textId="77777777" w:rsidR="00F62494" w:rsidRDefault="00000000">
            <w:pPr>
              <w:spacing w:after="0" w:line="240" w:lineRule="auto"/>
            </w:pPr>
            <w:r>
              <w:rPr>
                <w:sz w:val="15"/>
              </w:rPr>
              <w:t>TIMESTAMP(6)</w:t>
            </w:r>
          </w:p>
        </w:tc>
        <w:tc>
          <w:tcPr>
            <w:tcW w:w="567" w:type="dxa"/>
            <w:vAlign w:val="center"/>
          </w:tcPr>
          <w:p w14:paraId="4AC8267F" w14:textId="77777777" w:rsidR="00F62494" w:rsidRDefault="00000000">
            <w:pPr>
              <w:spacing w:after="0" w:line="240" w:lineRule="auto"/>
            </w:pPr>
            <w:r>
              <w:rPr>
                <w:sz w:val="15"/>
              </w:rPr>
              <w:t>No</w:t>
            </w:r>
          </w:p>
        </w:tc>
        <w:tc>
          <w:tcPr>
            <w:tcW w:w="1389" w:type="dxa"/>
            <w:vAlign w:val="center"/>
          </w:tcPr>
          <w:p w14:paraId="7B79BEF5" w14:textId="77777777" w:rsidR="00F62494" w:rsidRDefault="00000000">
            <w:pPr>
              <w:spacing w:after="0" w:line="240" w:lineRule="auto"/>
            </w:pPr>
            <w:r>
              <w:rPr>
                <w:sz w:val="15"/>
              </w:rPr>
              <w:t>—</w:t>
            </w:r>
          </w:p>
        </w:tc>
        <w:tc>
          <w:tcPr>
            <w:tcW w:w="1191" w:type="dxa"/>
            <w:vAlign w:val="center"/>
          </w:tcPr>
          <w:p w14:paraId="089FC1A1" w14:textId="77777777" w:rsidR="00F62494" w:rsidRDefault="00000000">
            <w:pPr>
              <w:spacing w:after="0" w:line="240" w:lineRule="auto"/>
            </w:pPr>
            <w:r>
              <w:rPr>
                <w:sz w:val="15"/>
              </w:rPr>
              <w:t>CURRENT_TIMESTAMP(6)</w:t>
            </w:r>
          </w:p>
        </w:tc>
        <w:tc>
          <w:tcPr>
            <w:tcW w:w="3033" w:type="dxa"/>
            <w:vAlign w:val="center"/>
          </w:tcPr>
          <w:p w14:paraId="73D4044B" w14:textId="77777777" w:rsidR="00F62494" w:rsidRDefault="00000000">
            <w:pPr>
              <w:spacing w:after="0" w:line="240" w:lineRule="auto"/>
            </w:pPr>
            <w:r>
              <w:rPr>
                <w:sz w:val="15"/>
              </w:rPr>
              <w:t>Fecha y hora de registro.</w:t>
            </w:r>
          </w:p>
        </w:tc>
      </w:tr>
      <w:tr w:rsidR="00F62494" w14:paraId="56244F9A" w14:textId="77777777">
        <w:trPr>
          <w:cantSplit/>
          <w:jc w:val="center"/>
        </w:trPr>
        <w:tc>
          <w:tcPr>
            <w:tcW w:w="1559" w:type="dxa"/>
            <w:shd w:val="clear" w:color="auto" w:fill="F8FAFC"/>
            <w:vAlign w:val="center"/>
          </w:tcPr>
          <w:p w14:paraId="7E62D198" w14:textId="77777777" w:rsidR="00F62494" w:rsidRDefault="00000000">
            <w:pPr>
              <w:spacing w:after="0" w:line="240" w:lineRule="auto"/>
            </w:pPr>
            <w:r>
              <w:rPr>
                <w:sz w:val="15"/>
              </w:rPr>
              <w:t>actualizado_en</w:t>
            </w:r>
          </w:p>
        </w:tc>
        <w:tc>
          <w:tcPr>
            <w:tcW w:w="1559" w:type="dxa"/>
            <w:shd w:val="clear" w:color="auto" w:fill="F8FAFC"/>
            <w:vAlign w:val="center"/>
          </w:tcPr>
          <w:p w14:paraId="300FBCBD" w14:textId="77777777" w:rsidR="00F62494" w:rsidRDefault="00000000">
            <w:pPr>
              <w:spacing w:after="0" w:line="240" w:lineRule="auto"/>
            </w:pPr>
            <w:r>
              <w:rPr>
                <w:sz w:val="15"/>
              </w:rPr>
              <w:t>TIMESTAMP(6)</w:t>
            </w:r>
          </w:p>
        </w:tc>
        <w:tc>
          <w:tcPr>
            <w:tcW w:w="567" w:type="dxa"/>
            <w:shd w:val="clear" w:color="auto" w:fill="F8FAFC"/>
            <w:vAlign w:val="center"/>
          </w:tcPr>
          <w:p w14:paraId="66C8768D" w14:textId="77777777" w:rsidR="00F62494" w:rsidRDefault="00000000">
            <w:pPr>
              <w:spacing w:after="0" w:line="240" w:lineRule="auto"/>
            </w:pPr>
            <w:r>
              <w:rPr>
                <w:sz w:val="15"/>
              </w:rPr>
              <w:t>No</w:t>
            </w:r>
          </w:p>
        </w:tc>
        <w:tc>
          <w:tcPr>
            <w:tcW w:w="1389" w:type="dxa"/>
            <w:shd w:val="clear" w:color="auto" w:fill="F8FAFC"/>
            <w:vAlign w:val="center"/>
          </w:tcPr>
          <w:p w14:paraId="3378DB89" w14:textId="77777777" w:rsidR="00F62494" w:rsidRDefault="00000000">
            <w:pPr>
              <w:spacing w:after="0" w:line="240" w:lineRule="auto"/>
            </w:pPr>
            <w:r>
              <w:rPr>
                <w:sz w:val="15"/>
              </w:rPr>
              <w:t>—</w:t>
            </w:r>
          </w:p>
        </w:tc>
        <w:tc>
          <w:tcPr>
            <w:tcW w:w="1191" w:type="dxa"/>
            <w:shd w:val="clear" w:color="auto" w:fill="F8FAFC"/>
            <w:vAlign w:val="center"/>
          </w:tcPr>
          <w:p w14:paraId="3E8AE838" w14:textId="77777777" w:rsidR="00F62494" w:rsidRDefault="00000000">
            <w:pPr>
              <w:spacing w:after="0" w:line="240" w:lineRule="auto"/>
            </w:pPr>
            <w:r>
              <w:rPr>
                <w:sz w:val="15"/>
              </w:rPr>
              <w:t>CURRENT_TIMESTAMP(6)</w:t>
            </w:r>
          </w:p>
        </w:tc>
        <w:tc>
          <w:tcPr>
            <w:tcW w:w="3033" w:type="dxa"/>
            <w:shd w:val="clear" w:color="auto" w:fill="F8FAFC"/>
            <w:vAlign w:val="center"/>
          </w:tcPr>
          <w:p w14:paraId="71FB70D3" w14:textId="77777777" w:rsidR="00F62494" w:rsidRDefault="00000000">
            <w:pPr>
              <w:spacing w:after="0" w:line="240" w:lineRule="auto"/>
            </w:pPr>
            <w:r>
              <w:rPr>
                <w:sz w:val="15"/>
              </w:rPr>
              <w:t>Última modificación.</w:t>
            </w:r>
          </w:p>
        </w:tc>
      </w:tr>
    </w:tbl>
    <w:p w14:paraId="4A0EB803" w14:textId="77777777" w:rsidR="00F62494" w:rsidRDefault="00F62494">
      <w:pPr>
        <w:spacing w:after="40"/>
      </w:pPr>
    </w:p>
    <w:p w14:paraId="31B6289A" w14:textId="77777777" w:rsidR="00F62494" w:rsidRDefault="00000000">
      <w:pPr>
        <w:pStyle w:val="Ttulo3"/>
      </w:pPr>
      <w:bookmarkStart w:id="48" w:name="_Toc243827824"/>
      <w:r>
        <w:t>Tabla `casos`</w:t>
      </w:r>
      <w:bookmarkEnd w:id="48"/>
    </w:p>
    <w:p w14:paraId="344069CC" w14:textId="77777777" w:rsidR="00F62494" w:rsidRDefault="00000000">
      <w:r>
        <w:t>Casos abiertos para revisión del analista.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559"/>
        <w:gridCol w:w="1559"/>
        <w:gridCol w:w="567"/>
        <w:gridCol w:w="1389"/>
        <w:gridCol w:w="1191"/>
        <w:gridCol w:w="3033"/>
      </w:tblGrid>
      <w:tr w:rsidR="00F62494" w14:paraId="3346CA46" w14:textId="77777777">
        <w:trPr>
          <w:cantSplit/>
          <w:tblHeader/>
          <w:jc w:val="center"/>
        </w:trPr>
        <w:tc>
          <w:tcPr>
            <w:tcW w:w="1559" w:type="dxa"/>
            <w:shd w:val="clear" w:color="auto" w:fill="0B2545"/>
            <w:vAlign w:val="center"/>
          </w:tcPr>
          <w:p w14:paraId="26278663" w14:textId="77777777" w:rsidR="00F62494" w:rsidRDefault="00000000">
            <w:pPr>
              <w:spacing w:after="0"/>
              <w:jc w:val="center"/>
            </w:pPr>
            <w:r>
              <w:rPr>
                <w:b/>
                <w:color w:val="FFFFFF"/>
                <w:sz w:val="15"/>
              </w:rPr>
              <w:t>Campo</w:t>
            </w:r>
          </w:p>
        </w:tc>
        <w:tc>
          <w:tcPr>
            <w:tcW w:w="1559" w:type="dxa"/>
            <w:shd w:val="clear" w:color="auto" w:fill="0B2545"/>
            <w:vAlign w:val="center"/>
          </w:tcPr>
          <w:p w14:paraId="555B3E2F" w14:textId="77777777" w:rsidR="00F62494" w:rsidRDefault="00000000">
            <w:pPr>
              <w:spacing w:after="0"/>
              <w:jc w:val="center"/>
            </w:pPr>
            <w:r>
              <w:rPr>
                <w:b/>
                <w:color w:val="FFFFFF"/>
                <w:sz w:val="15"/>
              </w:rPr>
              <w:t>Tipo</w:t>
            </w:r>
          </w:p>
        </w:tc>
        <w:tc>
          <w:tcPr>
            <w:tcW w:w="567" w:type="dxa"/>
            <w:shd w:val="clear" w:color="auto" w:fill="0B2545"/>
            <w:vAlign w:val="center"/>
          </w:tcPr>
          <w:p w14:paraId="286D7016" w14:textId="77777777" w:rsidR="00F62494" w:rsidRDefault="00000000">
            <w:pPr>
              <w:spacing w:after="0"/>
              <w:jc w:val="center"/>
            </w:pPr>
            <w:r>
              <w:rPr>
                <w:b/>
                <w:color w:val="FFFFFF"/>
                <w:sz w:val="15"/>
              </w:rPr>
              <w:t>Nulo</w:t>
            </w:r>
          </w:p>
        </w:tc>
        <w:tc>
          <w:tcPr>
            <w:tcW w:w="1389" w:type="dxa"/>
            <w:shd w:val="clear" w:color="auto" w:fill="0B2545"/>
            <w:vAlign w:val="center"/>
          </w:tcPr>
          <w:p w14:paraId="0971BBC3" w14:textId="77777777" w:rsidR="00F62494" w:rsidRDefault="00000000">
            <w:pPr>
              <w:spacing w:after="0"/>
              <w:jc w:val="center"/>
            </w:pPr>
            <w:r>
              <w:rPr>
                <w:b/>
                <w:color w:val="FFFFFF"/>
                <w:sz w:val="15"/>
              </w:rPr>
              <w:t>Clave</w:t>
            </w:r>
          </w:p>
        </w:tc>
        <w:tc>
          <w:tcPr>
            <w:tcW w:w="1191" w:type="dxa"/>
            <w:shd w:val="clear" w:color="auto" w:fill="0B2545"/>
            <w:vAlign w:val="center"/>
          </w:tcPr>
          <w:p w14:paraId="6B3CCB0E" w14:textId="77777777" w:rsidR="00F62494" w:rsidRDefault="00000000">
            <w:pPr>
              <w:spacing w:after="0"/>
              <w:jc w:val="center"/>
            </w:pPr>
            <w:r>
              <w:rPr>
                <w:b/>
                <w:color w:val="FFFFFF"/>
                <w:sz w:val="15"/>
              </w:rPr>
              <w:t>Default</w:t>
            </w:r>
          </w:p>
        </w:tc>
        <w:tc>
          <w:tcPr>
            <w:tcW w:w="3033" w:type="dxa"/>
            <w:shd w:val="clear" w:color="auto" w:fill="0B2545"/>
            <w:vAlign w:val="center"/>
          </w:tcPr>
          <w:p w14:paraId="1646C02A" w14:textId="77777777" w:rsidR="00F62494" w:rsidRDefault="00000000">
            <w:pPr>
              <w:spacing w:after="0"/>
              <w:jc w:val="center"/>
            </w:pPr>
            <w:r>
              <w:rPr>
                <w:b/>
                <w:color w:val="FFFFFF"/>
                <w:sz w:val="15"/>
              </w:rPr>
              <w:t>Descripción</w:t>
            </w:r>
          </w:p>
        </w:tc>
      </w:tr>
      <w:tr w:rsidR="00F62494" w14:paraId="0507DCFD" w14:textId="77777777">
        <w:trPr>
          <w:cantSplit/>
          <w:jc w:val="center"/>
        </w:trPr>
        <w:tc>
          <w:tcPr>
            <w:tcW w:w="1559" w:type="dxa"/>
            <w:vAlign w:val="center"/>
          </w:tcPr>
          <w:p w14:paraId="3DCAB00E" w14:textId="77777777" w:rsidR="00F62494" w:rsidRDefault="00000000">
            <w:pPr>
              <w:spacing w:after="0" w:line="240" w:lineRule="auto"/>
            </w:pPr>
            <w:r>
              <w:rPr>
                <w:sz w:val="15"/>
              </w:rPr>
              <w:t>id</w:t>
            </w:r>
          </w:p>
        </w:tc>
        <w:tc>
          <w:tcPr>
            <w:tcW w:w="1559" w:type="dxa"/>
            <w:vAlign w:val="center"/>
          </w:tcPr>
          <w:p w14:paraId="23D0CDA6" w14:textId="77777777" w:rsidR="00F62494" w:rsidRDefault="00000000">
            <w:pPr>
              <w:spacing w:after="0" w:line="240" w:lineRule="auto"/>
            </w:pPr>
            <w:r>
              <w:rPr>
                <w:sz w:val="15"/>
              </w:rPr>
              <w:t>BIGINT</w:t>
            </w:r>
          </w:p>
        </w:tc>
        <w:tc>
          <w:tcPr>
            <w:tcW w:w="567" w:type="dxa"/>
            <w:vAlign w:val="center"/>
          </w:tcPr>
          <w:p w14:paraId="1C6E1480" w14:textId="77777777" w:rsidR="00F62494" w:rsidRDefault="00000000">
            <w:pPr>
              <w:spacing w:after="0" w:line="240" w:lineRule="auto"/>
            </w:pPr>
            <w:r>
              <w:rPr>
                <w:sz w:val="15"/>
              </w:rPr>
              <w:t>No</w:t>
            </w:r>
          </w:p>
        </w:tc>
        <w:tc>
          <w:tcPr>
            <w:tcW w:w="1389" w:type="dxa"/>
            <w:vAlign w:val="center"/>
          </w:tcPr>
          <w:p w14:paraId="46153902" w14:textId="77777777" w:rsidR="00F62494" w:rsidRDefault="00000000">
            <w:pPr>
              <w:spacing w:after="0" w:line="240" w:lineRule="auto"/>
            </w:pPr>
            <w:r>
              <w:rPr>
                <w:sz w:val="15"/>
              </w:rPr>
              <w:t>PK</w:t>
            </w:r>
          </w:p>
        </w:tc>
        <w:tc>
          <w:tcPr>
            <w:tcW w:w="1191" w:type="dxa"/>
            <w:vAlign w:val="center"/>
          </w:tcPr>
          <w:p w14:paraId="3738D8A5" w14:textId="77777777" w:rsidR="00F62494" w:rsidRDefault="00000000">
            <w:pPr>
              <w:spacing w:after="0" w:line="240" w:lineRule="auto"/>
            </w:pPr>
            <w:r>
              <w:rPr>
                <w:sz w:val="15"/>
              </w:rPr>
              <w:t>—</w:t>
            </w:r>
          </w:p>
        </w:tc>
        <w:tc>
          <w:tcPr>
            <w:tcW w:w="3033" w:type="dxa"/>
            <w:vAlign w:val="center"/>
          </w:tcPr>
          <w:p w14:paraId="1ADC0065" w14:textId="77777777" w:rsidR="00F62494" w:rsidRDefault="00000000">
            <w:pPr>
              <w:spacing w:after="0" w:line="240" w:lineRule="auto"/>
            </w:pPr>
            <w:r>
              <w:rPr>
                <w:sz w:val="15"/>
              </w:rPr>
              <w:t>Identificador único del caso.</w:t>
            </w:r>
          </w:p>
        </w:tc>
      </w:tr>
      <w:tr w:rsidR="00F62494" w14:paraId="55BE7BEF" w14:textId="77777777">
        <w:trPr>
          <w:cantSplit/>
          <w:jc w:val="center"/>
        </w:trPr>
        <w:tc>
          <w:tcPr>
            <w:tcW w:w="1559" w:type="dxa"/>
            <w:shd w:val="clear" w:color="auto" w:fill="F8FAFC"/>
            <w:vAlign w:val="center"/>
          </w:tcPr>
          <w:p w14:paraId="19B59587" w14:textId="77777777" w:rsidR="00F62494" w:rsidRDefault="00000000">
            <w:pPr>
              <w:spacing w:after="0" w:line="240" w:lineRule="auto"/>
            </w:pPr>
            <w:r>
              <w:rPr>
                <w:sz w:val="15"/>
              </w:rPr>
              <w:t>numero_caso</w:t>
            </w:r>
          </w:p>
        </w:tc>
        <w:tc>
          <w:tcPr>
            <w:tcW w:w="1559" w:type="dxa"/>
            <w:shd w:val="clear" w:color="auto" w:fill="F8FAFC"/>
            <w:vAlign w:val="center"/>
          </w:tcPr>
          <w:p w14:paraId="663617AF" w14:textId="77777777" w:rsidR="00F62494" w:rsidRDefault="00000000">
            <w:pPr>
              <w:spacing w:after="0" w:line="240" w:lineRule="auto"/>
            </w:pPr>
            <w:r>
              <w:rPr>
                <w:sz w:val="15"/>
              </w:rPr>
              <w:t>VARCHAR(50)</w:t>
            </w:r>
          </w:p>
        </w:tc>
        <w:tc>
          <w:tcPr>
            <w:tcW w:w="567" w:type="dxa"/>
            <w:shd w:val="clear" w:color="auto" w:fill="F8FAFC"/>
            <w:vAlign w:val="center"/>
          </w:tcPr>
          <w:p w14:paraId="443784E4" w14:textId="77777777" w:rsidR="00F62494" w:rsidRDefault="00000000">
            <w:pPr>
              <w:spacing w:after="0" w:line="240" w:lineRule="auto"/>
            </w:pPr>
            <w:r>
              <w:rPr>
                <w:sz w:val="15"/>
              </w:rPr>
              <w:t>No</w:t>
            </w:r>
          </w:p>
        </w:tc>
        <w:tc>
          <w:tcPr>
            <w:tcW w:w="1389" w:type="dxa"/>
            <w:shd w:val="clear" w:color="auto" w:fill="F8FAFC"/>
            <w:vAlign w:val="center"/>
          </w:tcPr>
          <w:p w14:paraId="20F20362" w14:textId="77777777" w:rsidR="00F62494" w:rsidRDefault="00000000">
            <w:pPr>
              <w:spacing w:after="0" w:line="240" w:lineRule="auto"/>
            </w:pPr>
            <w:r>
              <w:rPr>
                <w:sz w:val="15"/>
              </w:rPr>
              <w:t>UNIQUE</w:t>
            </w:r>
          </w:p>
        </w:tc>
        <w:tc>
          <w:tcPr>
            <w:tcW w:w="1191" w:type="dxa"/>
            <w:shd w:val="clear" w:color="auto" w:fill="F8FAFC"/>
            <w:vAlign w:val="center"/>
          </w:tcPr>
          <w:p w14:paraId="7F78974C" w14:textId="77777777" w:rsidR="00F62494" w:rsidRDefault="00000000">
            <w:pPr>
              <w:spacing w:after="0" w:line="240" w:lineRule="auto"/>
            </w:pPr>
            <w:r>
              <w:rPr>
                <w:sz w:val="15"/>
              </w:rPr>
              <w:t>—</w:t>
            </w:r>
          </w:p>
        </w:tc>
        <w:tc>
          <w:tcPr>
            <w:tcW w:w="3033" w:type="dxa"/>
            <w:shd w:val="clear" w:color="auto" w:fill="F8FAFC"/>
            <w:vAlign w:val="center"/>
          </w:tcPr>
          <w:p w14:paraId="50513080" w14:textId="77777777" w:rsidR="00F62494" w:rsidRDefault="00000000">
            <w:pPr>
              <w:spacing w:after="0" w:line="240" w:lineRule="auto"/>
            </w:pPr>
            <w:r>
              <w:rPr>
                <w:sz w:val="15"/>
              </w:rPr>
              <w:t>Referencia única legible. Ej: CASO-20240101-000123.</w:t>
            </w:r>
          </w:p>
        </w:tc>
      </w:tr>
      <w:tr w:rsidR="00F62494" w14:paraId="572351DA" w14:textId="77777777">
        <w:trPr>
          <w:cantSplit/>
          <w:jc w:val="center"/>
        </w:trPr>
        <w:tc>
          <w:tcPr>
            <w:tcW w:w="1559" w:type="dxa"/>
            <w:vAlign w:val="center"/>
          </w:tcPr>
          <w:p w14:paraId="07A56D13" w14:textId="77777777" w:rsidR="00F62494" w:rsidRDefault="00000000">
            <w:pPr>
              <w:spacing w:after="0" w:line="240" w:lineRule="auto"/>
            </w:pPr>
            <w:r>
              <w:rPr>
                <w:sz w:val="15"/>
              </w:rPr>
              <w:t>transaccion_id</w:t>
            </w:r>
          </w:p>
        </w:tc>
        <w:tc>
          <w:tcPr>
            <w:tcW w:w="1559" w:type="dxa"/>
            <w:vAlign w:val="center"/>
          </w:tcPr>
          <w:p w14:paraId="70561EEE" w14:textId="77777777" w:rsidR="00F62494" w:rsidRDefault="00000000">
            <w:pPr>
              <w:spacing w:after="0" w:line="240" w:lineRule="auto"/>
            </w:pPr>
            <w:r>
              <w:rPr>
                <w:sz w:val="15"/>
              </w:rPr>
              <w:t>BIGINT</w:t>
            </w:r>
          </w:p>
        </w:tc>
        <w:tc>
          <w:tcPr>
            <w:tcW w:w="567" w:type="dxa"/>
            <w:vAlign w:val="center"/>
          </w:tcPr>
          <w:p w14:paraId="32ED9709" w14:textId="77777777" w:rsidR="00F62494" w:rsidRDefault="00000000">
            <w:pPr>
              <w:spacing w:after="0" w:line="240" w:lineRule="auto"/>
            </w:pPr>
            <w:r>
              <w:rPr>
                <w:sz w:val="15"/>
              </w:rPr>
              <w:t>No</w:t>
            </w:r>
          </w:p>
        </w:tc>
        <w:tc>
          <w:tcPr>
            <w:tcW w:w="1389" w:type="dxa"/>
            <w:vAlign w:val="center"/>
          </w:tcPr>
          <w:p w14:paraId="5FC7F06F" w14:textId="77777777" w:rsidR="00F62494" w:rsidRDefault="00000000">
            <w:pPr>
              <w:spacing w:after="0" w:line="240" w:lineRule="auto"/>
            </w:pPr>
            <w:r>
              <w:rPr>
                <w:sz w:val="15"/>
              </w:rPr>
              <w:t>FK → transacciones</w:t>
            </w:r>
          </w:p>
        </w:tc>
        <w:tc>
          <w:tcPr>
            <w:tcW w:w="1191" w:type="dxa"/>
            <w:vAlign w:val="center"/>
          </w:tcPr>
          <w:p w14:paraId="145FCD0F" w14:textId="77777777" w:rsidR="00F62494" w:rsidRDefault="00000000">
            <w:pPr>
              <w:spacing w:after="0" w:line="240" w:lineRule="auto"/>
            </w:pPr>
            <w:r>
              <w:rPr>
                <w:sz w:val="15"/>
              </w:rPr>
              <w:t>—</w:t>
            </w:r>
          </w:p>
        </w:tc>
        <w:tc>
          <w:tcPr>
            <w:tcW w:w="3033" w:type="dxa"/>
            <w:vAlign w:val="center"/>
          </w:tcPr>
          <w:p w14:paraId="3A4A8028" w14:textId="77777777" w:rsidR="00F62494" w:rsidRDefault="00000000">
            <w:pPr>
              <w:spacing w:after="0" w:line="240" w:lineRule="auto"/>
            </w:pPr>
            <w:r>
              <w:rPr>
                <w:sz w:val="15"/>
              </w:rPr>
              <w:t>FK a la transacción que origina el caso.</w:t>
            </w:r>
          </w:p>
        </w:tc>
      </w:tr>
      <w:tr w:rsidR="00F62494" w14:paraId="3DAD45F6" w14:textId="77777777">
        <w:trPr>
          <w:cantSplit/>
          <w:jc w:val="center"/>
        </w:trPr>
        <w:tc>
          <w:tcPr>
            <w:tcW w:w="1559" w:type="dxa"/>
            <w:shd w:val="clear" w:color="auto" w:fill="F8FAFC"/>
            <w:vAlign w:val="center"/>
          </w:tcPr>
          <w:p w14:paraId="0107F170" w14:textId="77777777" w:rsidR="00F62494" w:rsidRDefault="00000000">
            <w:pPr>
              <w:spacing w:after="0" w:line="240" w:lineRule="auto"/>
            </w:pPr>
            <w:r>
              <w:rPr>
                <w:sz w:val="15"/>
              </w:rPr>
              <w:t>cuenta_origen_numero</w:t>
            </w:r>
          </w:p>
        </w:tc>
        <w:tc>
          <w:tcPr>
            <w:tcW w:w="1559" w:type="dxa"/>
            <w:shd w:val="clear" w:color="auto" w:fill="F8FAFC"/>
            <w:vAlign w:val="center"/>
          </w:tcPr>
          <w:p w14:paraId="28C615FA" w14:textId="77777777" w:rsidR="00F62494" w:rsidRDefault="00000000">
            <w:pPr>
              <w:spacing w:after="0" w:line="240" w:lineRule="auto"/>
            </w:pPr>
            <w:r>
              <w:rPr>
                <w:sz w:val="15"/>
              </w:rPr>
              <w:t>VARCHAR(30)</w:t>
            </w:r>
          </w:p>
        </w:tc>
        <w:tc>
          <w:tcPr>
            <w:tcW w:w="567" w:type="dxa"/>
            <w:shd w:val="clear" w:color="auto" w:fill="F8FAFC"/>
            <w:vAlign w:val="center"/>
          </w:tcPr>
          <w:p w14:paraId="5245EBD1" w14:textId="77777777" w:rsidR="00F62494" w:rsidRDefault="00000000">
            <w:pPr>
              <w:spacing w:after="0" w:line="240" w:lineRule="auto"/>
            </w:pPr>
            <w:r>
              <w:rPr>
                <w:sz w:val="15"/>
              </w:rPr>
              <w:t>Sí</w:t>
            </w:r>
          </w:p>
        </w:tc>
        <w:tc>
          <w:tcPr>
            <w:tcW w:w="1389" w:type="dxa"/>
            <w:shd w:val="clear" w:color="auto" w:fill="F8FAFC"/>
            <w:vAlign w:val="center"/>
          </w:tcPr>
          <w:p w14:paraId="5F7487A7" w14:textId="77777777" w:rsidR="00F62494" w:rsidRDefault="00000000">
            <w:pPr>
              <w:spacing w:after="0" w:line="240" w:lineRule="auto"/>
            </w:pPr>
            <w:r>
              <w:rPr>
                <w:sz w:val="15"/>
              </w:rPr>
              <w:t>—</w:t>
            </w:r>
          </w:p>
        </w:tc>
        <w:tc>
          <w:tcPr>
            <w:tcW w:w="1191" w:type="dxa"/>
            <w:shd w:val="clear" w:color="auto" w:fill="F8FAFC"/>
            <w:vAlign w:val="center"/>
          </w:tcPr>
          <w:p w14:paraId="14850848" w14:textId="77777777" w:rsidR="00F62494" w:rsidRDefault="00000000">
            <w:pPr>
              <w:spacing w:after="0" w:line="240" w:lineRule="auto"/>
            </w:pPr>
            <w:r>
              <w:rPr>
                <w:sz w:val="15"/>
              </w:rPr>
              <w:t>—</w:t>
            </w:r>
          </w:p>
        </w:tc>
        <w:tc>
          <w:tcPr>
            <w:tcW w:w="3033" w:type="dxa"/>
            <w:shd w:val="clear" w:color="auto" w:fill="F8FAFC"/>
            <w:vAlign w:val="center"/>
          </w:tcPr>
          <w:p w14:paraId="4E9B7A3D" w14:textId="77777777" w:rsidR="00F62494" w:rsidRDefault="00000000">
            <w:pPr>
              <w:spacing w:after="0" w:line="240" w:lineRule="auto"/>
            </w:pPr>
            <w:r>
              <w:rPr>
                <w:sz w:val="15"/>
              </w:rPr>
              <w:t>Snapshot del número de cuenta origen al abrir el caso. NULL en DEPOSITO.</w:t>
            </w:r>
          </w:p>
        </w:tc>
      </w:tr>
      <w:tr w:rsidR="00F62494" w14:paraId="1AA339B6" w14:textId="77777777">
        <w:trPr>
          <w:cantSplit/>
          <w:jc w:val="center"/>
        </w:trPr>
        <w:tc>
          <w:tcPr>
            <w:tcW w:w="1559" w:type="dxa"/>
            <w:vAlign w:val="center"/>
          </w:tcPr>
          <w:p w14:paraId="3B61B301" w14:textId="77777777" w:rsidR="00F62494" w:rsidRDefault="00000000">
            <w:pPr>
              <w:spacing w:after="0" w:line="240" w:lineRule="auto"/>
            </w:pPr>
            <w:r>
              <w:rPr>
                <w:sz w:val="15"/>
              </w:rPr>
              <w:t>cuenta_destino_numero</w:t>
            </w:r>
          </w:p>
        </w:tc>
        <w:tc>
          <w:tcPr>
            <w:tcW w:w="1559" w:type="dxa"/>
            <w:vAlign w:val="center"/>
          </w:tcPr>
          <w:p w14:paraId="2E1CEF87" w14:textId="77777777" w:rsidR="00F62494" w:rsidRDefault="00000000">
            <w:pPr>
              <w:spacing w:after="0" w:line="240" w:lineRule="auto"/>
            </w:pPr>
            <w:r>
              <w:rPr>
                <w:sz w:val="15"/>
              </w:rPr>
              <w:t>VARCHAR(30)</w:t>
            </w:r>
          </w:p>
        </w:tc>
        <w:tc>
          <w:tcPr>
            <w:tcW w:w="567" w:type="dxa"/>
            <w:vAlign w:val="center"/>
          </w:tcPr>
          <w:p w14:paraId="271DD06E" w14:textId="77777777" w:rsidR="00F62494" w:rsidRDefault="00000000">
            <w:pPr>
              <w:spacing w:after="0" w:line="240" w:lineRule="auto"/>
            </w:pPr>
            <w:r>
              <w:rPr>
                <w:sz w:val="15"/>
              </w:rPr>
              <w:t>Sí</w:t>
            </w:r>
          </w:p>
        </w:tc>
        <w:tc>
          <w:tcPr>
            <w:tcW w:w="1389" w:type="dxa"/>
            <w:vAlign w:val="center"/>
          </w:tcPr>
          <w:p w14:paraId="3DD1E341" w14:textId="77777777" w:rsidR="00F62494" w:rsidRDefault="00000000">
            <w:pPr>
              <w:spacing w:after="0" w:line="240" w:lineRule="auto"/>
            </w:pPr>
            <w:r>
              <w:rPr>
                <w:sz w:val="15"/>
              </w:rPr>
              <w:t>—</w:t>
            </w:r>
          </w:p>
        </w:tc>
        <w:tc>
          <w:tcPr>
            <w:tcW w:w="1191" w:type="dxa"/>
            <w:vAlign w:val="center"/>
          </w:tcPr>
          <w:p w14:paraId="3807FF8B" w14:textId="77777777" w:rsidR="00F62494" w:rsidRDefault="00000000">
            <w:pPr>
              <w:spacing w:after="0" w:line="240" w:lineRule="auto"/>
            </w:pPr>
            <w:r>
              <w:rPr>
                <w:sz w:val="15"/>
              </w:rPr>
              <w:t>—</w:t>
            </w:r>
          </w:p>
        </w:tc>
        <w:tc>
          <w:tcPr>
            <w:tcW w:w="3033" w:type="dxa"/>
            <w:vAlign w:val="center"/>
          </w:tcPr>
          <w:p w14:paraId="25E3438D" w14:textId="77777777" w:rsidR="00F62494" w:rsidRDefault="00000000">
            <w:pPr>
              <w:spacing w:after="0" w:line="240" w:lineRule="auto"/>
            </w:pPr>
            <w:r>
              <w:rPr>
                <w:sz w:val="15"/>
              </w:rPr>
              <w:t>Snapshot del número de cuenta destino al abrir el caso. NULL en RETIRO.</w:t>
            </w:r>
          </w:p>
        </w:tc>
      </w:tr>
      <w:tr w:rsidR="00F62494" w14:paraId="31467EF6" w14:textId="77777777">
        <w:trPr>
          <w:cantSplit/>
          <w:jc w:val="center"/>
        </w:trPr>
        <w:tc>
          <w:tcPr>
            <w:tcW w:w="1559" w:type="dxa"/>
            <w:shd w:val="clear" w:color="auto" w:fill="F8FAFC"/>
            <w:vAlign w:val="center"/>
          </w:tcPr>
          <w:p w14:paraId="02E9CB85" w14:textId="77777777" w:rsidR="00F62494" w:rsidRDefault="00000000">
            <w:pPr>
              <w:spacing w:after="0" w:line="240" w:lineRule="auto"/>
            </w:pPr>
            <w:r>
              <w:rPr>
                <w:sz w:val="15"/>
              </w:rPr>
              <w:lastRenderedPageBreak/>
              <w:t>estado</w:t>
            </w:r>
          </w:p>
        </w:tc>
        <w:tc>
          <w:tcPr>
            <w:tcW w:w="1559" w:type="dxa"/>
            <w:shd w:val="clear" w:color="auto" w:fill="F8FAFC"/>
            <w:vAlign w:val="center"/>
          </w:tcPr>
          <w:p w14:paraId="5E315CF8" w14:textId="77777777" w:rsidR="00F62494" w:rsidRDefault="00000000">
            <w:pPr>
              <w:spacing w:after="0" w:line="240" w:lineRule="auto"/>
            </w:pPr>
            <w:r>
              <w:rPr>
                <w:sz w:val="15"/>
              </w:rPr>
              <w:t>VARCHAR(20)</w:t>
            </w:r>
          </w:p>
        </w:tc>
        <w:tc>
          <w:tcPr>
            <w:tcW w:w="567" w:type="dxa"/>
            <w:shd w:val="clear" w:color="auto" w:fill="F8FAFC"/>
            <w:vAlign w:val="center"/>
          </w:tcPr>
          <w:p w14:paraId="26C88405" w14:textId="77777777" w:rsidR="00F62494" w:rsidRDefault="00000000">
            <w:pPr>
              <w:spacing w:after="0" w:line="240" w:lineRule="auto"/>
            </w:pPr>
            <w:r>
              <w:rPr>
                <w:sz w:val="15"/>
              </w:rPr>
              <w:t>No</w:t>
            </w:r>
          </w:p>
        </w:tc>
        <w:tc>
          <w:tcPr>
            <w:tcW w:w="1389" w:type="dxa"/>
            <w:shd w:val="clear" w:color="auto" w:fill="F8FAFC"/>
            <w:vAlign w:val="center"/>
          </w:tcPr>
          <w:p w14:paraId="757D69D6" w14:textId="77777777" w:rsidR="00F62494" w:rsidRDefault="00000000">
            <w:pPr>
              <w:spacing w:after="0" w:line="240" w:lineRule="auto"/>
            </w:pPr>
            <w:r>
              <w:rPr>
                <w:sz w:val="15"/>
              </w:rPr>
              <w:t>—</w:t>
            </w:r>
          </w:p>
        </w:tc>
        <w:tc>
          <w:tcPr>
            <w:tcW w:w="1191" w:type="dxa"/>
            <w:shd w:val="clear" w:color="auto" w:fill="F8FAFC"/>
            <w:vAlign w:val="center"/>
          </w:tcPr>
          <w:p w14:paraId="67523585" w14:textId="77777777" w:rsidR="00F62494" w:rsidRDefault="00000000">
            <w:pPr>
              <w:spacing w:after="0" w:line="240" w:lineRule="auto"/>
            </w:pPr>
            <w:r>
              <w:rPr>
                <w:sz w:val="15"/>
              </w:rPr>
              <w:t>ABIERTO</w:t>
            </w:r>
          </w:p>
        </w:tc>
        <w:tc>
          <w:tcPr>
            <w:tcW w:w="3033" w:type="dxa"/>
            <w:shd w:val="clear" w:color="auto" w:fill="F8FAFC"/>
            <w:vAlign w:val="center"/>
          </w:tcPr>
          <w:p w14:paraId="57DC160B" w14:textId="77777777" w:rsidR="00F62494" w:rsidRDefault="00000000">
            <w:pPr>
              <w:spacing w:after="0" w:line="240" w:lineRule="auto"/>
            </w:pPr>
            <w:r>
              <w:rPr>
                <w:sz w:val="15"/>
              </w:rPr>
              <w:t>ABIERTO | EN_REVISION | RESUELTO | CERRADO | RECHAZADO.</w:t>
            </w:r>
          </w:p>
        </w:tc>
      </w:tr>
      <w:tr w:rsidR="00F62494" w14:paraId="3C78ABCF" w14:textId="77777777">
        <w:trPr>
          <w:cantSplit/>
          <w:jc w:val="center"/>
        </w:trPr>
        <w:tc>
          <w:tcPr>
            <w:tcW w:w="1559" w:type="dxa"/>
            <w:vAlign w:val="center"/>
          </w:tcPr>
          <w:p w14:paraId="78816A79" w14:textId="77777777" w:rsidR="00F62494" w:rsidRDefault="00000000">
            <w:pPr>
              <w:spacing w:after="0" w:line="240" w:lineRule="auto"/>
            </w:pPr>
            <w:r>
              <w:rPr>
                <w:sz w:val="15"/>
              </w:rPr>
              <w:t>actualizado_por</w:t>
            </w:r>
          </w:p>
        </w:tc>
        <w:tc>
          <w:tcPr>
            <w:tcW w:w="1559" w:type="dxa"/>
            <w:vAlign w:val="center"/>
          </w:tcPr>
          <w:p w14:paraId="17DE8C43" w14:textId="77777777" w:rsidR="00F62494" w:rsidRDefault="00000000">
            <w:pPr>
              <w:spacing w:after="0" w:line="240" w:lineRule="auto"/>
            </w:pPr>
            <w:r>
              <w:rPr>
                <w:sz w:val="15"/>
              </w:rPr>
              <w:t>BIGINT</w:t>
            </w:r>
          </w:p>
        </w:tc>
        <w:tc>
          <w:tcPr>
            <w:tcW w:w="567" w:type="dxa"/>
            <w:vAlign w:val="center"/>
          </w:tcPr>
          <w:p w14:paraId="4FB793D2" w14:textId="77777777" w:rsidR="00F62494" w:rsidRDefault="00000000">
            <w:pPr>
              <w:spacing w:after="0" w:line="240" w:lineRule="auto"/>
            </w:pPr>
            <w:r>
              <w:rPr>
                <w:sz w:val="15"/>
              </w:rPr>
              <w:t>No</w:t>
            </w:r>
          </w:p>
        </w:tc>
        <w:tc>
          <w:tcPr>
            <w:tcW w:w="1389" w:type="dxa"/>
            <w:vAlign w:val="center"/>
          </w:tcPr>
          <w:p w14:paraId="50AEC2F1" w14:textId="77777777" w:rsidR="00F62494" w:rsidRDefault="00000000">
            <w:pPr>
              <w:spacing w:after="0" w:line="240" w:lineRule="auto"/>
            </w:pPr>
            <w:r>
              <w:rPr>
                <w:sz w:val="15"/>
              </w:rPr>
              <w:t>—</w:t>
            </w:r>
          </w:p>
        </w:tc>
        <w:tc>
          <w:tcPr>
            <w:tcW w:w="1191" w:type="dxa"/>
            <w:vAlign w:val="center"/>
          </w:tcPr>
          <w:p w14:paraId="5B7987B8" w14:textId="77777777" w:rsidR="00F62494" w:rsidRDefault="00000000">
            <w:pPr>
              <w:spacing w:after="0" w:line="240" w:lineRule="auto"/>
            </w:pPr>
            <w:r>
              <w:rPr>
                <w:sz w:val="15"/>
              </w:rPr>
              <w:t>—</w:t>
            </w:r>
          </w:p>
        </w:tc>
        <w:tc>
          <w:tcPr>
            <w:tcW w:w="3033" w:type="dxa"/>
            <w:vAlign w:val="center"/>
          </w:tcPr>
          <w:p w14:paraId="60587476" w14:textId="77777777" w:rsidR="00F62494" w:rsidRDefault="00000000">
            <w:pPr>
              <w:spacing w:after="0" w:line="240" w:lineRule="auto"/>
            </w:pPr>
            <w:r>
              <w:rPr>
                <w:sz w:val="15"/>
              </w:rPr>
              <w:t>ID del usuario que actualizó el caso por última vez (agente/back-office). 0 = sistema/seeding.</w:t>
            </w:r>
          </w:p>
        </w:tc>
      </w:tr>
      <w:tr w:rsidR="00F62494" w14:paraId="6686EF8B" w14:textId="77777777">
        <w:trPr>
          <w:cantSplit/>
          <w:jc w:val="center"/>
        </w:trPr>
        <w:tc>
          <w:tcPr>
            <w:tcW w:w="1559" w:type="dxa"/>
            <w:shd w:val="clear" w:color="auto" w:fill="F8FAFC"/>
            <w:vAlign w:val="center"/>
          </w:tcPr>
          <w:p w14:paraId="7C63EEF9" w14:textId="77777777" w:rsidR="00F62494" w:rsidRDefault="00000000">
            <w:pPr>
              <w:spacing w:after="0" w:line="240" w:lineRule="auto"/>
            </w:pPr>
            <w:r>
              <w:rPr>
                <w:sz w:val="15"/>
              </w:rPr>
              <w:t>creado_en</w:t>
            </w:r>
          </w:p>
        </w:tc>
        <w:tc>
          <w:tcPr>
            <w:tcW w:w="1559" w:type="dxa"/>
            <w:shd w:val="clear" w:color="auto" w:fill="F8FAFC"/>
            <w:vAlign w:val="center"/>
          </w:tcPr>
          <w:p w14:paraId="20D3D14D" w14:textId="77777777" w:rsidR="00F62494" w:rsidRDefault="00000000">
            <w:pPr>
              <w:spacing w:after="0" w:line="240" w:lineRule="auto"/>
            </w:pPr>
            <w:r>
              <w:rPr>
                <w:sz w:val="15"/>
              </w:rPr>
              <w:t>TIMESTAMP(6)</w:t>
            </w:r>
          </w:p>
        </w:tc>
        <w:tc>
          <w:tcPr>
            <w:tcW w:w="567" w:type="dxa"/>
            <w:shd w:val="clear" w:color="auto" w:fill="F8FAFC"/>
            <w:vAlign w:val="center"/>
          </w:tcPr>
          <w:p w14:paraId="791140C6" w14:textId="77777777" w:rsidR="00F62494" w:rsidRDefault="00000000">
            <w:pPr>
              <w:spacing w:after="0" w:line="240" w:lineRule="auto"/>
            </w:pPr>
            <w:r>
              <w:rPr>
                <w:sz w:val="15"/>
              </w:rPr>
              <w:t>No</w:t>
            </w:r>
          </w:p>
        </w:tc>
        <w:tc>
          <w:tcPr>
            <w:tcW w:w="1389" w:type="dxa"/>
            <w:shd w:val="clear" w:color="auto" w:fill="F8FAFC"/>
            <w:vAlign w:val="center"/>
          </w:tcPr>
          <w:p w14:paraId="25EEE8E9" w14:textId="77777777" w:rsidR="00F62494" w:rsidRDefault="00000000">
            <w:pPr>
              <w:spacing w:after="0" w:line="240" w:lineRule="auto"/>
            </w:pPr>
            <w:r>
              <w:rPr>
                <w:sz w:val="15"/>
              </w:rPr>
              <w:t>—</w:t>
            </w:r>
          </w:p>
        </w:tc>
        <w:tc>
          <w:tcPr>
            <w:tcW w:w="1191" w:type="dxa"/>
            <w:shd w:val="clear" w:color="auto" w:fill="F8FAFC"/>
            <w:vAlign w:val="center"/>
          </w:tcPr>
          <w:p w14:paraId="596A0B95" w14:textId="77777777" w:rsidR="00F62494" w:rsidRDefault="00000000">
            <w:pPr>
              <w:spacing w:after="0" w:line="240" w:lineRule="auto"/>
            </w:pPr>
            <w:r>
              <w:rPr>
                <w:sz w:val="15"/>
              </w:rPr>
              <w:t>CURRENT_TIMESTAMP(6)</w:t>
            </w:r>
          </w:p>
        </w:tc>
        <w:tc>
          <w:tcPr>
            <w:tcW w:w="3033" w:type="dxa"/>
            <w:shd w:val="clear" w:color="auto" w:fill="F8FAFC"/>
            <w:vAlign w:val="center"/>
          </w:tcPr>
          <w:p w14:paraId="544B4445" w14:textId="77777777" w:rsidR="00F62494" w:rsidRDefault="00000000">
            <w:pPr>
              <w:spacing w:after="0" w:line="240" w:lineRule="auto"/>
            </w:pPr>
            <w:r>
              <w:rPr>
                <w:sz w:val="15"/>
              </w:rPr>
              <w:t>Fecha y hora de apertura del caso.</w:t>
            </w:r>
          </w:p>
        </w:tc>
      </w:tr>
      <w:tr w:rsidR="00F62494" w14:paraId="22567798" w14:textId="77777777">
        <w:trPr>
          <w:cantSplit/>
          <w:jc w:val="center"/>
        </w:trPr>
        <w:tc>
          <w:tcPr>
            <w:tcW w:w="1559" w:type="dxa"/>
            <w:vAlign w:val="center"/>
          </w:tcPr>
          <w:p w14:paraId="61A09796" w14:textId="77777777" w:rsidR="00F62494" w:rsidRDefault="00000000">
            <w:pPr>
              <w:spacing w:after="0" w:line="240" w:lineRule="auto"/>
            </w:pPr>
            <w:r>
              <w:rPr>
                <w:sz w:val="15"/>
              </w:rPr>
              <w:t>actualizado_en</w:t>
            </w:r>
          </w:p>
        </w:tc>
        <w:tc>
          <w:tcPr>
            <w:tcW w:w="1559" w:type="dxa"/>
            <w:vAlign w:val="center"/>
          </w:tcPr>
          <w:p w14:paraId="68E44B81" w14:textId="77777777" w:rsidR="00F62494" w:rsidRDefault="00000000">
            <w:pPr>
              <w:spacing w:after="0" w:line="240" w:lineRule="auto"/>
            </w:pPr>
            <w:r>
              <w:rPr>
                <w:sz w:val="15"/>
              </w:rPr>
              <w:t>TIMESTAMP(6)</w:t>
            </w:r>
          </w:p>
        </w:tc>
        <w:tc>
          <w:tcPr>
            <w:tcW w:w="567" w:type="dxa"/>
            <w:vAlign w:val="center"/>
          </w:tcPr>
          <w:p w14:paraId="193170ED" w14:textId="77777777" w:rsidR="00F62494" w:rsidRDefault="00000000">
            <w:pPr>
              <w:spacing w:after="0" w:line="240" w:lineRule="auto"/>
            </w:pPr>
            <w:r>
              <w:rPr>
                <w:sz w:val="15"/>
              </w:rPr>
              <w:t>No</w:t>
            </w:r>
          </w:p>
        </w:tc>
        <w:tc>
          <w:tcPr>
            <w:tcW w:w="1389" w:type="dxa"/>
            <w:vAlign w:val="center"/>
          </w:tcPr>
          <w:p w14:paraId="18C5FE81" w14:textId="77777777" w:rsidR="00F62494" w:rsidRDefault="00000000">
            <w:pPr>
              <w:spacing w:after="0" w:line="240" w:lineRule="auto"/>
            </w:pPr>
            <w:r>
              <w:rPr>
                <w:sz w:val="15"/>
              </w:rPr>
              <w:t>—</w:t>
            </w:r>
          </w:p>
        </w:tc>
        <w:tc>
          <w:tcPr>
            <w:tcW w:w="1191" w:type="dxa"/>
            <w:vAlign w:val="center"/>
          </w:tcPr>
          <w:p w14:paraId="7EC15C7F" w14:textId="77777777" w:rsidR="00F62494" w:rsidRDefault="00000000">
            <w:pPr>
              <w:spacing w:after="0" w:line="240" w:lineRule="auto"/>
            </w:pPr>
            <w:r>
              <w:rPr>
                <w:sz w:val="15"/>
              </w:rPr>
              <w:t>CURRENT_TIMESTAMP(6)</w:t>
            </w:r>
          </w:p>
        </w:tc>
        <w:tc>
          <w:tcPr>
            <w:tcW w:w="3033" w:type="dxa"/>
            <w:vAlign w:val="center"/>
          </w:tcPr>
          <w:p w14:paraId="5B0678D5" w14:textId="77777777" w:rsidR="00F62494" w:rsidRDefault="00000000">
            <w:pPr>
              <w:spacing w:after="0" w:line="240" w:lineRule="auto"/>
            </w:pPr>
            <w:r>
              <w:rPr>
                <w:sz w:val="15"/>
              </w:rPr>
              <w:t>Última modificación.</w:t>
            </w:r>
          </w:p>
        </w:tc>
      </w:tr>
    </w:tbl>
    <w:p w14:paraId="6A36D17E" w14:textId="77777777" w:rsidR="00F62494" w:rsidRDefault="00F62494">
      <w:pPr>
        <w:spacing w:after="40"/>
      </w:pPr>
    </w:p>
    <w:p w14:paraId="540FAF5B" w14:textId="77777777" w:rsidR="00F62494" w:rsidRDefault="00000000">
      <w:pPr>
        <w:pStyle w:val="Ttulo3"/>
      </w:pPr>
      <w:bookmarkStart w:id="49" w:name="_Toc243827825"/>
      <w:r>
        <w:t>Tabla `transaccion_reglas`</w:t>
      </w:r>
      <w:bookmarkEnd w:id="49"/>
    </w:p>
    <w:p w14:paraId="78C71511" w14:textId="77777777" w:rsidR="00F62494" w:rsidRDefault="00000000">
      <w:r>
        <w:t>Evaluación R1–R4 y saldo por transacción.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559"/>
        <w:gridCol w:w="1559"/>
        <w:gridCol w:w="567"/>
        <w:gridCol w:w="1389"/>
        <w:gridCol w:w="1191"/>
        <w:gridCol w:w="3033"/>
      </w:tblGrid>
      <w:tr w:rsidR="00F62494" w14:paraId="6B12BDC3" w14:textId="77777777">
        <w:trPr>
          <w:cantSplit/>
          <w:tblHeader/>
          <w:jc w:val="center"/>
        </w:trPr>
        <w:tc>
          <w:tcPr>
            <w:tcW w:w="1559" w:type="dxa"/>
            <w:shd w:val="clear" w:color="auto" w:fill="0B2545"/>
            <w:vAlign w:val="center"/>
          </w:tcPr>
          <w:p w14:paraId="0880134F" w14:textId="77777777" w:rsidR="00F62494" w:rsidRDefault="00000000">
            <w:pPr>
              <w:spacing w:after="0"/>
              <w:jc w:val="center"/>
            </w:pPr>
            <w:r>
              <w:rPr>
                <w:b/>
                <w:color w:val="FFFFFF"/>
                <w:sz w:val="15"/>
              </w:rPr>
              <w:t>Campo</w:t>
            </w:r>
          </w:p>
        </w:tc>
        <w:tc>
          <w:tcPr>
            <w:tcW w:w="1559" w:type="dxa"/>
            <w:shd w:val="clear" w:color="auto" w:fill="0B2545"/>
            <w:vAlign w:val="center"/>
          </w:tcPr>
          <w:p w14:paraId="347160FE" w14:textId="77777777" w:rsidR="00F62494" w:rsidRDefault="00000000">
            <w:pPr>
              <w:spacing w:after="0"/>
              <w:jc w:val="center"/>
            </w:pPr>
            <w:r>
              <w:rPr>
                <w:b/>
                <w:color w:val="FFFFFF"/>
                <w:sz w:val="15"/>
              </w:rPr>
              <w:t>Tipo</w:t>
            </w:r>
          </w:p>
        </w:tc>
        <w:tc>
          <w:tcPr>
            <w:tcW w:w="567" w:type="dxa"/>
            <w:shd w:val="clear" w:color="auto" w:fill="0B2545"/>
            <w:vAlign w:val="center"/>
          </w:tcPr>
          <w:p w14:paraId="7CA2B8F3" w14:textId="77777777" w:rsidR="00F62494" w:rsidRDefault="00000000">
            <w:pPr>
              <w:spacing w:after="0"/>
              <w:jc w:val="center"/>
            </w:pPr>
            <w:r>
              <w:rPr>
                <w:b/>
                <w:color w:val="FFFFFF"/>
                <w:sz w:val="15"/>
              </w:rPr>
              <w:t>Nulo</w:t>
            </w:r>
          </w:p>
        </w:tc>
        <w:tc>
          <w:tcPr>
            <w:tcW w:w="1389" w:type="dxa"/>
            <w:shd w:val="clear" w:color="auto" w:fill="0B2545"/>
            <w:vAlign w:val="center"/>
          </w:tcPr>
          <w:p w14:paraId="099E49D4" w14:textId="77777777" w:rsidR="00F62494" w:rsidRDefault="00000000">
            <w:pPr>
              <w:spacing w:after="0"/>
              <w:jc w:val="center"/>
            </w:pPr>
            <w:r>
              <w:rPr>
                <w:b/>
                <w:color w:val="FFFFFF"/>
                <w:sz w:val="15"/>
              </w:rPr>
              <w:t>Clave</w:t>
            </w:r>
          </w:p>
        </w:tc>
        <w:tc>
          <w:tcPr>
            <w:tcW w:w="1191" w:type="dxa"/>
            <w:shd w:val="clear" w:color="auto" w:fill="0B2545"/>
            <w:vAlign w:val="center"/>
          </w:tcPr>
          <w:p w14:paraId="1882EDC2" w14:textId="77777777" w:rsidR="00F62494" w:rsidRDefault="00000000">
            <w:pPr>
              <w:spacing w:after="0"/>
              <w:jc w:val="center"/>
            </w:pPr>
            <w:r>
              <w:rPr>
                <w:b/>
                <w:color w:val="FFFFFF"/>
                <w:sz w:val="15"/>
              </w:rPr>
              <w:t>Default</w:t>
            </w:r>
          </w:p>
        </w:tc>
        <w:tc>
          <w:tcPr>
            <w:tcW w:w="3033" w:type="dxa"/>
            <w:shd w:val="clear" w:color="auto" w:fill="0B2545"/>
            <w:vAlign w:val="center"/>
          </w:tcPr>
          <w:p w14:paraId="71E7F79A" w14:textId="77777777" w:rsidR="00F62494" w:rsidRDefault="00000000">
            <w:pPr>
              <w:spacing w:after="0"/>
              <w:jc w:val="center"/>
            </w:pPr>
            <w:r>
              <w:rPr>
                <w:b/>
                <w:color w:val="FFFFFF"/>
                <w:sz w:val="15"/>
              </w:rPr>
              <w:t>Descripción</w:t>
            </w:r>
          </w:p>
        </w:tc>
      </w:tr>
      <w:tr w:rsidR="00F62494" w14:paraId="56AE326C" w14:textId="77777777">
        <w:trPr>
          <w:cantSplit/>
          <w:jc w:val="center"/>
        </w:trPr>
        <w:tc>
          <w:tcPr>
            <w:tcW w:w="1559" w:type="dxa"/>
            <w:vAlign w:val="center"/>
          </w:tcPr>
          <w:p w14:paraId="4906D48E" w14:textId="77777777" w:rsidR="00F62494" w:rsidRDefault="00000000">
            <w:pPr>
              <w:spacing w:after="0" w:line="240" w:lineRule="auto"/>
            </w:pPr>
            <w:r>
              <w:rPr>
                <w:sz w:val="15"/>
              </w:rPr>
              <w:t>id</w:t>
            </w:r>
          </w:p>
        </w:tc>
        <w:tc>
          <w:tcPr>
            <w:tcW w:w="1559" w:type="dxa"/>
            <w:vAlign w:val="center"/>
          </w:tcPr>
          <w:p w14:paraId="26152906" w14:textId="77777777" w:rsidR="00F62494" w:rsidRDefault="00000000">
            <w:pPr>
              <w:spacing w:after="0" w:line="240" w:lineRule="auto"/>
            </w:pPr>
            <w:r>
              <w:rPr>
                <w:sz w:val="15"/>
              </w:rPr>
              <w:t>BIGINT</w:t>
            </w:r>
          </w:p>
        </w:tc>
        <w:tc>
          <w:tcPr>
            <w:tcW w:w="567" w:type="dxa"/>
            <w:vAlign w:val="center"/>
          </w:tcPr>
          <w:p w14:paraId="14D39211" w14:textId="77777777" w:rsidR="00F62494" w:rsidRDefault="00000000">
            <w:pPr>
              <w:spacing w:after="0" w:line="240" w:lineRule="auto"/>
            </w:pPr>
            <w:r>
              <w:rPr>
                <w:sz w:val="15"/>
              </w:rPr>
              <w:t>No</w:t>
            </w:r>
          </w:p>
        </w:tc>
        <w:tc>
          <w:tcPr>
            <w:tcW w:w="1389" w:type="dxa"/>
            <w:vAlign w:val="center"/>
          </w:tcPr>
          <w:p w14:paraId="13974336" w14:textId="77777777" w:rsidR="00F62494" w:rsidRDefault="00000000">
            <w:pPr>
              <w:spacing w:after="0" w:line="240" w:lineRule="auto"/>
            </w:pPr>
            <w:r>
              <w:rPr>
                <w:sz w:val="15"/>
              </w:rPr>
              <w:t>PK</w:t>
            </w:r>
          </w:p>
        </w:tc>
        <w:tc>
          <w:tcPr>
            <w:tcW w:w="1191" w:type="dxa"/>
            <w:vAlign w:val="center"/>
          </w:tcPr>
          <w:p w14:paraId="2CFA2877" w14:textId="77777777" w:rsidR="00F62494" w:rsidRDefault="00000000">
            <w:pPr>
              <w:spacing w:after="0" w:line="240" w:lineRule="auto"/>
            </w:pPr>
            <w:r>
              <w:rPr>
                <w:sz w:val="15"/>
              </w:rPr>
              <w:t>—</w:t>
            </w:r>
          </w:p>
        </w:tc>
        <w:tc>
          <w:tcPr>
            <w:tcW w:w="3033" w:type="dxa"/>
            <w:vAlign w:val="center"/>
          </w:tcPr>
          <w:p w14:paraId="13EF1967" w14:textId="77777777" w:rsidR="00F62494" w:rsidRDefault="00000000">
            <w:pPr>
              <w:spacing w:after="0" w:line="240" w:lineRule="auto"/>
            </w:pPr>
            <w:r>
              <w:rPr>
                <w:sz w:val="15"/>
              </w:rPr>
              <w:t>Identificador único de la evaluación.</w:t>
            </w:r>
          </w:p>
        </w:tc>
      </w:tr>
      <w:tr w:rsidR="00F62494" w14:paraId="73A98D3E" w14:textId="77777777">
        <w:trPr>
          <w:cantSplit/>
          <w:jc w:val="center"/>
        </w:trPr>
        <w:tc>
          <w:tcPr>
            <w:tcW w:w="1559" w:type="dxa"/>
            <w:shd w:val="clear" w:color="auto" w:fill="F8FAFC"/>
            <w:vAlign w:val="center"/>
          </w:tcPr>
          <w:p w14:paraId="73D1474D" w14:textId="77777777" w:rsidR="00F62494" w:rsidRDefault="00000000">
            <w:pPr>
              <w:spacing w:after="0" w:line="240" w:lineRule="auto"/>
            </w:pPr>
            <w:r>
              <w:rPr>
                <w:sz w:val="15"/>
              </w:rPr>
              <w:t>transaccion_id</w:t>
            </w:r>
          </w:p>
        </w:tc>
        <w:tc>
          <w:tcPr>
            <w:tcW w:w="1559" w:type="dxa"/>
            <w:shd w:val="clear" w:color="auto" w:fill="F8FAFC"/>
            <w:vAlign w:val="center"/>
          </w:tcPr>
          <w:p w14:paraId="3EA94EA8" w14:textId="77777777" w:rsidR="00F62494" w:rsidRDefault="00000000">
            <w:pPr>
              <w:spacing w:after="0" w:line="240" w:lineRule="auto"/>
            </w:pPr>
            <w:r>
              <w:rPr>
                <w:sz w:val="15"/>
              </w:rPr>
              <w:t>BIGINT</w:t>
            </w:r>
          </w:p>
        </w:tc>
        <w:tc>
          <w:tcPr>
            <w:tcW w:w="567" w:type="dxa"/>
            <w:shd w:val="clear" w:color="auto" w:fill="F8FAFC"/>
            <w:vAlign w:val="center"/>
          </w:tcPr>
          <w:p w14:paraId="003B5C46" w14:textId="77777777" w:rsidR="00F62494" w:rsidRDefault="00000000">
            <w:pPr>
              <w:spacing w:after="0" w:line="240" w:lineRule="auto"/>
            </w:pPr>
            <w:r>
              <w:rPr>
                <w:sz w:val="15"/>
              </w:rPr>
              <w:t>No</w:t>
            </w:r>
          </w:p>
        </w:tc>
        <w:tc>
          <w:tcPr>
            <w:tcW w:w="1389" w:type="dxa"/>
            <w:shd w:val="clear" w:color="auto" w:fill="F8FAFC"/>
            <w:vAlign w:val="center"/>
          </w:tcPr>
          <w:p w14:paraId="004FA9B9" w14:textId="77777777" w:rsidR="00F62494" w:rsidRDefault="00000000">
            <w:pPr>
              <w:spacing w:after="0" w:line="240" w:lineRule="auto"/>
            </w:pPr>
            <w:r>
              <w:rPr>
                <w:sz w:val="15"/>
              </w:rPr>
              <w:t>FK → transacciones</w:t>
            </w:r>
          </w:p>
        </w:tc>
        <w:tc>
          <w:tcPr>
            <w:tcW w:w="1191" w:type="dxa"/>
            <w:shd w:val="clear" w:color="auto" w:fill="F8FAFC"/>
            <w:vAlign w:val="center"/>
          </w:tcPr>
          <w:p w14:paraId="0B2ECBD8" w14:textId="77777777" w:rsidR="00F62494" w:rsidRDefault="00000000">
            <w:pPr>
              <w:spacing w:after="0" w:line="240" w:lineRule="auto"/>
            </w:pPr>
            <w:r>
              <w:rPr>
                <w:sz w:val="15"/>
              </w:rPr>
              <w:t>—</w:t>
            </w:r>
          </w:p>
        </w:tc>
        <w:tc>
          <w:tcPr>
            <w:tcW w:w="3033" w:type="dxa"/>
            <w:shd w:val="clear" w:color="auto" w:fill="F8FAFC"/>
            <w:vAlign w:val="center"/>
          </w:tcPr>
          <w:p w14:paraId="1D4ED0B6" w14:textId="77777777" w:rsidR="00F62494" w:rsidRDefault="00000000">
            <w:pPr>
              <w:spacing w:after="0" w:line="240" w:lineRule="auto"/>
            </w:pPr>
            <w:r>
              <w:rPr>
                <w:sz w:val="15"/>
              </w:rPr>
              <w:t>FK a la transacción evaluada.</w:t>
            </w:r>
          </w:p>
        </w:tc>
      </w:tr>
      <w:tr w:rsidR="00F62494" w14:paraId="564FBCEA" w14:textId="77777777">
        <w:trPr>
          <w:cantSplit/>
          <w:jc w:val="center"/>
        </w:trPr>
        <w:tc>
          <w:tcPr>
            <w:tcW w:w="1559" w:type="dxa"/>
            <w:vAlign w:val="center"/>
          </w:tcPr>
          <w:p w14:paraId="4A9C7F9B" w14:textId="77777777" w:rsidR="00F62494" w:rsidRDefault="00000000">
            <w:pPr>
              <w:spacing w:after="0" w:line="240" w:lineRule="auto"/>
            </w:pPr>
            <w:r>
              <w:rPr>
                <w:sz w:val="15"/>
              </w:rPr>
              <w:t>orden</w:t>
            </w:r>
          </w:p>
        </w:tc>
        <w:tc>
          <w:tcPr>
            <w:tcW w:w="1559" w:type="dxa"/>
            <w:vAlign w:val="center"/>
          </w:tcPr>
          <w:p w14:paraId="70D82F5A" w14:textId="77777777" w:rsidR="00F62494" w:rsidRDefault="00000000">
            <w:pPr>
              <w:spacing w:after="0" w:line="240" w:lineRule="auto"/>
            </w:pPr>
            <w:r>
              <w:rPr>
                <w:sz w:val="15"/>
              </w:rPr>
              <w:t>TINYINT</w:t>
            </w:r>
          </w:p>
        </w:tc>
        <w:tc>
          <w:tcPr>
            <w:tcW w:w="567" w:type="dxa"/>
            <w:vAlign w:val="center"/>
          </w:tcPr>
          <w:p w14:paraId="309D8BED" w14:textId="77777777" w:rsidR="00F62494" w:rsidRDefault="00000000">
            <w:pPr>
              <w:spacing w:after="0" w:line="240" w:lineRule="auto"/>
            </w:pPr>
            <w:r>
              <w:rPr>
                <w:sz w:val="15"/>
              </w:rPr>
              <w:t>No</w:t>
            </w:r>
          </w:p>
        </w:tc>
        <w:tc>
          <w:tcPr>
            <w:tcW w:w="1389" w:type="dxa"/>
            <w:vAlign w:val="center"/>
          </w:tcPr>
          <w:p w14:paraId="270DE315" w14:textId="77777777" w:rsidR="00F62494" w:rsidRDefault="00000000">
            <w:pPr>
              <w:spacing w:after="0" w:line="240" w:lineRule="auto"/>
            </w:pPr>
            <w:r>
              <w:rPr>
                <w:sz w:val="15"/>
              </w:rPr>
              <w:t>—</w:t>
            </w:r>
          </w:p>
        </w:tc>
        <w:tc>
          <w:tcPr>
            <w:tcW w:w="1191" w:type="dxa"/>
            <w:vAlign w:val="center"/>
          </w:tcPr>
          <w:p w14:paraId="5ACD6A41" w14:textId="77777777" w:rsidR="00F62494" w:rsidRDefault="00000000">
            <w:pPr>
              <w:spacing w:after="0" w:line="240" w:lineRule="auto"/>
            </w:pPr>
            <w:r>
              <w:rPr>
                <w:sz w:val="15"/>
              </w:rPr>
              <w:t>—</w:t>
            </w:r>
          </w:p>
        </w:tc>
        <w:tc>
          <w:tcPr>
            <w:tcW w:w="3033" w:type="dxa"/>
            <w:vAlign w:val="center"/>
          </w:tcPr>
          <w:p w14:paraId="15722059" w14:textId="77777777" w:rsidR="00F62494" w:rsidRDefault="00000000">
            <w:pPr>
              <w:spacing w:after="0" w:line="240" w:lineRule="auto"/>
            </w:pPr>
            <w:r>
              <w:rPr>
                <w:sz w:val="15"/>
              </w:rPr>
              <w:t>Orden de presentación: 1..4 reglas, 5 saldo.</w:t>
            </w:r>
          </w:p>
        </w:tc>
      </w:tr>
      <w:tr w:rsidR="00F62494" w14:paraId="5A498BFB" w14:textId="77777777">
        <w:trPr>
          <w:cantSplit/>
          <w:jc w:val="center"/>
        </w:trPr>
        <w:tc>
          <w:tcPr>
            <w:tcW w:w="1559" w:type="dxa"/>
            <w:shd w:val="clear" w:color="auto" w:fill="F8FAFC"/>
            <w:vAlign w:val="center"/>
          </w:tcPr>
          <w:p w14:paraId="4C0F3AE4" w14:textId="77777777" w:rsidR="00F62494" w:rsidRDefault="00000000">
            <w:pPr>
              <w:spacing w:after="0" w:line="240" w:lineRule="auto"/>
            </w:pPr>
            <w:r>
              <w:rPr>
                <w:sz w:val="15"/>
              </w:rPr>
              <w:t>regla</w:t>
            </w:r>
          </w:p>
        </w:tc>
        <w:tc>
          <w:tcPr>
            <w:tcW w:w="1559" w:type="dxa"/>
            <w:shd w:val="clear" w:color="auto" w:fill="F8FAFC"/>
            <w:vAlign w:val="center"/>
          </w:tcPr>
          <w:p w14:paraId="7F532D84" w14:textId="77777777" w:rsidR="00F62494" w:rsidRDefault="00000000">
            <w:pPr>
              <w:spacing w:after="0" w:line="240" w:lineRule="auto"/>
            </w:pPr>
            <w:r>
              <w:rPr>
                <w:sz w:val="15"/>
              </w:rPr>
              <w:t>VARCHAR(10)</w:t>
            </w:r>
          </w:p>
        </w:tc>
        <w:tc>
          <w:tcPr>
            <w:tcW w:w="567" w:type="dxa"/>
            <w:shd w:val="clear" w:color="auto" w:fill="F8FAFC"/>
            <w:vAlign w:val="center"/>
          </w:tcPr>
          <w:p w14:paraId="35062859" w14:textId="77777777" w:rsidR="00F62494" w:rsidRDefault="00000000">
            <w:pPr>
              <w:spacing w:after="0" w:line="240" w:lineRule="auto"/>
            </w:pPr>
            <w:r>
              <w:rPr>
                <w:sz w:val="15"/>
              </w:rPr>
              <w:t>No</w:t>
            </w:r>
          </w:p>
        </w:tc>
        <w:tc>
          <w:tcPr>
            <w:tcW w:w="1389" w:type="dxa"/>
            <w:shd w:val="clear" w:color="auto" w:fill="F8FAFC"/>
            <w:vAlign w:val="center"/>
          </w:tcPr>
          <w:p w14:paraId="4846C0DD" w14:textId="77777777" w:rsidR="00F62494" w:rsidRDefault="00000000">
            <w:pPr>
              <w:spacing w:after="0" w:line="240" w:lineRule="auto"/>
            </w:pPr>
            <w:r>
              <w:rPr>
                <w:sz w:val="15"/>
              </w:rPr>
              <w:t>UNIQUE</w:t>
            </w:r>
          </w:p>
        </w:tc>
        <w:tc>
          <w:tcPr>
            <w:tcW w:w="1191" w:type="dxa"/>
            <w:shd w:val="clear" w:color="auto" w:fill="F8FAFC"/>
            <w:vAlign w:val="center"/>
          </w:tcPr>
          <w:p w14:paraId="5D61B2A7" w14:textId="77777777" w:rsidR="00F62494" w:rsidRDefault="00000000">
            <w:pPr>
              <w:spacing w:after="0" w:line="240" w:lineRule="auto"/>
            </w:pPr>
            <w:r>
              <w:rPr>
                <w:sz w:val="15"/>
              </w:rPr>
              <w:t>—</w:t>
            </w:r>
          </w:p>
        </w:tc>
        <w:tc>
          <w:tcPr>
            <w:tcW w:w="3033" w:type="dxa"/>
            <w:shd w:val="clear" w:color="auto" w:fill="F8FAFC"/>
            <w:vAlign w:val="center"/>
          </w:tcPr>
          <w:p w14:paraId="080F9EBE" w14:textId="77777777" w:rsidR="00F62494" w:rsidRDefault="00000000">
            <w:pPr>
              <w:spacing w:after="0" w:line="240" w:lineRule="auto"/>
            </w:pPr>
            <w:r>
              <w:rPr>
                <w:sz w:val="15"/>
              </w:rPr>
              <w:t>R1 | R2 | R3 | R4 | SALDO.</w:t>
            </w:r>
          </w:p>
        </w:tc>
      </w:tr>
      <w:tr w:rsidR="00F62494" w14:paraId="33DAED99" w14:textId="77777777">
        <w:trPr>
          <w:cantSplit/>
          <w:jc w:val="center"/>
        </w:trPr>
        <w:tc>
          <w:tcPr>
            <w:tcW w:w="1559" w:type="dxa"/>
            <w:vAlign w:val="center"/>
          </w:tcPr>
          <w:p w14:paraId="528BF56C" w14:textId="77777777" w:rsidR="00F62494" w:rsidRDefault="00000000">
            <w:pPr>
              <w:spacing w:after="0" w:line="240" w:lineRule="auto"/>
            </w:pPr>
            <w:r>
              <w:rPr>
                <w:sz w:val="15"/>
              </w:rPr>
              <w:t>titulo</w:t>
            </w:r>
          </w:p>
        </w:tc>
        <w:tc>
          <w:tcPr>
            <w:tcW w:w="1559" w:type="dxa"/>
            <w:vAlign w:val="center"/>
          </w:tcPr>
          <w:p w14:paraId="5E5316E2" w14:textId="77777777" w:rsidR="00F62494" w:rsidRDefault="00000000">
            <w:pPr>
              <w:spacing w:after="0" w:line="240" w:lineRule="auto"/>
            </w:pPr>
            <w:r>
              <w:rPr>
                <w:sz w:val="15"/>
              </w:rPr>
              <w:t>VARCHAR(120)</w:t>
            </w:r>
          </w:p>
        </w:tc>
        <w:tc>
          <w:tcPr>
            <w:tcW w:w="567" w:type="dxa"/>
            <w:vAlign w:val="center"/>
          </w:tcPr>
          <w:p w14:paraId="34A1D676" w14:textId="77777777" w:rsidR="00F62494" w:rsidRDefault="00000000">
            <w:pPr>
              <w:spacing w:after="0" w:line="240" w:lineRule="auto"/>
            </w:pPr>
            <w:r>
              <w:rPr>
                <w:sz w:val="15"/>
              </w:rPr>
              <w:t>No</w:t>
            </w:r>
          </w:p>
        </w:tc>
        <w:tc>
          <w:tcPr>
            <w:tcW w:w="1389" w:type="dxa"/>
            <w:vAlign w:val="center"/>
          </w:tcPr>
          <w:p w14:paraId="3FAD3818" w14:textId="77777777" w:rsidR="00F62494" w:rsidRDefault="00000000">
            <w:pPr>
              <w:spacing w:after="0" w:line="240" w:lineRule="auto"/>
            </w:pPr>
            <w:r>
              <w:rPr>
                <w:sz w:val="15"/>
              </w:rPr>
              <w:t>—</w:t>
            </w:r>
          </w:p>
        </w:tc>
        <w:tc>
          <w:tcPr>
            <w:tcW w:w="1191" w:type="dxa"/>
            <w:vAlign w:val="center"/>
          </w:tcPr>
          <w:p w14:paraId="734DD8A4" w14:textId="77777777" w:rsidR="00F62494" w:rsidRDefault="00000000">
            <w:pPr>
              <w:spacing w:after="0" w:line="240" w:lineRule="auto"/>
            </w:pPr>
            <w:r>
              <w:rPr>
                <w:sz w:val="15"/>
              </w:rPr>
              <w:t>—</w:t>
            </w:r>
          </w:p>
        </w:tc>
        <w:tc>
          <w:tcPr>
            <w:tcW w:w="3033" w:type="dxa"/>
            <w:vAlign w:val="center"/>
          </w:tcPr>
          <w:p w14:paraId="0C7D0950" w14:textId="77777777" w:rsidR="00F62494" w:rsidRDefault="00000000">
            <w:pPr>
              <w:spacing w:after="0" w:line="240" w:lineRule="auto"/>
            </w:pPr>
            <w:r>
              <w:rPr>
                <w:sz w:val="15"/>
              </w:rPr>
              <w:t>Nombre legible de la regla.</w:t>
            </w:r>
          </w:p>
        </w:tc>
      </w:tr>
      <w:tr w:rsidR="00F62494" w14:paraId="011B7574" w14:textId="77777777">
        <w:trPr>
          <w:cantSplit/>
          <w:jc w:val="center"/>
        </w:trPr>
        <w:tc>
          <w:tcPr>
            <w:tcW w:w="1559" w:type="dxa"/>
            <w:shd w:val="clear" w:color="auto" w:fill="F8FAFC"/>
            <w:vAlign w:val="center"/>
          </w:tcPr>
          <w:p w14:paraId="70D9CE83" w14:textId="77777777" w:rsidR="00F62494" w:rsidRDefault="00000000">
            <w:pPr>
              <w:spacing w:after="0" w:line="240" w:lineRule="auto"/>
            </w:pPr>
            <w:r>
              <w:rPr>
                <w:sz w:val="15"/>
              </w:rPr>
              <w:t>aprobada</w:t>
            </w:r>
          </w:p>
        </w:tc>
        <w:tc>
          <w:tcPr>
            <w:tcW w:w="1559" w:type="dxa"/>
            <w:shd w:val="clear" w:color="auto" w:fill="F8FAFC"/>
            <w:vAlign w:val="center"/>
          </w:tcPr>
          <w:p w14:paraId="6ED45FD0" w14:textId="77777777" w:rsidR="00F62494" w:rsidRDefault="00000000">
            <w:pPr>
              <w:spacing w:after="0" w:line="240" w:lineRule="auto"/>
            </w:pPr>
            <w:r>
              <w:rPr>
                <w:sz w:val="15"/>
              </w:rPr>
              <w:t>BOOLEAN</w:t>
            </w:r>
          </w:p>
        </w:tc>
        <w:tc>
          <w:tcPr>
            <w:tcW w:w="567" w:type="dxa"/>
            <w:shd w:val="clear" w:color="auto" w:fill="F8FAFC"/>
            <w:vAlign w:val="center"/>
          </w:tcPr>
          <w:p w14:paraId="646CA1E0" w14:textId="77777777" w:rsidR="00F62494" w:rsidRDefault="00000000">
            <w:pPr>
              <w:spacing w:after="0" w:line="240" w:lineRule="auto"/>
            </w:pPr>
            <w:r>
              <w:rPr>
                <w:sz w:val="15"/>
              </w:rPr>
              <w:t>No</w:t>
            </w:r>
          </w:p>
        </w:tc>
        <w:tc>
          <w:tcPr>
            <w:tcW w:w="1389" w:type="dxa"/>
            <w:shd w:val="clear" w:color="auto" w:fill="F8FAFC"/>
            <w:vAlign w:val="center"/>
          </w:tcPr>
          <w:p w14:paraId="368AFD32" w14:textId="77777777" w:rsidR="00F62494" w:rsidRDefault="00000000">
            <w:pPr>
              <w:spacing w:after="0" w:line="240" w:lineRule="auto"/>
            </w:pPr>
            <w:r>
              <w:rPr>
                <w:sz w:val="15"/>
              </w:rPr>
              <w:t>—</w:t>
            </w:r>
          </w:p>
        </w:tc>
        <w:tc>
          <w:tcPr>
            <w:tcW w:w="1191" w:type="dxa"/>
            <w:shd w:val="clear" w:color="auto" w:fill="F8FAFC"/>
            <w:vAlign w:val="center"/>
          </w:tcPr>
          <w:p w14:paraId="0D203372" w14:textId="77777777" w:rsidR="00F62494" w:rsidRDefault="00000000">
            <w:pPr>
              <w:spacing w:after="0" w:line="240" w:lineRule="auto"/>
            </w:pPr>
            <w:r>
              <w:rPr>
                <w:sz w:val="15"/>
              </w:rPr>
              <w:t>—</w:t>
            </w:r>
          </w:p>
        </w:tc>
        <w:tc>
          <w:tcPr>
            <w:tcW w:w="3033" w:type="dxa"/>
            <w:shd w:val="clear" w:color="auto" w:fill="F8FAFC"/>
            <w:vAlign w:val="center"/>
          </w:tcPr>
          <w:p w14:paraId="27624C72" w14:textId="77777777" w:rsidR="00F62494" w:rsidRDefault="00000000">
            <w:pPr>
              <w:spacing w:after="0" w:line="240" w:lineRule="auto"/>
            </w:pPr>
            <w:r>
              <w:rPr>
                <w:sz w:val="15"/>
              </w:rPr>
              <w:t>TRUE = la regla pasó; FALSE = motivo de revisión.</w:t>
            </w:r>
          </w:p>
        </w:tc>
      </w:tr>
      <w:tr w:rsidR="00F62494" w14:paraId="62F1635B" w14:textId="77777777">
        <w:trPr>
          <w:cantSplit/>
          <w:jc w:val="center"/>
        </w:trPr>
        <w:tc>
          <w:tcPr>
            <w:tcW w:w="1559" w:type="dxa"/>
            <w:vAlign w:val="center"/>
          </w:tcPr>
          <w:p w14:paraId="157593EC" w14:textId="77777777" w:rsidR="00F62494" w:rsidRDefault="00000000">
            <w:pPr>
              <w:spacing w:after="0" w:line="240" w:lineRule="auto"/>
            </w:pPr>
            <w:r>
              <w:rPr>
                <w:sz w:val="15"/>
              </w:rPr>
              <w:t>detalle</w:t>
            </w:r>
          </w:p>
        </w:tc>
        <w:tc>
          <w:tcPr>
            <w:tcW w:w="1559" w:type="dxa"/>
            <w:vAlign w:val="center"/>
          </w:tcPr>
          <w:p w14:paraId="5AB881BA" w14:textId="77777777" w:rsidR="00F62494" w:rsidRDefault="00000000">
            <w:pPr>
              <w:spacing w:after="0" w:line="240" w:lineRule="auto"/>
            </w:pPr>
            <w:r>
              <w:rPr>
                <w:sz w:val="15"/>
              </w:rPr>
              <w:t>VARCHAR(255)</w:t>
            </w:r>
          </w:p>
        </w:tc>
        <w:tc>
          <w:tcPr>
            <w:tcW w:w="567" w:type="dxa"/>
            <w:vAlign w:val="center"/>
          </w:tcPr>
          <w:p w14:paraId="73559C5D" w14:textId="77777777" w:rsidR="00F62494" w:rsidRDefault="00000000">
            <w:pPr>
              <w:spacing w:after="0" w:line="240" w:lineRule="auto"/>
            </w:pPr>
            <w:r>
              <w:rPr>
                <w:sz w:val="15"/>
              </w:rPr>
              <w:t>No</w:t>
            </w:r>
          </w:p>
        </w:tc>
        <w:tc>
          <w:tcPr>
            <w:tcW w:w="1389" w:type="dxa"/>
            <w:vAlign w:val="center"/>
          </w:tcPr>
          <w:p w14:paraId="365C9193" w14:textId="77777777" w:rsidR="00F62494" w:rsidRDefault="00000000">
            <w:pPr>
              <w:spacing w:after="0" w:line="240" w:lineRule="auto"/>
            </w:pPr>
            <w:r>
              <w:rPr>
                <w:sz w:val="15"/>
              </w:rPr>
              <w:t>—</w:t>
            </w:r>
          </w:p>
        </w:tc>
        <w:tc>
          <w:tcPr>
            <w:tcW w:w="1191" w:type="dxa"/>
            <w:vAlign w:val="center"/>
          </w:tcPr>
          <w:p w14:paraId="18497C90" w14:textId="77777777" w:rsidR="00F62494" w:rsidRDefault="00000000">
            <w:pPr>
              <w:spacing w:after="0" w:line="240" w:lineRule="auto"/>
            </w:pPr>
            <w:r>
              <w:rPr>
                <w:sz w:val="15"/>
              </w:rPr>
              <w:t>—</w:t>
            </w:r>
          </w:p>
        </w:tc>
        <w:tc>
          <w:tcPr>
            <w:tcW w:w="3033" w:type="dxa"/>
            <w:vAlign w:val="center"/>
          </w:tcPr>
          <w:p w14:paraId="563C50B7" w14:textId="77777777" w:rsidR="00F62494" w:rsidRDefault="00000000">
            <w:pPr>
              <w:spacing w:after="0" w:line="240" w:lineRule="auto"/>
            </w:pPr>
            <w:r>
              <w:rPr>
                <w:sz w:val="15"/>
              </w:rPr>
              <w:t>Explicación del cálculo realizado.</w:t>
            </w:r>
          </w:p>
        </w:tc>
      </w:tr>
    </w:tbl>
    <w:p w14:paraId="617D82F5" w14:textId="77777777" w:rsidR="00F62494" w:rsidRDefault="00F62494">
      <w:pPr>
        <w:spacing w:after="40"/>
      </w:pPr>
    </w:p>
    <w:p w14:paraId="2715D63C" w14:textId="77777777" w:rsidR="00F62494" w:rsidRDefault="00000000">
      <w:pPr>
        <w:pStyle w:val="Ttulo3"/>
      </w:pPr>
      <w:bookmarkStart w:id="50" w:name="_Toc243827826"/>
      <w:r>
        <w:t>3.2.5 Prototipo</w:t>
      </w:r>
      <w:bookmarkEnd w:id="50"/>
    </w:p>
    <w:p w14:paraId="0BC87E7D" w14:textId="77777777" w:rsidR="00F62494" w:rsidRDefault="00000000">
      <w:r>
        <w:t>Las pantallas de cuentas y movimientos priorizan la lectura rápida: filtros, KPIs, tabla con estados y acciones contextuales. La bandeja de casos muestra el detalle de la evaluación de reglas para que el analista pueda decidir con evidencia.</w:t>
      </w:r>
    </w:p>
    <w:p w14:paraId="25A927DA" w14:textId="77777777" w:rsidR="00F62494" w:rsidRDefault="00000000">
      <w:pPr>
        <w:spacing w:before="80" w:after="40"/>
        <w:jc w:val="center"/>
      </w:pPr>
      <w:r>
        <w:rPr>
          <w:noProof/>
        </w:rPr>
        <w:drawing>
          <wp:inline distT="0" distB="0" distL="0" distR="0" wp14:anchorId="2A901F10" wp14:editId="7604753D">
            <wp:extent cx="5688000" cy="355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cuentas.png"/>
                    <pic:cNvPicPr/>
                  </pic:nvPicPr>
                  <pic:blipFill>
                    <a:blip r:embed="rId21"/>
                    <a:stretch>
                      <a:fillRect/>
                    </a:stretch>
                  </pic:blipFill>
                  <pic:spPr>
                    <a:xfrm>
                      <a:off x="0" y="0"/>
                      <a:ext cx="5688000" cy="3555000"/>
                    </a:xfrm>
                    <a:prstGeom prst="rect">
                      <a:avLst/>
                    </a:prstGeom>
                  </pic:spPr>
                </pic:pic>
              </a:graphicData>
            </a:graphic>
          </wp:inline>
        </w:drawing>
      </w:r>
    </w:p>
    <w:p w14:paraId="656A90A3" w14:textId="77777777" w:rsidR="00F62494" w:rsidRDefault="00000000">
      <w:pPr>
        <w:spacing w:before="60" w:after="200"/>
        <w:jc w:val="center"/>
      </w:pPr>
      <w:r>
        <w:rPr>
          <w:i/>
          <w:color w:val="64748B"/>
          <w:sz w:val="17"/>
        </w:rPr>
        <w:t>Figura 15. Prototipo de la gestión de cuentas.</w:t>
      </w:r>
    </w:p>
    <w:p w14:paraId="443BB121" w14:textId="77777777" w:rsidR="00F62494" w:rsidRDefault="00000000">
      <w:pPr>
        <w:spacing w:before="80" w:after="40"/>
        <w:jc w:val="center"/>
      </w:pPr>
      <w:r>
        <w:rPr>
          <w:noProof/>
        </w:rPr>
        <w:lastRenderedPageBreak/>
        <w:drawing>
          <wp:inline distT="0" distB="0" distL="0" distR="0" wp14:anchorId="2412897E" wp14:editId="763162A3">
            <wp:extent cx="5688000" cy="355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movimientos.png"/>
                    <pic:cNvPicPr/>
                  </pic:nvPicPr>
                  <pic:blipFill>
                    <a:blip r:embed="rId22"/>
                    <a:stretch>
                      <a:fillRect/>
                    </a:stretch>
                  </pic:blipFill>
                  <pic:spPr>
                    <a:xfrm>
                      <a:off x="0" y="0"/>
                      <a:ext cx="5688000" cy="3555000"/>
                    </a:xfrm>
                    <a:prstGeom prst="rect">
                      <a:avLst/>
                    </a:prstGeom>
                  </pic:spPr>
                </pic:pic>
              </a:graphicData>
            </a:graphic>
          </wp:inline>
        </w:drawing>
      </w:r>
    </w:p>
    <w:p w14:paraId="410718C1" w14:textId="77777777" w:rsidR="00F62494" w:rsidRDefault="00000000">
      <w:pPr>
        <w:spacing w:before="60" w:after="200"/>
        <w:jc w:val="center"/>
      </w:pPr>
      <w:r>
        <w:rPr>
          <w:i/>
          <w:color w:val="64748B"/>
          <w:sz w:val="17"/>
        </w:rPr>
        <w:t>Figura 16. Prototipo de movimientos y evaluación de reglas.</w:t>
      </w:r>
    </w:p>
    <w:p w14:paraId="484D6ED1" w14:textId="77777777" w:rsidR="00F62494" w:rsidRDefault="00000000">
      <w:pPr>
        <w:spacing w:before="80" w:after="40"/>
        <w:jc w:val="center"/>
      </w:pPr>
      <w:r>
        <w:rPr>
          <w:noProof/>
        </w:rPr>
        <w:drawing>
          <wp:inline distT="0" distB="0" distL="0" distR="0" wp14:anchorId="5FA20C70" wp14:editId="66C3FCE0">
            <wp:extent cx="5688000" cy="355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casos.png"/>
                    <pic:cNvPicPr/>
                  </pic:nvPicPr>
                  <pic:blipFill>
                    <a:blip r:embed="rId23"/>
                    <a:stretch>
                      <a:fillRect/>
                    </a:stretch>
                  </pic:blipFill>
                  <pic:spPr>
                    <a:xfrm>
                      <a:off x="0" y="0"/>
                      <a:ext cx="5688000" cy="3555000"/>
                    </a:xfrm>
                    <a:prstGeom prst="rect">
                      <a:avLst/>
                    </a:prstGeom>
                  </pic:spPr>
                </pic:pic>
              </a:graphicData>
            </a:graphic>
          </wp:inline>
        </w:drawing>
      </w:r>
    </w:p>
    <w:p w14:paraId="5DA1256F" w14:textId="77777777" w:rsidR="00F62494" w:rsidRDefault="00000000">
      <w:pPr>
        <w:spacing w:before="60" w:after="200"/>
        <w:jc w:val="center"/>
      </w:pPr>
      <w:r>
        <w:rPr>
          <w:i/>
          <w:color w:val="64748B"/>
          <w:sz w:val="17"/>
        </w:rPr>
        <w:t>Figura 17. Prototipo de la bandeja de casos del analista.</w:t>
      </w:r>
    </w:p>
    <w:p w14:paraId="0A26078B" w14:textId="77777777" w:rsidR="00F62494" w:rsidRDefault="00000000">
      <w:pPr>
        <w:pStyle w:val="Ttulo3"/>
      </w:pPr>
      <w:bookmarkStart w:id="51" w:name="_Toc243827827"/>
      <w:r>
        <w:t>3.2.6 Pruebas funcionales</w:t>
      </w:r>
      <w:bookmarkEnd w:id="5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680"/>
        <w:gridCol w:w="1814"/>
        <w:gridCol w:w="2381"/>
        <w:gridCol w:w="1928"/>
        <w:gridCol w:w="1020"/>
        <w:gridCol w:w="1474"/>
      </w:tblGrid>
      <w:tr w:rsidR="00F62494" w14:paraId="6E6E1418" w14:textId="77777777">
        <w:trPr>
          <w:cantSplit/>
          <w:tblHeader/>
          <w:jc w:val="center"/>
        </w:trPr>
        <w:tc>
          <w:tcPr>
            <w:tcW w:w="680" w:type="dxa"/>
            <w:shd w:val="clear" w:color="auto" w:fill="0B2545"/>
            <w:vAlign w:val="center"/>
          </w:tcPr>
          <w:p w14:paraId="6FFC0868" w14:textId="77777777" w:rsidR="00F62494" w:rsidRDefault="00000000">
            <w:pPr>
              <w:spacing w:after="0"/>
              <w:jc w:val="center"/>
            </w:pPr>
            <w:r>
              <w:rPr>
                <w:b/>
                <w:color w:val="FFFFFF"/>
                <w:sz w:val="17"/>
              </w:rPr>
              <w:t>ID</w:t>
            </w:r>
          </w:p>
        </w:tc>
        <w:tc>
          <w:tcPr>
            <w:tcW w:w="1814" w:type="dxa"/>
            <w:shd w:val="clear" w:color="auto" w:fill="0B2545"/>
            <w:vAlign w:val="center"/>
          </w:tcPr>
          <w:p w14:paraId="32DB5E5D" w14:textId="77777777" w:rsidR="00F62494" w:rsidRDefault="00000000">
            <w:pPr>
              <w:spacing w:after="0"/>
              <w:jc w:val="center"/>
            </w:pPr>
            <w:r>
              <w:rPr>
                <w:b/>
                <w:color w:val="FFFFFF"/>
                <w:sz w:val="17"/>
              </w:rPr>
              <w:t>Prueba</w:t>
            </w:r>
          </w:p>
        </w:tc>
        <w:tc>
          <w:tcPr>
            <w:tcW w:w="2381" w:type="dxa"/>
            <w:shd w:val="clear" w:color="auto" w:fill="0B2545"/>
            <w:vAlign w:val="center"/>
          </w:tcPr>
          <w:p w14:paraId="24BFF4DF" w14:textId="77777777" w:rsidR="00F62494" w:rsidRDefault="00000000">
            <w:pPr>
              <w:spacing w:after="0"/>
              <w:jc w:val="center"/>
            </w:pPr>
            <w:r>
              <w:rPr>
                <w:b/>
                <w:color w:val="FFFFFF"/>
                <w:sz w:val="17"/>
              </w:rPr>
              <w:t>Entrada</w:t>
            </w:r>
          </w:p>
        </w:tc>
        <w:tc>
          <w:tcPr>
            <w:tcW w:w="1928" w:type="dxa"/>
            <w:shd w:val="clear" w:color="auto" w:fill="0B2545"/>
            <w:vAlign w:val="center"/>
          </w:tcPr>
          <w:p w14:paraId="7321D5BE" w14:textId="77777777" w:rsidR="00F62494" w:rsidRDefault="00000000">
            <w:pPr>
              <w:spacing w:after="0"/>
              <w:jc w:val="center"/>
            </w:pPr>
            <w:r>
              <w:rPr>
                <w:b/>
                <w:color w:val="FFFFFF"/>
                <w:sz w:val="17"/>
              </w:rPr>
              <w:t>Resultado esperado</w:t>
            </w:r>
          </w:p>
        </w:tc>
        <w:tc>
          <w:tcPr>
            <w:tcW w:w="1020" w:type="dxa"/>
            <w:shd w:val="clear" w:color="auto" w:fill="0B2545"/>
            <w:vAlign w:val="center"/>
          </w:tcPr>
          <w:p w14:paraId="7411C5D8" w14:textId="77777777" w:rsidR="00F62494" w:rsidRDefault="00000000">
            <w:pPr>
              <w:spacing w:after="0"/>
              <w:jc w:val="center"/>
            </w:pPr>
            <w:r>
              <w:rPr>
                <w:b/>
                <w:color w:val="FFFFFF"/>
                <w:sz w:val="17"/>
              </w:rPr>
              <w:t>Estado</w:t>
            </w:r>
          </w:p>
        </w:tc>
        <w:tc>
          <w:tcPr>
            <w:tcW w:w="1474" w:type="dxa"/>
            <w:shd w:val="clear" w:color="auto" w:fill="0B2545"/>
            <w:vAlign w:val="center"/>
          </w:tcPr>
          <w:p w14:paraId="68DFD7FE" w14:textId="77777777" w:rsidR="00F62494" w:rsidRDefault="00000000">
            <w:pPr>
              <w:spacing w:after="0"/>
              <w:jc w:val="center"/>
            </w:pPr>
            <w:r>
              <w:rPr>
                <w:b/>
                <w:color w:val="FFFFFF"/>
                <w:sz w:val="17"/>
              </w:rPr>
              <w:t>Evidencia</w:t>
            </w:r>
          </w:p>
        </w:tc>
      </w:tr>
      <w:tr w:rsidR="00F62494" w14:paraId="3449A468" w14:textId="77777777">
        <w:trPr>
          <w:cantSplit/>
          <w:jc w:val="center"/>
        </w:trPr>
        <w:tc>
          <w:tcPr>
            <w:tcW w:w="680" w:type="dxa"/>
            <w:vAlign w:val="center"/>
          </w:tcPr>
          <w:p w14:paraId="1005E158" w14:textId="77777777" w:rsidR="00F62494" w:rsidRDefault="00000000">
            <w:pPr>
              <w:spacing w:after="0" w:line="240" w:lineRule="auto"/>
            </w:pPr>
            <w:r>
              <w:rPr>
                <w:sz w:val="15"/>
              </w:rPr>
              <w:t>TF-12</w:t>
            </w:r>
          </w:p>
        </w:tc>
        <w:tc>
          <w:tcPr>
            <w:tcW w:w="1814" w:type="dxa"/>
            <w:vAlign w:val="center"/>
          </w:tcPr>
          <w:p w14:paraId="4CA2B3C7" w14:textId="77777777" w:rsidR="00F62494" w:rsidRDefault="00000000">
            <w:pPr>
              <w:spacing w:after="0" w:line="240" w:lineRule="auto"/>
            </w:pPr>
            <w:r>
              <w:rPr>
                <w:sz w:val="15"/>
              </w:rPr>
              <w:t>Listado de cuentas</w:t>
            </w:r>
          </w:p>
        </w:tc>
        <w:tc>
          <w:tcPr>
            <w:tcW w:w="2381" w:type="dxa"/>
            <w:vAlign w:val="center"/>
          </w:tcPr>
          <w:p w14:paraId="18D7A5B9" w14:textId="77777777" w:rsidR="00F62494" w:rsidRDefault="00000000">
            <w:pPr>
              <w:spacing w:after="0" w:line="240" w:lineRule="auto"/>
            </w:pPr>
            <w:r>
              <w:rPr>
                <w:sz w:val="15"/>
              </w:rPr>
              <w:t>GET /api/cuentas</w:t>
            </w:r>
          </w:p>
        </w:tc>
        <w:tc>
          <w:tcPr>
            <w:tcW w:w="1928" w:type="dxa"/>
            <w:vAlign w:val="center"/>
          </w:tcPr>
          <w:p w14:paraId="23FD682D" w14:textId="77777777" w:rsidR="00F62494" w:rsidRDefault="00000000">
            <w:pPr>
              <w:spacing w:after="0" w:line="240" w:lineRule="auto"/>
            </w:pPr>
            <w:r>
              <w:rPr>
                <w:sz w:val="15"/>
              </w:rPr>
              <w:t>200 con 22 cuentas.</w:t>
            </w:r>
          </w:p>
        </w:tc>
        <w:tc>
          <w:tcPr>
            <w:tcW w:w="1020" w:type="dxa"/>
            <w:vAlign w:val="center"/>
          </w:tcPr>
          <w:p w14:paraId="4B924224" w14:textId="77777777" w:rsidR="00F62494" w:rsidRDefault="00000000">
            <w:pPr>
              <w:spacing w:after="0" w:line="240" w:lineRule="auto"/>
            </w:pPr>
            <w:r>
              <w:rPr>
                <w:sz w:val="15"/>
              </w:rPr>
              <w:t>Aprobada</w:t>
            </w:r>
          </w:p>
        </w:tc>
        <w:tc>
          <w:tcPr>
            <w:tcW w:w="1474" w:type="dxa"/>
            <w:vAlign w:val="center"/>
          </w:tcPr>
          <w:p w14:paraId="450036F8" w14:textId="77777777" w:rsidR="00F62494" w:rsidRDefault="00000000">
            <w:pPr>
              <w:spacing w:after="0" w:line="240" w:lineRule="auto"/>
            </w:pPr>
            <w:r>
              <w:rPr>
                <w:sz w:val="15"/>
              </w:rPr>
              <w:t>200; 22 registros en BD.</w:t>
            </w:r>
          </w:p>
        </w:tc>
      </w:tr>
      <w:tr w:rsidR="00F62494" w14:paraId="3A0B3B91" w14:textId="77777777">
        <w:trPr>
          <w:cantSplit/>
          <w:jc w:val="center"/>
        </w:trPr>
        <w:tc>
          <w:tcPr>
            <w:tcW w:w="680" w:type="dxa"/>
            <w:shd w:val="clear" w:color="auto" w:fill="F8FAFC"/>
            <w:vAlign w:val="center"/>
          </w:tcPr>
          <w:p w14:paraId="0834FB3B" w14:textId="77777777" w:rsidR="00F62494" w:rsidRDefault="00000000">
            <w:pPr>
              <w:spacing w:after="0" w:line="240" w:lineRule="auto"/>
            </w:pPr>
            <w:r>
              <w:rPr>
                <w:sz w:val="15"/>
              </w:rPr>
              <w:t>TF-13</w:t>
            </w:r>
          </w:p>
        </w:tc>
        <w:tc>
          <w:tcPr>
            <w:tcW w:w="1814" w:type="dxa"/>
            <w:shd w:val="clear" w:color="auto" w:fill="F8FAFC"/>
            <w:vAlign w:val="center"/>
          </w:tcPr>
          <w:p w14:paraId="7396CAEA" w14:textId="77777777" w:rsidR="00F62494" w:rsidRDefault="00000000">
            <w:pPr>
              <w:spacing w:after="0" w:line="240" w:lineRule="auto"/>
            </w:pPr>
            <w:r>
              <w:rPr>
                <w:sz w:val="15"/>
              </w:rPr>
              <w:t>Dashboard de cuentas</w:t>
            </w:r>
          </w:p>
        </w:tc>
        <w:tc>
          <w:tcPr>
            <w:tcW w:w="2381" w:type="dxa"/>
            <w:shd w:val="clear" w:color="auto" w:fill="F8FAFC"/>
            <w:vAlign w:val="center"/>
          </w:tcPr>
          <w:p w14:paraId="7AF373F5" w14:textId="77777777" w:rsidR="00F62494" w:rsidRDefault="00000000">
            <w:pPr>
              <w:spacing w:after="0" w:line="240" w:lineRule="auto"/>
            </w:pPr>
            <w:r>
              <w:rPr>
                <w:sz w:val="15"/>
              </w:rPr>
              <w:t>GET /api/cuentas/dashboard</w:t>
            </w:r>
          </w:p>
        </w:tc>
        <w:tc>
          <w:tcPr>
            <w:tcW w:w="1928" w:type="dxa"/>
            <w:shd w:val="clear" w:color="auto" w:fill="F8FAFC"/>
            <w:vAlign w:val="center"/>
          </w:tcPr>
          <w:p w14:paraId="68B46F12" w14:textId="77777777" w:rsidR="00F62494" w:rsidRDefault="00000000">
            <w:pPr>
              <w:spacing w:after="0" w:line="240" w:lineRule="auto"/>
            </w:pPr>
            <w:r>
              <w:rPr>
                <w:sz w:val="15"/>
              </w:rPr>
              <w:t>200 con KPIs.</w:t>
            </w:r>
          </w:p>
        </w:tc>
        <w:tc>
          <w:tcPr>
            <w:tcW w:w="1020" w:type="dxa"/>
            <w:shd w:val="clear" w:color="auto" w:fill="F8FAFC"/>
            <w:vAlign w:val="center"/>
          </w:tcPr>
          <w:p w14:paraId="6D15E31F" w14:textId="77777777" w:rsidR="00F62494" w:rsidRDefault="00000000">
            <w:pPr>
              <w:spacing w:after="0" w:line="240" w:lineRule="auto"/>
            </w:pPr>
            <w:r>
              <w:rPr>
                <w:sz w:val="15"/>
              </w:rPr>
              <w:t>Aprobada</w:t>
            </w:r>
          </w:p>
        </w:tc>
        <w:tc>
          <w:tcPr>
            <w:tcW w:w="1474" w:type="dxa"/>
            <w:shd w:val="clear" w:color="auto" w:fill="F8FAFC"/>
            <w:vAlign w:val="center"/>
          </w:tcPr>
          <w:p w14:paraId="7BB71771" w14:textId="77777777" w:rsidR="00F62494" w:rsidRDefault="00000000">
            <w:pPr>
              <w:spacing w:after="0" w:line="240" w:lineRule="auto"/>
            </w:pPr>
            <w:r>
              <w:rPr>
                <w:sz w:val="15"/>
              </w:rPr>
              <w:t>200.</w:t>
            </w:r>
          </w:p>
        </w:tc>
      </w:tr>
      <w:tr w:rsidR="00F62494" w14:paraId="16F14902" w14:textId="77777777">
        <w:trPr>
          <w:cantSplit/>
          <w:jc w:val="center"/>
        </w:trPr>
        <w:tc>
          <w:tcPr>
            <w:tcW w:w="680" w:type="dxa"/>
            <w:vAlign w:val="center"/>
          </w:tcPr>
          <w:p w14:paraId="5BF90AB5" w14:textId="77777777" w:rsidR="00F62494" w:rsidRDefault="00000000">
            <w:pPr>
              <w:spacing w:after="0" w:line="240" w:lineRule="auto"/>
            </w:pPr>
            <w:r>
              <w:rPr>
                <w:sz w:val="15"/>
              </w:rPr>
              <w:t>TF-14</w:t>
            </w:r>
          </w:p>
        </w:tc>
        <w:tc>
          <w:tcPr>
            <w:tcW w:w="1814" w:type="dxa"/>
            <w:vAlign w:val="center"/>
          </w:tcPr>
          <w:p w14:paraId="7C1CA435" w14:textId="77777777" w:rsidR="00F62494" w:rsidRDefault="00000000">
            <w:pPr>
              <w:spacing w:after="0" w:line="240" w:lineRule="auto"/>
            </w:pPr>
            <w:r>
              <w:rPr>
                <w:sz w:val="15"/>
              </w:rPr>
              <w:t>Listado de movimientos</w:t>
            </w:r>
          </w:p>
        </w:tc>
        <w:tc>
          <w:tcPr>
            <w:tcW w:w="2381" w:type="dxa"/>
            <w:vAlign w:val="center"/>
          </w:tcPr>
          <w:p w14:paraId="71D47904" w14:textId="77777777" w:rsidR="00F62494" w:rsidRDefault="00000000">
            <w:pPr>
              <w:spacing w:after="0" w:line="240" w:lineRule="auto"/>
            </w:pPr>
            <w:r>
              <w:rPr>
                <w:sz w:val="15"/>
              </w:rPr>
              <w:t>GET /api/transacciones</w:t>
            </w:r>
          </w:p>
        </w:tc>
        <w:tc>
          <w:tcPr>
            <w:tcW w:w="1928" w:type="dxa"/>
            <w:vAlign w:val="center"/>
          </w:tcPr>
          <w:p w14:paraId="7F3380B7" w14:textId="77777777" w:rsidR="00F62494" w:rsidRDefault="00000000">
            <w:pPr>
              <w:spacing w:after="0" w:line="240" w:lineRule="auto"/>
            </w:pPr>
            <w:r>
              <w:rPr>
                <w:sz w:val="15"/>
              </w:rPr>
              <w:t>200 con 8 movimientos.</w:t>
            </w:r>
          </w:p>
        </w:tc>
        <w:tc>
          <w:tcPr>
            <w:tcW w:w="1020" w:type="dxa"/>
            <w:vAlign w:val="center"/>
          </w:tcPr>
          <w:p w14:paraId="75DDECD4" w14:textId="77777777" w:rsidR="00F62494" w:rsidRDefault="00000000">
            <w:pPr>
              <w:spacing w:after="0" w:line="240" w:lineRule="auto"/>
            </w:pPr>
            <w:r>
              <w:rPr>
                <w:sz w:val="15"/>
              </w:rPr>
              <w:t>Aprobada</w:t>
            </w:r>
          </w:p>
        </w:tc>
        <w:tc>
          <w:tcPr>
            <w:tcW w:w="1474" w:type="dxa"/>
            <w:vAlign w:val="center"/>
          </w:tcPr>
          <w:p w14:paraId="5DD38710" w14:textId="77777777" w:rsidR="00F62494" w:rsidRDefault="00000000">
            <w:pPr>
              <w:spacing w:after="0" w:line="240" w:lineRule="auto"/>
            </w:pPr>
            <w:r>
              <w:rPr>
                <w:sz w:val="15"/>
              </w:rPr>
              <w:t>200; 3 aprobadas y 5 pendientes.</w:t>
            </w:r>
          </w:p>
        </w:tc>
      </w:tr>
      <w:tr w:rsidR="00F62494" w14:paraId="50EBF9CC" w14:textId="77777777">
        <w:trPr>
          <w:cantSplit/>
          <w:jc w:val="center"/>
        </w:trPr>
        <w:tc>
          <w:tcPr>
            <w:tcW w:w="680" w:type="dxa"/>
            <w:shd w:val="clear" w:color="auto" w:fill="F8FAFC"/>
            <w:vAlign w:val="center"/>
          </w:tcPr>
          <w:p w14:paraId="418A7D2F" w14:textId="77777777" w:rsidR="00F62494" w:rsidRDefault="00000000">
            <w:pPr>
              <w:spacing w:after="0" w:line="240" w:lineRule="auto"/>
            </w:pPr>
            <w:r>
              <w:rPr>
                <w:sz w:val="15"/>
              </w:rPr>
              <w:lastRenderedPageBreak/>
              <w:t>TF-15</w:t>
            </w:r>
          </w:p>
        </w:tc>
        <w:tc>
          <w:tcPr>
            <w:tcW w:w="1814" w:type="dxa"/>
            <w:shd w:val="clear" w:color="auto" w:fill="F8FAFC"/>
            <w:vAlign w:val="center"/>
          </w:tcPr>
          <w:p w14:paraId="78F15B66" w14:textId="77777777" w:rsidR="00F62494" w:rsidRDefault="00000000">
            <w:pPr>
              <w:spacing w:after="0" w:line="240" w:lineRule="auto"/>
            </w:pPr>
            <w:r>
              <w:rPr>
                <w:sz w:val="15"/>
              </w:rPr>
              <w:t>Dashboard de transacciones</w:t>
            </w:r>
          </w:p>
        </w:tc>
        <w:tc>
          <w:tcPr>
            <w:tcW w:w="2381" w:type="dxa"/>
            <w:shd w:val="clear" w:color="auto" w:fill="F8FAFC"/>
            <w:vAlign w:val="center"/>
          </w:tcPr>
          <w:p w14:paraId="5E4C4466" w14:textId="77777777" w:rsidR="00F62494" w:rsidRDefault="00000000">
            <w:pPr>
              <w:spacing w:after="0" w:line="240" w:lineRule="auto"/>
            </w:pPr>
            <w:r>
              <w:rPr>
                <w:sz w:val="15"/>
              </w:rPr>
              <w:t>GET /api/transacciones/dashboard</w:t>
            </w:r>
          </w:p>
        </w:tc>
        <w:tc>
          <w:tcPr>
            <w:tcW w:w="1928" w:type="dxa"/>
            <w:shd w:val="clear" w:color="auto" w:fill="F8FAFC"/>
            <w:vAlign w:val="center"/>
          </w:tcPr>
          <w:p w14:paraId="2EE8EFEC" w14:textId="77777777" w:rsidR="00F62494" w:rsidRDefault="00000000">
            <w:pPr>
              <w:spacing w:after="0" w:line="240" w:lineRule="auto"/>
            </w:pPr>
            <w:r>
              <w:rPr>
                <w:sz w:val="15"/>
              </w:rPr>
              <w:t>200 con KPIs y series.</w:t>
            </w:r>
          </w:p>
        </w:tc>
        <w:tc>
          <w:tcPr>
            <w:tcW w:w="1020" w:type="dxa"/>
            <w:shd w:val="clear" w:color="auto" w:fill="F8FAFC"/>
            <w:vAlign w:val="center"/>
          </w:tcPr>
          <w:p w14:paraId="3948F5AB" w14:textId="77777777" w:rsidR="00F62494" w:rsidRDefault="00000000">
            <w:pPr>
              <w:spacing w:after="0" w:line="240" w:lineRule="auto"/>
            </w:pPr>
            <w:r>
              <w:rPr>
                <w:sz w:val="15"/>
              </w:rPr>
              <w:t>Aprobada</w:t>
            </w:r>
          </w:p>
        </w:tc>
        <w:tc>
          <w:tcPr>
            <w:tcW w:w="1474" w:type="dxa"/>
            <w:shd w:val="clear" w:color="auto" w:fill="F8FAFC"/>
            <w:vAlign w:val="center"/>
          </w:tcPr>
          <w:p w14:paraId="3F057F28" w14:textId="77777777" w:rsidR="00F62494" w:rsidRDefault="00000000">
            <w:pPr>
              <w:spacing w:after="0" w:line="240" w:lineRule="auto"/>
            </w:pPr>
            <w:r>
              <w:rPr>
                <w:sz w:val="15"/>
              </w:rPr>
              <w:t>200.</w:t>
            </w:r>
          </w:p>
        </w:tc>
      </w:tr>
      <w:tr w:rsidR="00F62494" w14:paraId="11613E05" w14:textId="77777777">
        <w:trPr>
          <w:cantSplit/>
          <w:jc w:val="center"/>
        </w:trPr>
        <w:tc>
          <w:tcPr>
            <w:tcW w:w="680" w:type="dxa"/>
            <w:vAlign w:val="center"/>
          </w:tcPr>
          <w:p w14:paraId="07DADFE7" w14:textId="77777777" w:rsidR="00F62494" w:rsidRDefault="00000000">
            <w:pPr>
              <w:spacing w:after="0" w:line="240" w:lineRule="auto"/>
            </w:pPr>
            <w:r>
              <w:rPr>
                <w:sz w:val="15"/>
              </w:rPr>
              <w:t>TF-16</w:t>
            </w:r>
          </w:p>
        </w:tc>
        <w:tc>
          <w:tcPr>
            <w:tcW w:w="1814" w:type="dxa"/>
            <w:vAlign w:val="center"/>
          </w:tcPr>
          <w:p w14:paraId="72CC5DC2" w14:textId="77777777" w:rsidR="00F62494" w:rsidRDefault="00000000">
            <w:pPr>
              <w:spacing w:after="0" w:line="240" w:lineRule="auto"/>
            </w:pPr>
            <w:r>
              <w:rPr>
                <w:sz w:val="15"/>
              </w:rPr>
              <w:t>Bandeja de casos</w:t>
            </w:r>
          </w:p>
        </w:tc>
        <w:tc>
          <w:tcPr>
            <w:tcW w:w="2381" w:type="dxa"/>
            <w:vAlign w:val="center"/>
          </w:tcPr>
          <w:p w14:paraId="2535C833" w14:textId="77777777" w:rsidR="00F62494" w:rsidRDefault="00000000">
            <w:pPr>
              <w:spacing w:after="0" w:line="240" w:lineRule="auto"/>
            </w:pPr>
            <w:r>
              <w:rPr>
                <w:sz w:val="15"/>
              </w:rPr>
              <w:t>GET /api/analista/casos</w:t>
            </w:r>
          </w:p>
        </w:tc>
        <w:tc>
          <w:tcPr>
            <w:tcW w:w="1928" w:type="dxa"/>
            <w:vAlign w:val="center"/>
          </w:tcPr>
          <w:p w14:paraId="1B4E1596" w14:textId="77777777" w:rsidR="00F62494" w:rsidRDefault="00000000">
            <w:pPr>
              <w:spacing w:after="0" w:line="240" w:lineRule="auto"/>
            </w:pPr>
            <w:r>
              <w:rPr>
                <w:sz w:val="15"/>
              </w:rPr>
              <w:t>200 con 6 casos.</w:t>
            </w:r>
          </w:p>
        </w:tc>
        <w:tc>
          <w:tcPr>
            <w:tcW w:w="1020" w:type="dxa"/>
            <w:vAlign w:val="center"/>
          </w:tcPr>
          <w:p w14:paraId="1D9ED2CB" w14:textId="77777777" w:rsidR="00F62494" w:rsidRDefault="00000000">
            <w:pPr>
              <w:spacing w:after="0" w:line="240" w:lineRule="auto"/>
            </w:pPr>
            <w:r>
              <w:rPr>
                <w:sz w:val="15"/>
              </w:rPr>
              <w:t>Aprobada</w:t>
            </w:r>
          </w:p>
        </w:tc>
        <w:tc>
          <w:tcPr>
            <w:tcW w:w="1474" w:type="dxa"/>
            <w:vAlign w:val="center"/>
          </w:tcPr>
          <w:p w14:paraId="71096B2B" w14:textId="77777777" w:rsidR="00F62494" w:rsidRDefault="00000000">
            <w:pPr>
              <w:spacing w:after="0" w:line="240" w:lineRule="auto"/>
            </w:pPr>
            <w:r>
              <w:rPr>
                <w:sz w:val="15"/>
              </w:rPr>
              <w:t>200; 5 abiertos y 1 resuelto.</w:t>
            </w:r>
          </w:p>
        </w:tc>
      </w:tr>
      <w:tr w:rsidR="00F62494" w14:paraId="6AFE6003" w14:textId="77777777">
        <w:trPr>
          <w:cantSplit/>
          <w:jc w:val="center"/>
        </w:trPr>
        <w:tc>
          <w:tcPr>
            <w:tcW w:w="680" w:type="dxa"/>
            <w:shd w:val="clear" w:color="auto" w:fill="F8FAFC"/>
            <w:vAlign w:val="center"/>
          </w:tcPr>
          <w:p w14:paraId="5A9500C9" w14:textId="77777777" w:rsidR="00F62494" w:rsidRDefault="00000000">
            <w:pPr>
              <w:spacing w:after="0" w:line="240" w:lineRule="auto"/>
            </w:pPr>
            <w:r>
              <w:rPr>
                <w:sz w:val="15"/>
              </w:rPr>
              <w:t>TF-17</w:t>
            </w:r>
          </w:p>
        </w:tc>
        <w:tc>
          <w:tcPr>
            <w:tcW w:w="1814" w:type="dxa"/>
            <w:shd w:val="clear" w:color="auto" w:fill="F8FAFC"/>
            <w:vAlign w:val="center"/>
          </w:tcPr>
          <w:p w14:paraId="214BF6FD" w14:textId="77777777" w:rsidR="00F62494" w:rsidRDefault="00000000">
            <w:pPr>
              <w:spacing w:after="0" w:line="240" w:lineRule="auto"/>
            </w:pPr>
            <w:r>
              <w:rPr>
                <w:sz w:val="15"/>
              </w:rPr>
              <w:t>Dashboard del analista</w:t>
            </w:r>
          </w:p>
        </w:tc>
        <w:tc>
          <w:tcPr>
            <w:tcW w:w="2381" w:type="dxa"/>
            <w:shd w:val="clear" w:color="auto" w:fill="F8FAFC"/>
            <w:vAlign w:val="center"/>
          </w:tcPr>
          <w:p w14:paraId="7A4F04D3" w14:textId="77777777" w:rsidR="00F62494" w:rsidRDefault="00000000">
            <w:pPr>
              <w:spacing w:after="0" w:line="240" w:lineRule="auto"/>
            </w:pPr>
            <w:r>
              <w:rPr>
                <w:sz w:val="15"/>
              </w:rPr>
              <w:t>GET /api/analista/dashboard</w:t>
            </w:r>
          </w:p>
        </w:tc>
        <w:tc>
          <w:tcPr>
            <w:tcW w:w="1928" w:type="dxa"/>
            <w:shd w:val="clear" w:color="auto" w:fill="F8FAFC"/>
            <w:vAlign w:val="center"/>
          </w:tcPr>
          <w:p w14:paraId="44790657" w14:textId="77777777" w:rsidR="00F62494" w:rsidRDefault="00000000">
            <w:pPr>
              <w:spacing w:after="0" w:line="240" w:lineRule="auto"/>
            </w:pPr>
            <w:r>
              <w:rPr>
                <w:sz w:val="15"/>
              </w:rPr>
              <w:t>200 con KPIs.</w:t>
            </w:r>
          </w:p>
        </w:tc>
        <w:tc>
          <w:tcPr>
            <w:tcW w:w="1020" w:type="dxa"/>
            <w:shd w:val="clear" w:color="auto" w:fill="F8FAFC"/>
            <w:vAlign w:val="center"/>
          </w:tcPr>
          <w:p w14:paraId="71F522D3" w14:textId="77777777" w:rsidR="00F62494" w:rsidRDefault="00000000">
            <w:pPr>
              <w:spacing w:after="0" w:line="240" w:lineRule="auto"/>
            </w:pPr>
            <w:r>
              <w:rPr>
                <w:sz w:val="15"/>
              </w:rPr>
              <w:t>Aprobada</w:t>
            </w:r>
          </w:p>
        </w:tc>
        <w:tc>
          <w:tcPr>
            <w:tcW w:w="1474" w:type="dxa"/>
            <w:shd w:val="clear" w:color="auto" w:fill="F8FAFC"/>
            <w:vAlign w:val="center"/>
          </w:tcPr>
          <w:p w14:paraId="6445F615" w14:textId="77777777" w:rsidR="00F62494" w:rsidRDefault="00000000">
            <w:pPr>
              <w:spacing w:after="0" w:line="240" w:lineRule="auto"/>
            </w:pPr>
            <w:r>
              <w:rPr>
                <w:sz w:val="15"/>
              </w:rPr>
              <w:t>200.</w:t>
            </w:r>
          </w:p>
        </w:tc>
      </w:tr>
      <w:tr w:rsidR="00F62494" w14:paraId="0BBAD7A3" w14:textId="77777777">
        <w:trPr>
          <w:cantSplit/>
          <w:jc w:val="center"/>
        </w:trPr>
        <w:tc>
          <w:tcPr>
            <w:tcW w:w="680" w:type="dxa"/>
            <w:vAlign w:val="center"/>
          </w:tcPr>
          <w:p w14:paraId="3BB651DE" w14:textId="77777777" w:rsidR="00F62494" w:rsidRDefault="00000000">
            <w:pPr>
              <w:spacing w:after="0" w:line="240" w:lineRule="auto"/>
            </w:pPr>
            <w:r>
              <w:rPr>
                <w:sz w:val="15"/>
              </w:rPr>
              <w:t>TF-18</w:t>
            </w:r>
          </w:p>
        </w:tc>
        <w:tc>
          <w:tcPr>
            <w:tcW w:w="1814" w:type="dxa"/>
            <w:vAlign w:val="center"/>
          </w:tcPr>
          <w:p w14:paraId="5C6F9860" w14:textId="77777777" w:rsidR="00F62494" w:rsidRDefault="00000000">
            <w:pPr>
              <w:spacing w:after="0" w:line="240" w:lineRule="auto"/>
            </w:pPr>
            <w:r>
              <w:rPr>
                <w:sz w:val="15"/>
              </w:rPr>
              <w:t>Validación de movimiento</w:t>
            </w:r>
          </w:p>
        </w:tc>
        <w:tc>
          <w:tcPr>
            <w:tcW w:w="2381" w:type="dxa"/>
            <w:vAlign w:val="center"/>
          </w:tcPr>
          <w:p w14:paraId="403575D7" w14:textId="77777777" w:rsidR="00F62494" w:rsidRDefault="00000000">
            <w:pPr>
              <w:spacing w:after="0" w:line="240" w:lineRule="auto"/>
            </w:pPr>
            <w:r>
              <w:rPr>
                <w:sz w:val="15"/>
              </w:rPr>
              <w:t>POST /api/transacciones vacío</w:t>
            </w:r>
          </w:p>
        </w:tc>
        <w:tc>
          <w:tcPr>
            <w:tcW w:w="1928" w:type="dxa"/>
            <w:vAlign w:val="center"/>
          </w:tcPr>
          <w:p w14:paraId="5DF68036" w14:textId="77777777" w:rsidR="00F62494" w:rsidRDefault="00000000">
            <w:pPr>
              <w:spacing w:after="0" w:line="240" w:lineRule="auto"/>
            </w:pPr>
            <w:r>
              <w:rPr>
                <w:sz w:val="15"/>
              </w:rPr>
              <w:t>400 con errores de campo.</w:t>
            </w:r>
          </w:p>
        </w:tc>
        <w:tc>
          <w:tcPr>
            <w:tcW w:w="1020" w:type="dxa"/>
            <w:vAlign w:val="center"/>
          </w:tcPr>
          <w:p w14:paraId="54A17FEB" w14:textId="77777777" w:rsidR="00F62494" w:rsidRDefault="00000000">
            <w:pPr>
              <w:spacing w:after="0" w:line="240" w:lineRule="auto"/>
            </w:pPr>
            <w:r>
              <w:rPr>
                <w:sz w:val="15"/>
              </w:rPr>
              <w:t>Aprobada</w:t>
            </w:r>
          </w:p>
        </w:tc>
        <w:tc>
          <w:tcPr>
            <w:tcW w:w="1474" w:type="dxa"/>
            <w:vAlign w:val="center"/>
          </w:tcPr>
          <w:p w14:paraId="52B52E37" w14:textId="77777777" w:rsidR="00F62494" w:rsidRDefault="00000000">
            <w:pPr>
              <w:spacing w:after="0" w:line="240" w:lineRule="auto"/>
            </w:pPr>
            <w:r>
              <w:rPr>
                <w:sz w:val="15"/>
              </w:rPr>
              <w:t>400.</w:t>
            </w:r>
          </w:p>
        </w:tc>
      </w:tr>
      <w:tr w:rsidR="00F62494" w14:paraId="69CC5A8F" w14:textId="77777777">
        <w:trPr>
          <w:cantSplit/>
          <w:jc w:val="center"/>
        </w:trPr>
        <w:tc>
          <w:tcPr>
            <w:tcW w:w="680" w:type="dxa"/>
            <w:shd w:val="clear" w:color="auto" w:fill="F8FAFC"/>
            <w:vAlign w:val="center"/>
          </w:tcPr>
          <w:p w14:paraId="19EF5206" w14:textId="77777777" w:rsidR="00F62494" w:rsidRDefault="00000000">
            <w:pPr>
              <w:spacing w:after="0" w:line="240" w:lineRule="auto"/>
            </w:pPr>
            <w:r>
              <w:rPr>
                <w:sz w:val="15"/>
              </w:rPr>
              <w:t>TF-19</w:t>
            </w:r>
          </w:p>
        </w:tc>
        <w:tc>
          <w:tcPr>
            <w:tcW w:w="1814" w:type="dxa"/>
            <w:shd w:val="clear" w:color="auto" w:fill="F8FAFC"/>
            <w:vAlign w:val="center"/>
          </w:tcPr>
          <w:p w14:paraId="0D2A6070" w14:textId="77777777" w:rsidR="00F62494" w:rsidRDefault="00000000">
            <w:pPr>
              <w:spacing w:after="0" w:line="240" w:lineRule="auto"/>
            </w:pPr>
            <w:r>
              <w:rPr>
                <w:sz w:val="15"/>
              </w:rPr>
              <w:t>Integridad del esquema</w:t>
            </w:r>
          </w:p>
        </w:tc>
        <w:tc>
          <w:tcPr>
            <w:tcW w:w="2381" w:type="dxa"/>
            <w:shd w:val="clear" w:color="auto" w:fill="F8FAFC"/>
            <w:vAlign w:val="center"/>
          </w:tcPr>
          <w:p w14:paraId="2DC25B44" w14:textId="77777777" w:rsidR="00F62494" w:rsidRDefault="00000000">
            <w:pPr>
              <w:spacing w:after="0" w:line="240" w:lineRule="auto"/>
            </w:pPr>
            <w:r>
              <w:rPr>
                <w:sz w:val="15"/>
              </w:rPr>
              <w:t>Consulta a information_schema</w:t>
            </w:r>
          </w:p>
        </w:tc>
        <w:tc>
          <w:tcPr>
            <w:tcW w:w="1928" w:type="dxa"/>
            <w:shd w:val="clear" w:color="auto" w:fill="F8FAFC"/>
            <w:vAlign w:val="center"/>
          </w:tcPr>
          <w:p w14:paraId="14340A7C" w14:textId="77777777" w:rsidR="00F62494" w:rsidRDefault="00000000">
            <w:pPr>
              <w:spacing w:after="0" w:line="240" w:lineRule="auto"/>
            </w:pPr>
            <w:r>
              <w:rPr>
                <w:sz w:val="15"/>
              </w:rPr>
              <w:t>10 tablas, 2 vistas, 6 triggers.</w:t>
            </w:r>
          </w:p>
        </w:tc>
        <w:tc>
          <w:tcPr>
            <w:tcW w:w="1020" w:type="dxa"/>
            <w:shd w:val="clear" w:color="auto" w:fill="F8FAFC"/>
            <w:vAlign w:val="center"/>
          </w:tcPr>
          <w:p w14:paraId="2B82F52A" w14:textId="77777777" w:rsidR="00F62494" w:rsidRDefault="00000000">
            <w:pPr>
              <w:spacing w:after="0" w:line="240" w:lineRule="auto"/>
            </w:pPr>
            <w:r>
              <w:rPr>
                <w:sz w:val="15"/>
              </w:rPr>
              <w:t>Aprobada</w:t>
            </w:r>
          </w:p>
        </w:tc>
        <w:tc>
          <w:tcPr>
            <w:tcW w:w="1474" w:type="dxa"/>
            <w:shd w:val="clear" w:color="auto" w:fill="F8FAFC"/>
            <w:vAlign w:val="center"/>
          </w:tcPr>
          <w:p w14:paraId="5A0415FC" w14:textId="77777777" w:rsidR="00F62494" w:rsidRDefault="00000000">
            <w:pPr>
              <w:spacing w:after="0" w:line="240" w:lineRule="auto"/>
            </w:pPr>
            <w:r>
              <w:rPr>
                <w:sz w:val="15"/>
              </w:rPr>
              <w:t>Conteos coinciden.</w:t>
            </w:r>
          </w:p>
        </w:tc>
      </w:tr>
      <w:tr w:rsidR="00F62494" w14:paraId="5A77D39D" w14:textId="77777777">
        <w:trPr>
          <w:cantSplit/>
          <w:jc w:val="center"/>
        </w:trPr>
        <w:tc>
          <w:tcPr>
            <w:tcW w:w="680" w:type="dxa"/>
            <w:vAlign w:val="center"/>
          </w:tcPr>
          <w:p w14:paraId="5FBAFD02" w14:textId="77777777" w:rsidR="00F62494" w:rsidRDefault="00000000">
            <w:pPr>
              <w:spacing w:after="0" w:line="240" w:lineRule="auto"/>
            </w:pPr>
            <w:r>
              <w:rPr>
                <w:sz w:val="15"/>
              </w:rPr>
              <w:t>TF-20</w:t>
            </w:r>
          </w:p>
        </w:tc>
        <w:tc>
          <w:tcPr>
            <w:tcW w:w="1814" w:type="dxa"/>
            <w:vAlign w:val="center"/>
          </w:tcPr>
          <w:p w14:paraId="2389267F" w14:textId="77777777" w:rsidR="00F62494" w:rsidRDefault="00000000">
            <w:pPr>
              <w:spacing w:after="0" w:line="240" w:lineRule="auto"/>
            </w:pPr>
            <w:r>
              <w:rPr>
                <w:sz w:val="15"/>
              </w:rPr>
              <w:t>Evaluación de reglas</w:t>
            </w:r>
          </w:p>
        </w:tc>
        <w:tc>
          <w:tcPr>
            <w:tcW w:w="2381" w:type="dxa"/>
            <w:vAlign w:val="center"/>
          </w:tcPr>
          <w:p w14:paraId="5F9697C6" w14:textId="77777777" w:rsidR="00F62494" w:rsidRDefault="00000000">
            <w:pPr>
              <w:spacing w:after="0" w:line="240" w:lineRule="auto"/>
            </w:pPr>
            <w:r>
              <w:rPr>
                <w:sz w:val="15"/>
              </w:rPr>
              <w:t>16 filas en transaccion_reglas</w:t>
            </w:r>
          </w:p>
        </w:tc>
        <w:tc>
          <w:tcPr>
            <w:tcW w:w="1928" w:type="dxa"/>
            <w:vAlign w:val="center"/>
          </w:tcPr>
          <w:p w14:paraId="2F496544" w14:textId="77777777" w:rsidR="00F62494" w:rsidRDefault="00000000">
            <w:pPr>
              <w:spacing w:after="0" w:line="240" w:lineRule="auto"/>
            </w:pPr>
            <w:r>
              <w:rPr>
                <w:sz w:val="15"/>
              </w:rPr>
              <w:t>R1–R4 y saldo persistidos.</w:t>
            </w:r>
          </w:p>
        </w:tc>
        <w:tc>
          <w:tcPr>
            <w:tcW w:w="1020" w:type="dxa"/>
            <w:vAlign w:val="center"/>
          </w:tcPr>
          <w:p w14:paraId="2DBEAF7B" w14:textId="77777777" w:rsidR="00F62494" w:rsidRDefault="00000000">
            <w:pPr>
              <w:spacing w:after="0" w:line="240" w:lineRule="auto"/>
            </w:pPr>
            <w:r>
              <w:rPr>
                <w:sz w:val="15"/>
              </w:rPr>
              <w:t>Aprobada</w:t>
            </w:r>
          </w:p>
        </w:tc>
        <w:tc>
          <w:tcPr>
            <w:tcW w:w="1474" w:type="dxa"/>
            <w:vAlign w:val="center"/>
          </w:tcPr>
          <w:p w14:paraId="075EC9FE" w14:textId="77777777" w:rsidR="00F62494" w:rsidRDefault="00000000">
            <w:pPr>
              <w:spacing w:after="0" w:line="240" w:lineRule="auto"/>
            </w:pPr>
            <w:r>
              <w:rPr>
                <w:sz w:val="15"/>
              </w:rPr>
              <w:t>16 evaluaciones.</w:t>
            </w:r>
          </w:p>
        </w:tc>
      </w:tr>
      <w:tr w:rsidR="00F62494" w14:paraId="6097D701" w14:textId="77777777">
        <w:trPr>
          <w:cantSplit/>
          <w:jc w:val="center"/>
        </w:trPr>
        <w:tc>
          <w:tcPr>
            <w:tcW w:w="680" w:type="dxa"/>
            <w:shd w:val="clear" w:color="auto" w:fill="F8FAFC"/>
            <w:vAlign w:val="center"/>
          </w:tcPr>
          <w:p w14:paraId="41FE0CAB" w14:textId="77777777" w:rsidR="00F62494" w:rsidRDefault="00000000">
            <w:pPr>
              <w:spacing w:after="0" w:line="240" w:lineRule="auto"/>
            </w:pPr>
            <w:r>
              <w:rPr>
                <w:sz w:val="15"/>
              </w:rPr>
              <w:t>TF-21</w:t>
            </w:r>
          </w:p>
        </w:tc>
        <w:tc>
          <w:tcPr>
            <w:tcW w:w="1814" w:type="dxa"/>
            <w:shd w:val="clear" w:color="auto" w:fill="F8FAFC"/>
            <w:vAlign w:val="center"/>
          </w:tcPr>
          <w:p w14:paraId="4A38E5C5" w14:textId="77777777" w:rsidR="00F62494" w:rsidRDefault="00000000">
            <w:pPr>
              <w:spacing w:after="0" w:line="240" w:lineRule="auto"/>
            </w:pPr>
            <w:r>
              <w:rPr>
                <w:sz w:val="15"/>
              </w:rPr>
              <w:t>Responsive y accesibilidad</w:t>
            </w:r>
          </w:p>
        </w:tc>
        <w:tc>
          <w:tcPr>
            <w:tcW w:w="2381" w:type="dxa"/>
            <w:shd w:val="clear" w:color="auto" w:fill="F8FAFC"/>
            <w:vAlign w:val="center"/>
          </w:tcPr>
          <w:p w14:paraId="03D394C1" w14:textId="77777777" w:rsidR="00F62494" w:rsidRDefault="00000000">
            <w:pPr>
              <w:spacing w:after="0" w:line="240" w:lineRule="auto"/>
            </w:pPr>
            <w:r>
              <w:rPr>
                <w:sz w:val="15"/>
              </w:rPr>
              <w:t>Revisión manual de breakpoints</w:t>
            </w:r>
          </w:p>
        </w:tc>
        <w:tc>
          <w:tcPr>
            <w:tcW w:w="1928" w:type="dxa"/>
            <w:shd w:val="clear" w:color="auto" w:fill="F8FAFC"/>
            <w:vAlign w:val="center"/>
          </w:tcPr>
          <w:p w14:paraId="66FE6FF3" w14:textId="77777777" w:rsidR="00F62494" w:rsidRDefault="00000000">
            <w:pPr>
              <w:spacing w:after="0" w:line="240" w:lineRule="auto"/>
            </w:pPr>
            <w:r>
              <w:rPr>
                <w:sz w:val="15"/>
              </w:rPr>
              <w:t>Sidebar drawer y foco visible.</w:t>
            </w:r>
          </w:p>
        </w:tc>
        <w:tc>
          <w:tcPr>
            <w:tcW w:w="1020" w:type="dxa"/>
            <w:shd w:val="clear" w:color="auto" w:fill="F8FAFC"/>
            <w:vAlign w:val="center"/>
          </w:tcPr>
          <w:p w14:paraId="4A19B430" w14:textId="77777777" w:rsidR="00F62494" w:rsidRDefault="00000000">
            <w:pPr>
              <w:spacing w:after="0" w:line="240" w:lineRule="auto"/>
            </w:pPr>
            <w:r>
              <w:rPr>
                <w:sz w:val="15"/>
              </w:rPr>
              <w:t>Parcial</w:t>
            </w:r>
          </w:p>
        </w:tc>
        <w:tc>
          <w:tcPr>
            <w:tcW w:w="1474" w:type="dxa"/>
            <w:shd w:val="clear" w:color="auto" w:fill="F8FAFC"/>
            <w:vAlign w:val="center"/>
          </w:tcPr>
          <w:p w14:paraId="57227964" w14:textId="77777777" w:rsidR="00F62494" w:rsidRDefault="00000000">
            <w:pPr>
              <w:spacing w:after="0" w:line="240" w:lineRule="auto"/>
            </w:pPr>
            <w:r>
              <w:rPr>
                <w:sz w:val="15"/>
              </w:rPr>
              <w:t>Diseñado; falta prueba automatizada.</w:t>
            </w:r>
          </w:p>
        </w:tc>
      </w:tr>
      <w:tr w:rsidR="00F62494" w14:paraId="6A42D6DB" w14:textId="77777777">
        <w:trPr>
          <w:cantSplit/>
          <w:jc w:val="center"/>
        </w:trPr>
        <w:tc>
          <w:tcPr>
            <w:tcW w:w="680" w:type="dxa"/>
            <w:vAlign w:val="center"/>
          </w:tcPr>
          <w:p w14:paraId="3C202DDC" w14:textId="77777777" w:rsidR="00F62494" w:rsidRDefault="00000000">
            <w:pPr>
              <w:spacing w:after="0" w:line="240" w:lineRule="auto"/>
            </w:pPr>
            <w:r>
              <w:rPr>
                <w:sz w:val="15"/>
              </w:rPr>
              <w:t>TF-22</w:t>
            </w:r>
          </w:p>
        </w:tc>
        <w:tc>
          <w:tcPr>
            <w:tcW w:w="1814" w:type="dxa"/>
            <w:vAlign w:val="center"/>
          </w:tcPr>
          <w:p w14:paraId="398C2B5C" w14:textId="77777777" w:rsidR="00F62494" w:rsidRDefault="00000000">
            <w:pPr>
              <w:spacing w:after="0" w:line="240" w:lineRule="auto"/>
            </w:pPr>
            <w:r>
              <w:rPr>
                <w:sz w:val="15"/>
              </w:rPr>
              <w:t>Flujo completo de caso</w:t>
            </w:r>
          </w:p>
        </w:tc>
        <w:tc>
          <w:tcPr>
            <w:tcW w:w="2381" w:type="dxa"/>
            <w:vAlign w:val="center"/>
          </w:tcPr>
          <w:p w14:paraId="51684B7A" w14:textId="77777777" w:rsidR="00F62494" w:rsidRDefault="00000000">
            <w:pPr>
              <w:spacing w:after="0" w:line="240" w:lineRule="auto"/>
            </w:pPr>
            <w:r>
              <w:rPr>
                <w:sz w:val="15"/>
              </w:rPr>
              <w:t>Crear, aprobar y revertir</w:t>
            </w:r>
          </w:p>
        </w:tc>
        <w:tc>
          <w:tcPr>
            <w:tcW w:w="1928" w:type="dxa"/>
            <w:vAlign w:val="center"/>
          </w:tcPr>
          <w:p w14:paraId="2924661B" w14:textId="77777777" w:rsidR="00F62494" w:rsidRDefault="00000000">
            <w:pPr>
              <w:spacing w:after="0" w:line="240" w:lineRule="auto"/>
            </w:pPr>
            <w:r>
              <w:rPr>
                <w:sz w:val="15"/>
              </w:rPr>
              <w:t>Saldos cuadran y caso se cierra.</w:t>
            </w:r>
          </w:p>
        </w:tc>
        <w:tc>
          <w:tcPr>
            <w:tcW w:w="1020" w:type="dxa"/>
            <w:vAlign w:val="center"/>
          </w:tcPr>
          <w:p w14:paraId="746DEB07" w14:textId="77777777" w:rsidR="00F62494" w:rsidRDefault="00000000">
            <w:pPr>
              <w:spacing w:after="0" w:line="240" w:lineRule="auto"/>
            </w:pPr>
            <w:r>
              <w:rPr>
                <w:sz w:val="15"/>
              </w:rPr>
              <w:t>Diseñada</w:t>
            </w:r>
          </w:p>
        </w:tc>
        <w:tc>
          <w:tcPr>
            <w:tcW w:w="1474" w:type="dxa"/>
            <w:vAlign w:val="center"/>
          </w:tcPr>
          <w:p w14:paraId="37DE67DA" w14:textId="77777777" w:rsidR="00F62494" w:rsidRDefault="00000000">
            <w:pPr>
              <w:spacing w:after="0" w:line="240" w:lineRule="auto"/>
            </w:pPr>
            <w:r>
              <w:rPr>
                <w:sz w:val="15"/>
              </w:rPr>
              <w:t>Plan de regresión; no ejecutada en esta verificación.</w:t>
            </w:r>
          </w:p>
        </w:tc>
      </w:tr>
    </w:tbl>
    <w:p w14:paraId="21398666" w14:textId="77777777" w:rsidR="00F62494" w:rsidRDefault="00F62494">
      <w:pPr>
        <w:spacing w:after="40"/>
      </w:pPr>
    </w:p>
    <w:tbl>
      <w:tblPr>
        <w:tblW w:w="0" w:type="auto"/>
        <w:jc w:val="center"/>
        <w:tblBorders>
          <w:top w:val="single" w:sz="6" w:space="0" w:color="D4A017"/>
          <w:left w:val="single" w:sz="6" w:space="0" w:color="D4A017"/>
          <w:bottom w:val="single" w:sz="6" w:space="0" w:color="D4A017"/>
          <w:right w:val="single" w:sz="6" w:space="0" w:color="D4A017"/>
          <w:insideH w:val="single" w:sz="6" w:space="0" w:color="D4A017"/>
          <w:insideV w:val="single" w:sz="6" w:space="0" w:color="D4A017"/>
        </w:tblBorders>
        <w:tblLayout w:type="fixed"/>
        <w:tblCellMar>
          <w:top w:w="120" w:type="dxa"/>
          <w:left w:w="180" w:type="dxa"/>
          <w:bottom w:w="120" w:type="dxa"/>
          <w:right w:w="180" w:type="dxa"/>
        </w:tblCellMar>
        <w:tblLook w:val="04A0" w:firstRow="1" w:lastRow="0" w:firstColumn="1" w:lastColumn="0" w:noHBand="0" w:noVBand="1"/>
      </w:tblPr>
      <w:tblGrid>
        <w:gridCol w:w="9298"/>
      </w:tblGrid>
      <w:tr w:rsidR="00F62494" w14:paraId="7A13390F" w14:textId="77777777">
        <w:trPr>
          <w:jc w:val="center"/>
        </w:trPr>
        <w:tc>
          <w:tcPr>
            <w:tcW w:w="9298" w:type="dxa"/>
            <w:shd w:val="clear" w:color="auto" w:fill="FFF7E0"/>
          </w:tcPr>
          <w:p w14:paraId="36E5ADAE" w14:textId="77777777" w:rsidR="00F62494" w:rsidRDefault="00000000">
            <w:pPr>
              <w:spacing w:after="40"/>
            </w:pPr>
            <w:r>
              <w:rPr>
                <w:b/>
                <w:color w:val="0B2545"/>
                <w:sz w:val="18"/>
              </w:rPr>
              <w:t>Lectura de los resultados</w:t>
            </w:r>
          </w:p>
          <w:p w14:paraId="2444AFA6" w14:textId="77777777" w:rsidR="00F62494" w:rsidRDefault="00000000">
            <w:pPr>
              <w:spacing w:after="0"/>
            </w:pPr>
            <w:r>
              <w:rPr>
                <w:sz w:val="18"/>
              </w:rPr>
              <w:t>Las pruebas «Aprobada» se ejecutaron en el entorno local. Las marcadas «Parcial» o «Diseñada» no se presentan como aprobadas: quedan como plan de regresión para una suite E2E. La verificación funcional de esta entrega se concentra en build, contexto Spring, API, seguridad y consistencia del esquema.</w:t>
            </w:r>
          </w:p>
        </w:tc>
      </w:tr>
    </w:tbl>
    <w:p w14:paraId="4E80F8C6" w14:textId="77777777" w:rsidR="00F62494" w:rsidRDefault="00F62494">
      <w:pPr>
        <w:spacing w:after="80"/>
      </w:pPr>
    </w:p>
    <w:p w14:paraId="44D4953A" w14:textId="77777777" w:rsidR="00F62494" w:rsidRDefault="00000000">
      <w:pPr>
        <w:pStyle w:val="Ttulo1"/>
      </w:pPr>
      <w:bookmarkStart w:id="52" w:name="_Toc243827828"/>
      <w:r>
        <w:lastRenderedPageBreak/>
        <w:t>4. PRUEBAS, DESPLIEGUE Y MANTENIMIENTO</w:t>
      </w:r>
      <w:bookmarkEnd w:id="52"/>
    </w:p>
    <w:p w14:paraId="2A6DAEFC" w14:textId="77777777" w:rsidR="00F62494" w:rsidRDefault="00000000">
      <w:pPr>
        <w:pStyle w:val="Ttulo2"/>
      </w:pPr>
      <w:bookmarkStart w:id="53" w:name="_Toc243827829"/>
      <w:r>
        <w:t>4.1 Manual de usuarios</w:t>
      </w:r>
      <w:bookmarkEnd w:id="53"/>
    </w:p>
    <w:p w14:paraId="4CDEB603" w14:textId="77777777" w:rsidR="00F62494" w:rsidRDefault="00000000">
      <w:r>
        <w:t>El sistema tiene tres roles operativos. El menú y las rutas se filtran por permisos; si un usuario intenta abrir una ruta para la que no tiene permiso, el guard lo redirige a «Sin acceso». El backend vuelve a validar cada operación.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701"/>
        <w:gridCol w:w="4649"/>
        <w:gridCol w:w="2948"/>
      </w:tblGrid>
      <w:tr w:rsidR="00F62494" w14:paraId="48E1EEE0" w14:textId="77777777">
        <w:trPr>
          <w:cantSplit/>
          <w:tblHeader/>
          <w:jc w:val="center"/>
        </w:trPr>
        <w:tc>
          <w:tcPr>
            <w:tcW w:w="1701" w:type="dxa"/>
            <w:shd w:val="clear" w:color="auto" w:fill="0B2545"/>
            <w:vAlign w:val="center"/>
          </w:tcPr>
          <w:p w14:paraId="16F98156" w14:textId="77777777" w:rsidR="00F62494" w:rsidRDefault="00000000">
            <w:pPr>
              <w:spacing w:after="0"/>
              <w:jc w:val="center"/>
            </w:pPr>
            <w:r>
              <w:rPr>
                <w:b/>
                <w:color w:val="FFFFFF"/>
                <w:sz w:val="17"/>
              </w:rPr>
              <w:t>Rol</w:t>
            </w:r>
          </w:p>
        </w:tc>
        <w:tc>
          <w:tcPr>
            <w:tcW w:w="4649" w:type="dxa"/>
            <w:shd w:val="clear" w:color="auto" w:fill="0B2545"/>
            <w:vAlign w:val="center"/>
          </w:tcPr>
          <w:p w14:paraId="7CE37776" w14:textId="77777777" w:rsidR="00F62494" w:rsidRDefault="00000000">
            <w:pPr>
              <w:spacing w:after="0"/>
              <w:jc w:val="center"/>
            </w:pPr>
            <w:r>
              <w:rPr>
                <w:b/>
                <w:color w:val="FFFFFF"/>
                <w:sz w:val="17"/>
              </w:rPr>
              <w:t>Puede hacer</w:t>
            </w:r>
          </w:p>
        </w:tc>
        <w:tc>
          <w:tcPr>
            <w:tcW w:w="2948" w:type="dxa"/>
            <w:shd w:val="clear" w:color="auto" w:fill="0B2545"/>
            <w:vAlign w:val="center"/>
          </w:tcPr>
          <w:p w14:paraId="3D6AE50D" w14:textId="77777777" w:rsidR="00F62494" w:rsidRDefault="00000000">
            <w:pPr>
              <w:spacing w:after="0"/>
              <w:jc w:val="center"/>
            </w:pPr>
            <w:r>
              <w:rPr>
                <w:b/>
                <w:color w:val="FFFFFF"/>
                <w:sz w:val="17"/>
              </w:rPr>
              <w:t>No puede hacer</w:t>
            </w:r>
          </w:p>
        </w:tc>
      </w:tr>
      <w:tr w:rsidR="00F62494" w14:paraId="74B45CEF" w14:textId="77777777">
        <w:trPr>
          <w:cantSplit/>
          <w:jc w:val="center"/>
        </w:trPr>
        <w:tc>
          <w:tcPr>
            <w:tcW w:w="1701" w:type="dxa"/>
            <w:vAlign w:val="center"/>
          </w:tcPr>
          <w:p w14:paraId="1E95E856" w14:textId="77777777" w:rsidR="00F62494" w:rsidRDefault="00000000">
            <w:pPr>
              <w:spacing w:after="0" w:line="240" w:lineRule="auto"/>
            </w:pPr>
            <w:r>
              <w:rPr>
                <w:sz w:val="17"/>
              </w:rPr>
              <w:t>USUARIO</w:t>
            </w:r>
          </w:p>
        </w:tc>
        <w:tc>
          <w:tcPr>
            <w:tcW w:w="4649" w:type="dxa"/>
            <w:vAlign w:val="center"/>
          </w:tcPr>
          <w:p w14:paraId="77FEE05D" w14:textId="77777777" w:rsidR="00F62494" w:rsidRDefault="00000000">
            <w:pPr>
              <w:spacing w:after="0" w:line="240" w:lineRule="auto"/>
            </w:pPr>
            <w:r>
              <w:rPr>
                <w:sz w:val="17"/>
              </w:rPr>
              <w:t>Ver y operar sus propias cuentas; depositar, retirar, transferir, pagar y consultar sus movimientos.</w:t>
            </w:r>
          </w:p>
        </w:tc>
        <w:tc>
          <w:tcPr>
            <w:tcW w:w="2948" w:type="dxa"/>
            <w:vAlign w:val="center"/>
          </w:tcPr>
          <w:p w14:paraId="07F247AD" w14:textId="77777777" w:rsidR="00F62494" w:rsidRDefault="00000000">
            <w:pPr>
              <w:spacing w:after="0" w:line="240" w:lineRule="auto"/>
            </w:pPr>
            <w:r>
              <w:rPr>
                <w:sz w:val="17"/>
              </w:rPr>
              <w:t>Ver cuentas ajenas, resolver casos, administrar usuarios o cambiar estados.</w:t>
            </w:r>
          </w:p>
        </w:tc>
      </w:tr>
      <w:tr w:rsidR="00F62494" w14:paraId="620CCB9C" w14:textId="77777777">
        <w:trPr>
          <w:cantSplit/>
          <w:jc w:val="center"/>
        </w:trPr>
        <w:tc>
          <w:tcPr>
            <w:tcW w:w="1701" w:type="dxa"/>
            <w:shd w:val="clear" w:color="auto" w:fill="F8FAFC"/>
            <w:vAlign w:val="center"/>
          </w:tcPr>
          <w:p w14:paraId="465E39A8" w14:textId="77777777" w:rsidR="00F62494" w:rsidRDefault="00000000">
            <w:pPr>
              <w:spacing w:after="0" w:line="240" w:lineRule="auto"/>
            </w:pPr>
            <w:r>
              <w:rPr>
                <w:sz w:val="17"/>
              </w:rPr>
              <w:t>ANALISTA</w:t>
            </w:r>
          </w:p>
        </w:tc>
        <w:tc>
          <w:tcPr>
            <w:tcW w:w="4649" w:type="dxa"/>
            <w:shd w:val="clear" w:color="auto" w:fill="F8FAFC"/>
            <w:vAlign w:val="center"/>
          </w:tcPr>
          <w:p w14:paraId="27D6AD09" w14:textId="77777777" w:rsidR="00F62494" w:rsidRDefault="00000000">
            <w:pPr>
              <w:spacing w:after="0" w:line="240" w:lineRule="auto"/>
            </w:pPr>
            <w:r>
              <w:rPr>
                <w:sz w:val="17"/>
              </w:rPr>
              <w:t>Ver todas las transacciones de usuarios USUARIO; editar cuentas; aprobar, rechazar o eliminar movimientos; resolver casos.</w:t>
            </w:r>
          </w:p>
        </w:tc>
        <w:tc>
          <w:tcPr>
            <w:tcW w:w="2948" w:type="dxa"/>
            <w:shd w:val="clear" w:color="auto" w:fill="F8FAFC"/>
            <w:vAlign w:val="center"/>
          </w:tcPr>
          <w:p w14:paraId="71B9054A" w14:textId="77777777" w:rsidR="00F62494" w:rsidRDefault="00000000">
            <w:pPr>
              <w:spacing w:after="0" w:line="240" w:lineRule="auto"/>
            </w:pPr>
            <w:r>
              <w:rPr>
                <w:sz w:val="17"/>
              </w:rPr>
              <w:t>Administrar usuarios, roles o permisos.</w:t>
            </w:r>
          </w:p>
        </w:tc>
      </w:tr>
      <w:tr w:rsidR="00F62494" w14:paraId="288B42A5" w14:textId="77777777">
        <w:trPr>
          <w:cantSplit/>
          <w:jc w:val="center"/>
        </w:trPr>
        <w:tc>
          <w:tcPr>
            <w:tcW w:w="1701" w:type="dxa"/>
            <w:vAlign w:val="center"/>
          </w:tcPr>
          <w:p w14:paraId="1FEC16E3" w14:textId="77777777" w:rsidR="00F62494" w:rsidRDefault="00000000">
            <w:pPr>
              <w:spacing w:after="0" w:line="240" w:lineRule="auto"/>
            </w:pPr>
            <w:r>
              <w:rPr>
                <w:sz w:val="17"/>
              </w:rPr>
              <w:t>ADMINISTRADOR</w:t>
            </w:r>
          </w:p>
        </w:tc>
        <w:tc>
          <w:tcPr>
            <w:tcW w:w="4649" w:type="dxa"/>
            <w:vAlign w:val="center"/>
          </w:tcPr>
          <w:p w14:paraId="3F36B591" w14:textId="77777777" w:rsidR="00F62494" w:rsidRDefault="00000000">
            <w:pPr>
              <w:spacing w:after="0" w:line="240" w:lineRule="auto"/>
            </w:pPr>
            <w:r>
              <w:rPr>
                <w:sz w:val="17"/>
              </w:rPr>
              <w:t>Acceder a todos los paneles; gestionar usuarios, roles, permisos, asignaciones y overrides.</w:t>
            </w:r>
          </w:p>
        </w:tc>
        <w:tc>
          <w:tcPr>
            <w:tcW w:w="2948" w:type="dxa"/>
            <w:vAlign w:val="center"/>
          </w:tcPr>
          <w:p w14:paraId="30E050DF" w14:textId="77777777" w:rsidR="00F62494" w:rsidRDefault="00000000">
            <w:pPr>
              <w:spacing w:after="0" w:line="240" w:lineRule="auto"/>
            </w:pPr>
            <w:r>
              <w:rPr>
                <w:sz w:val="17"/>
              </w:rPr>
              <w:t>Eliminar o modificar el rol ADMINISTRADOR o los permisos base (protegidos por triggers).</w:t>
            </w:r>
          </w:p>
        </w:tc>
      </w:tr>
    </w:tbl>
    <w:p w14:paraId="0188804C" w14:textId="77777777" w:rsidR="00F62494" w:rsidRDefault="00F62494">
      <w:pPr>
        <w:spacing w:after="40"/>
      </w:pPr>
    </w:p>
    <w:p w14:paraId="6CAE9A9B" w14:textId="77777777" w:rsidR="00F62494" w:rsidRDefault="00000000">
      <w:pPr>
        <w:pStyle w:val="Ttulo3"/>
      </w:pPr>
      <w:bookmarkStart w:id="54" w:name="_Toc243827830"/>
      <w:r>
        <w:t>4.1.1 Inicio de sesión y selección de panel</w:t>
      </w:r>
      <w:bookmarkEnd w:id="54"/>
    </w:p>
    <w:p w14:paraId="016E1297" w14:textId="77777777" w:rsidR="00F62494" w:rsidRDefault="00000000">
      <w:pPr>
        <w:pStyle w:val="Listaconnmeros"/>
        <w:ind w:left="397" w:hanging="170"/>
      </w:pPr>
      <w:r>
        <w:t>Abre la aplicación en la URL del servicio. Si no tienes sesión, verás la pantalla de login.</w:t>
      </w:r>
    </w:p>
    <w:p w14:paraId="76CBE778" w14:textId="77777777" w:rsidR="00F62494" w:rsidRDefault="00000000">
      <w:pPr>
        <w:pStyle w:val="Listaconnmeros"/>
        <w:ind w:left="397" w:hanging="170"/>
      </w:pPr>
      <w:r>
        <w:t>Ingresa tu usuario o email y tu contraseña. Si son correctos, se guarda el JWT y se cargan tus permisos.</w:t>
      </w:r>
    </w:p>
    <w:p w14:paraId="077BE4C7" w14:textId="77777777" w:rsidR="00F62494" w:rsidRDefault="00000000">
      <w:pPr>
        <w:pStyle w:val="Listaconnmeros"/>
        <w:ind w:left="397" w:hanging="170"/>
      </w:pPr>
      <w:r>
        <w:t>En el selector de paneles verás solo los paneles disponibles. Los paneles sin permiso aparecen bloqueados.</w:t>
      </w:r>
    </w:p>
    <w:p w14:paraId="370460D0" w14:textId="77777777" w:rsidR="00F62494" w:rsidRDefault="00000000">
      <w:pPr>
        <w:pStyle w:val="Listaconnmeros"/>
        <w:ind w:left="397" w:hanging="170"/>
      </w:pPr>
      <w:r>
        <w:t>Elige un panel. El sidebar muestra los módulos permitidos y la topbar muestra tu nombre y correo.</w:t>
      </w:r>
    </w:p>
    <w:p w14:paraId="3E02E015" w14:textId="77777777" w:rsidR="00F62494" w:rsidRDefault="00000000">
      <w:pPr>
        <w:pStyle w:val="Listaconnmeros"/>
        <w:ind w:left="397" w:hanging="170"/>
      </w:pPr>
      <w:r>
        <w:t>Usa el botón «Cambiar de panel» para volver al selector, el icono de tema para alternar claro/oscuro y el icono de salida para cerrar sesión.</w:t>
      </w:r>
    </w:p>
    <w:p w14:paraId="0F5B5B46" w14:textId="77777777" w:rsidR="00F62494" w:rsidRDefault="00000000">
      <w:pPr>
        <w:pStyle w:val="Ttulo3"/>
      </w:pPr>
      <w:bookmarkStart w:id="55" w:name="_Toc243827831"/>
      <w:r>
        <w:t>4.1.2 Gestión de cuentas</w:t>
      </w:r>
      <w:bookmarkEnd w:id="55"/>
    </w:p>
    <w:p w14:paraId="3EC95782" w14:textId="77777777" w:rsidR="00F62494" w:rsidRDefault="00000000">
      <w:pPr>
        <w:pStyle w:val="Listaconnmeros"/>
        <w:ind w:left="397" w:hanging="170"/>
      </w:pPr>
      <w:r>
        <w:t>Entra al panel Cuentas y abre el módulo Cuentas.</w:t>
      </w:r>
    </w:p>
    <w:p w14:paraId="4D2EF037" w14:textId="77777777" w:rsidR="00F62494" w:rsidRDefault="00000000">
      <w:pPr>
        <w:pStyle w:val="Listaconnmeros"/>
        <w:ind w:left="397" w:hanging="170"/>
      </w:pPr>
      <w:r>
        <w:t>Pulsa «Nueva cuenta», elige el titular (si eres privilegiado) y el tipo AHORRO, CORRIENTE o EMPRESARIAL.</w:t>
      </w:r>
    </w:p>
    <w:p w14:paraId="1CC24D97" w14:textId="77777777" w:rsidR="00F62494" w:rsidRDefault="00000000">
      <w:pPr>
        <w:pStyle w:val="Listaconnmeros"/>
        <w:ind w:left="397" w:hanging="170"/>
      </w:pPr>
      <w:r>
        <w:t>Deja el número vacío para generarlo automáticamente o ingresa uno único.</w:t>
      </w:r>
    </w:p>
    <w:p w14:paraId="65276B00" w14:textId="77777777" w:rsidR="00F62494" w:rsidRDefault="00000000">
      <w:pPr>
        <w:pStyle w:val="Listaconnmeros"/>
        <w:ind w:left="397" w:hanging="170"/>
      </w:pPr>
      <w:r>
        <w:t>Guarda. La cuenta aparece en la tabla con su saldo y estado.</w:t>
      </w:r>
    </w:p>
    <w:p w14:paraId="3440D457" w14:textId="77777777" w:rsidR="00F62494" w:rsidRDefault="00000000">
      <w:pPr>
        <w:pStyle w:val="Listaconnmeros"/>
        <w:ind w:left="397" w:hanging="170"/>
      </w:pPr>
      <w:r>
        <w:t>Para editar, usa la acción de la fila. Para desactivar, usa el interruptor de estado si tienes CAMBIAR_ESTADO_CUENTAS.</w:t>
      </w:r>
    </w:p>
    <w:p w14:paraId="361ED251" w14:textId="77777777" w:rsidR="00F62494" w:rsidRDefault="00000000">
      <w:pPr>
        <w:pStyle w:val="Listaconnmeros"/>
        <w:ind w:left="397" w:hanging="170"/>
      </w:pPr>
      <w:r>
        <w:t>No se puede eliminar una cuenta con movimientos: el sistema la conserva para no romper el historial.</w:t>
      </w:r>
    </w:p>
    <w:p w14:paraId="5777368E" w14:textId="77777777" w:rsidR="00F62494" w:rsidRDefault="00000000">
      <w:pPr>
        <w:pStyle w:val="Ttulo3"/>
      </w:pPr>
      <w:bookmarkStart w:id="56" w:name="_Toc243827832"/>
      <w:r>
        <w:t>4.1.3 Registro de movimientos</w:t>
      </w:r>
      <w:bookmarkEnd w:id="56"/>
    </w:p>
    <w:p w14:paraId="1374CA38" w14:textId="77777777" w:rsidR="00F62494" w:rsidRDefault="00000000">
      <w:pPr>
        <w:pStyle w:val="Listaconnmeros"/>
        <w:ind w:left="397" w:hanging="170"/>
      </w:pPr>
      <w:r>
        <w:t>Entra al panel Transacciones y abre Movimientos.</w:t>
      </w:r>
    </w:p>
    <w:p w14:paraId="027E77A7" w14:textId="77777777" w:rsidR="00F62494" w:rsidRDefault="00000000">
      <w:pPr>
        <w:pStyle w:val="Listaconnmeros"/>
        <w:ind w:left="397" w:hanging="170"/>
      </w:pPr>
      <w:r>
        <w:t>Pulsa «Nuevo movimiento» y elige el tipo: depósito, retiro, transferencia o pago.</w:t>
      </w:r>
    </w:p>
    <w:p w14:paraId="48C0E2B6" w14:textId="77777777" w:rsidR="00F62494" w:rsidRDefault="00000000">
      <w:pPr>
        <w:pStyle w:val="Listaconnmeros"/>
        <w:ind w:left="397" w:hanging="170"/>
      </w:pPr>
      <w:r>
        <w:t>Para depósito o retiro, confirma tu contraseña; la operación se aprueba al instante.</w:t>
      </w:r>
    </w:p>
    <w:p w14:paraId="2AC63DEE" w14:textId="77777777" w:rsidR="00F62494" w:rsidRDefault="00000000">
      <w:pPr>
        <w:pStyle w:val="Listaconnmeros"/>
        <w:ind w:left="397" w:hanging="170"/>
      </w:pPr>
      <w:r>
        <w:t>Para transferencia o pago, selecciona cuenta origen y destino (o escribe el número de destino) e ingresa el monto.</w:t>
      </w:r>
    </w:p>
    <w:p w14:paraId="1242ADD4" w14:textId="77777777" w:rsidR="00F62494" w:rsidRDefault="00000000">
      <w:pPr>
        <w:pStyle w:val="Listaconnmeros"/>
        <w:ind w:left="397" w:hanging="170"/>
      </w:pPr>
      <w:r>
        <w:t>Si cumple R1–R4 y hay saldo, se aprueba y los saldos se actualizan. Si no, queda PENDIENTE y se abre un caso.</w:t>
      </w:r>
    </w:p>
    <w:p w14:paraId="231353BE" w14:textId="77777777" w:rsidR="00F62494" w:rsidRDefault="00000000">
      <w:pPr>
        <w:pStyle w:val="Listaconnmeros"/>
        <w:ind w:left="397" w:hanging="170"/>
      </w:pPr>
      <w:r>
        <w:t>El listado permite filtrar por estado y tipo; el detalle muestra la evaluación de cada regla.</w:t>
      </w:r>
    </w:p>
    <w:p w14:paraId="37805C91" w14:textId="77777777" w:rsidR="00F62494" w:rsidRDefault="00000000">
      <w:pPr>
        <w:pStyle w:val="Ttulo3"/>
      </w:pPr>
      <w:bookmarkStart w:id="57" w:name="_Toc243827833"/>
      <w:r>
        <w:t>4.1.4 Resolución de casos</w:t>
      </w:r>
      <w:bookmarkEnd w:id="57"/>
    </w:p>
    <w:p w14:paraId="526BF786" w14:textId="77777777" w:rsidR="00F62494" w:rsidRDefault="00000000">
      <w:pPr>
        <w:pStyle w:val="Listaconnmeros"/>
        <w:ind w:left="397" w:hanging="170"/>
      </w:pPr>
      <w:r>
        <w:t>Entra al panel Analista y abre Casos.</w:t>
      </w:r>
    </w:p>
    <w:p w14:paraId="1303A926" w14:textId="77777777" w:rsidR="00F62494" w:rsidRDefault="00000000">
      <w:pPr>
        <w:pStyle w:val="Listaconnmeros"/>
        <w:ind w:left="397" w:hanging="170"/>
      </w:pPr>
      <w:r>
        <w:t>Revisa el número de caso, las cuentas, el monto y el estado de las reglas.</w:t>
      </w:r>
    </w:p>
    <w:p w14:paraId="0E7CC5A3" w14:textId="77777777" w:rsidR="00F62494" w:rsidRDefault="00000000">
      <w:pPr>
        <w:pStyle w:val="Listaconnmeros"/>
        <w:ind w:left="397" w:hanging="170"/>
      </w:pPr>
      <w:r>
        <w:lastRenderedPageBreak/>
        <w:t>Abre el movimiento y elige aprobar, rechazar, editar o eliminar según el permiso RESOLVER_CASO.</w:t>
      </w:r>
    </w:p>
    <w:p w14:paraId="63B6C5D8" w14:textId="77777777" w:rsidR="00F62494" w:rsidRDefault="00000000">
      <w:pPr>
        <w:pStyle w:val="Listaconnmeros"/>
        <w:ind w:left="397" w:hanging="170"/>
      </w:pPr>
      <w:r>
        <w:t>Al aprobar se aplican los saldos; al rechazar o eliminar una operación aprobada se revierten.</w:t>
      </w:r>
    </w:p>
    <w:p w14:paraId="75D0E22E" w14:textId="77777777" w:rsidR="00F62494" w:rsidRDefault="00000000">
      <w:pPr>
        <w:pStyle w:val="Listaconnmeros"/>
        <w:ind w:left="397" w:hanging="170"/>
      </w:pPr>
      <w:r>
        <w:t>El caso se sincroniza a RESUELTO o RECHAZADO y desaparece de la bandeja de abiertos.</w:t>
      </w:r>
    </w:p>
    <w:p w14:paraId="6982026F" w14:textId="77777777" w:rsidR="00F62494" w:rsidRDefault="00000000">
      <w:pPr>
        <w:pStyle w:val="Ttulo3"/>
      </w:pPr>
      <w:bookmarkStart w:id="58" w:name="_Toc243827834"/>
      <w:r>
        <w:t>4.1.5 Administración</w:t>
      </w:r>
      <w:bookmarkEnd w:id="58"/>
    </w:p>
    <w:p w14:paraId="3BA4429A" w14:textId="77777777" w:rsidR="00F62494" w:rsidRDefault="00000000">
      <w:pPr>
        <w:pStyle w:val="Listaconnmeros"/>
        <w:ind w:left="397" w:hanging="170"/>
      </w:pPr>
      <w:r>
        <w:t>En el panel Administración, usa Usuarios para crear, editar, activar o eliminar cuentas de usuario.</w:t>
      </w:r>
    </w:p>
    <w:p w14:paraId="279BE577" w14:textId="77777777" w:rsidR="00F62494" w:rsidRDefault="00000000">
      <w:pPr>
        <w:pStyle w:val="Listaconnmeros"/>
        <w:ind w:left="397" w:hanging="170"/>
      </w:pPr>
      <w:r>
        <w:t>En Roles, crea roles y asígnales permisos. El rol ADMINISTRADOR no se puede renombrar, desactivar ni eliminar.</w:t>
      </w:r>
    </w:p>
    <w:p w14:paraId="22BEBFB4" w14:textId="77777777" w:rsidR="00F62494" w:rsidRDefault="00000000">
      <w:pPr>
        <w:pStyle w:val="Listaconnmeros"/>
        <w:ind w:left="397" w:hanging="170"/>
      </w:pPr>
      <w:r>
        <w:t>En Permisos, consulta el catálogo. Los permisos base están protegidos por triggers.</w:t>
      </w:r>
    </w:p>
    <w:p w14:paraId="0ACD1C15" w14:textId="77777777" w:rsidR="00F62494" w:rsidRDefault="00000000">
      <w:pPr>
        <w:pStyle w:val="Listaconnmeros"/>
        <w:ind w:left="397" w:hanging="170"/>
      </w:pPr>
      <w:r>
        <w:t>En la ficha del usuario, asigna roles y, si hace falta, concede o deniega permisos individuales.</w:t>
      </w:r>
    </w:p>
    <w:p w14:paraId="79BB143D" w14:textId="77777777" w:rsidR="00F62494" w:rsidRDefault="00000000">
      <w:pPr>
        <w:pStyle w:val="Listaconnmeros"/>
        <w:ind w:left="397" w:hanging="170"/>
      </w:pPr>
      <w:r>
        <w:t>Cierra sesión al terminar. La sesión también se cierra automáticamente al expirar el token.</w:t>
      </w:r>
    </w:p>
    <w:tbl>
      <w:tblPr>
        <w:tblW w:w="0" w:type="auto"/>
        <w:jc w:val="center"/>
        <w:tblBorders>
          <w:top w:val="single" w:sz="6" w:space="0" w:color="D4A017"/>
          <w:left w:val="single" w:sz="6" w:space="0" w:color="D4A017"/>
          <w:bottom w:val="single" w:sz="6" w:space="0" w:color="D4A017"/>
          <w:right w:val="single" w:sz="6" w:space="0" w:color="D4A017"/>
          <w:insideH w:val="single" w:sz="6" w:space="0" w:color="D4A017"/>
          <w:insideV w:val="single" w:sz="6" w:space="0" w:color="D4A017"/>
        </w:tblBorders>
        <w:tblLayout w:type="fixed"/>
        <w:tblCellMar>
          <w:top w:w="120" w:type="dxa"/>
          <w:left w:w="180" w:type="dxa"/>
          <w:bottom w:w="120" w:type="dxa"/>
          <w:right w:w="180" w:type="dxa"/>
        </w:tblCellMar>
        <w:tblLook w:val="04A0" w:firstRow="1" w:lastRow="0" w:firstColumn="1" w:lastColumn="0" w:noHBand="0" w:noVBand="1"/>
      </w:tblPr>
      <w:tblGrid>
        <w:gridCol w:w="9298"/>
      </w:tblGrid>
      <w:tr w:rsidR="00F62494" w14:paraId="6649B616" w14:textId="77777777">
        <w:trPr>
          <w:jc w:val="center"/>
        </w:trPr>
        <w:tc>
          <w:tcPr>
            <w:tcW w:w="9298" w:type="dxa"/>
            <w:shd w:val="clear" w:color="auto" w:fill="FFF7E0"/>
          </w:tcPr>
          <w:p w14:paraId="1904545C" w14:textId="77777777" w:rsidR="00F62494" w:rsidRDefault="00000000">
            <w:pPr>
              <w:spacing w:after="40"/>
            </w:pPr>
            <w:r>
              <w:rPr>
                <w:b/>
                <w:color w:val="0B2545"/>
                <w:sz w:val="18"/>
              </w:rPr>
              <w:t>Buenas prácticas para el usuario</w:t>
            </w:r>
          </w:p>
          <w:p w14:paraId="56250BFC" w14:textId="77777777" w:rsidR="00F62494" w:rsidRDefault="00000000">
            <w:pPr>
              <w:spacing w:after="0"/>
            </w:pPr>
            <w:r>
              <w:rPr>
                <w:sz w:val="18"/>
              </w:rPr>
              <w:t>No compartas tu contraseña ni el token. Usa el botón de salida en equipos compartidos. Si una operación queda pendiente, revisa el detalle de reglas antes de volver a intentarla.</w:t>
            </w:r>
          </w:p>
        </w:tc>
      </w:tr>
    </w:tbl>
    <w:p w14:paraId="34DB4747" w14:textId="77777777" w:rsidR="00F62494" w:rsidRDefault="00F62494">
      <w:pPr>
        <w:spacing w:after="80"/>
      </w:pPr>
    </w:p>
    <w:p w14:paraId="5B4A4E1A" w14:textId="77777777" w:rsidR="00F62494" w:rsidRDefault="00000000">
      <w:pPr>
        <w:pStyle w:val="Ttulo2"/>
      </w:pPr>
      <w:bookmarkStart w:id="59" w:name="_Toc243827835"/>
      <w:r>
        <w:t>4.2 Manual de instalación</w:t>
      </w:r>
      <w:bookmarkEnd w:id="59"/>
    </w:p>
    <w:p w14:paraId="4CA31715" w14:textId="77777777" w:rsidR="00F62494" w:rsidRDefault="00000000">
      <w:pPr>
        <w:pStyle w:val="Ttulo3"/>
      </w:pPr>
      <w:bookmarkStart w:id="60" w:name="_Toc243827836"/>
      <w:r>
        <w:t>4.2.1 Requisitos de hardware</w:t>
      </w:r>
      <w:bookmarkEnd w:id="6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494"/>
        <w:gridCol w:w="3628"/>
        <w:gridCol w:w="3175"/>
      </w:tblGrid>
      <w:tr w:rsidR="00F62494" w14:paraId="13BD3F28" w14:textId="77777777">
        <w:trPr>
          <w:cantSplit/>
          <w:tblHeader/>
          <w:jc w:val="center"/>
        </w:trPr>
        <w:tc>
          <w:tcPr>
            <w:tcW w:w="2494" w:type="dxa"/>
            <w:shd w:val="clear" w:color="auto" w:fill="0B2545"/>
            <w:vAlign w:val="center"/>
          </w:tcPr>
          <w:p w14:paraId="27B96017" w14:textId="77777777" w:rsidR="00F62494" w:rsidRDefault="00000000">
            <w:pPr>
              <w:spacing w:after="0"/>
              <w:jc w:val="center"/>
            </w:pPr>
            <w:r>
              <w:rPr>
                <w:b/>
                <w:color w:val="FFFFFF"/>
                <w:sz w:val="17"/>
              </w:rPr>
              <w:t>Entorno</w:t>
            </w:r>
          </w:p>
        </w:tc>
        <w:tc>
          <w:tcPr>
            <w:tcW w:w="3628" w:type="dxa"/>
            <w:shd w:val="clear" w:color="auto" w:fill="0B2545"/>
            <w:vAlign w:val="center"/>
          </w:tcPr>
          <w:p w14:paraId="0DA81592" w14:textId="77777777" w:rsidR="00F62494" w:rsidRDefault="00000000">
            <w:pPr>
              <w:spacing w:after="0"/>
              <w:jc w:val="center"/>
            </w:pPr>
            <w:r>
              <w:rPr>
                <w:b/>
                <w:color w:val="FFFFFF"/>
                <w:sz w:val="17"/>
              </w:rPr>
              <w:t>Mínimo</w:t>
            </w:r>
          </w:p>
        </w:tc>
        <w:tc>
          <w:tcPr>
            <w:tcW w:w="3175" w:type="dxa"/>
            <w:shd w:val="clear" w:color="auto" w:fill="0B2545"/>
            <w:vAlign w:val="center"/>
          </w:tcPr>
          <w:p w14:paraId="045032E5" w14:textId="77777777" w:rsidR="00F62494" w:rsidRDefault="00000000">
            <w:pPr>
              <w:spacing w:after="0"/>
              <w:jc w:val="center"/>
            </w:pPr>
            <w:r>
              <w:rPr>
                <w:b/>
                <w:color w:val="FFFFFF"/>
                <w:sz w:val="17"/>
              </w:rPr>
              <w:t>Recomendado</w:t>
            </w:r>
          </w:p>
        </w:tc>
      </w:tr>
      <w:tr w:rsidR="00F62494" w14:paraId="40A74A7C" w14:textId="77777777">
        <w:trPr>
          <w:cantSplit/>
          <w:jc w:val="center"/>
        </w:trPr>
        <w:tc>
          <w:tcPr>
            <w:tcW w:w="2494" w:type="dxa"/>
            <w:vAlign w:val="center"/>
          </w:tcPr>
          <w:p w14:paraId="5E2C8B57" w14:textId="77777777" w:rsidR="00F62494" w:rsidRDefault="00000000">
            <w:pPr>
              <w:spacing w:after="0" w:line="240" w:lineRule="auto"/>
            </w:pPr>
            <w:r>
              <w:rPr>
                <w:sz w:val="18"/>
              </w:rPr>
              <w:t>Desarrollo</w:t>
            </w:r>
          </w:p>
        </w:tc>
        <w:tc>
          <w:tcPr>
            <w:tcW w:w="3628" w:type="dxa"/>
            <w:vAlign w:val="center"/>
          </w:tcPr>
          <w:p w14:paraId="6DEA7014" w14:textId="77777777" w:rsidR="00F62494" w:rsidRDefault="00000000">
            <w:pPr>
              <w:spacing w:after="0" w:line="240" w:lineRule="auto"/>
            </w:pPr>
            <w:r>
              <w:rPr>
                <w:sz w:val="18"/>
              </w:rPr>
              <w:t>4 núcleos, 8 GB RAM, 10 GB libres.</w:t>
            </w:r>
          </w:p>
        </w:tc>
        <w:tc>
          <w:tcPr>
            <w:tcW w:w="3175" w:type="dxa"/>
            <w:vAlign w:val="center"/>
          </w:tcPr>
          <w:p w14:paraId="55DAA98C" w14:textId="77777777" w:rsidR="00F62494" w:rsidRDefault="00000000">
            <w:pPr>
              <w:spacing w:after="0" w:line="240" w:lineRule="auto"/>
            </w:pPr>
            <w:r>
              <w:rPr>
                <w:sz w:val="18"/>
              </w:rPr>
              <w:t>8 núcleos, 16 GB RAM, SSD.</w:t>
            </w:r>
          </w:p>
        </w:tc>
      </w:tr>
      <w:tr w:rsidR="00F62494" w14:paraId="55B0C15C" w14:textId="77777777">
        <w:trPr>
          <w:cantSplit/>
          <w:jc w:val="center"/>
        </w:trPr>
        <w:tc>
          <w:tcPr>
            <w:tcW w:w="2494" w:type="dxa"/>
            <w:shd w:val="clear" w:color="auto" w:fill="F8FAFC"/>
            <w:vAlign w:val="center"/>
          </w:tcPr>
          <w:p w14:paraId="6CE13CBA" w14:textId="77777777" w:rsidR="00F62494" w:rsidRDefault="00000000">
            <w:pPr>
              <w:spacing w:after="0" w:line="240" w:lineRule="auto"/>
            </w:pPr>
            <w:r>
              <w:rPr>
                <w:sz w:val="18"/>
              </w:rPr>
              <w:t>Producción (Render Free)</w:t>
            </w:r>
          </w:p>
        </w:tc>
        <w:tc>
          <w:tcPr>
            <w:tcW w:w="3628" w:type="dxa"/>
            <w:shd w:val="clear" w:color="auto" w:fill="F8FAFC"/>
            <w:vAlign w:val="center"/>
          </w:tcPr>
          <w:p w14:paraId="17E3A8EE" w14:textId="77777777" w:rsidR="00F62494" w:rsidRDefault="00000000">
            <w:pPr>
              <w:spacing w:after="0" w:line="240" w:lineRule="auto"/>
            </w:pPr>
            <w:r>
              <w:rPr>
                <w:sz w:val="18"/>
              </w:rPr>
              <w:t>Instancia gratuita de 512 MB RAM.</w:t>
            </w:r>
          </w:p>
        </w:tc>
        <w:tc>
          <w:tcPr>
            <w:tcW w:w="3175" w:type="dxa"/>
            <w:shd w:val="clear" w:color="auto" w:fill="F8FAFC"/>
            <w:vAlign w:val="center"/>
          </w:tcPr>
          <w:p w14:paraId="13D46198" w14:textId="77777777" w:rsidR="00F62494" w:rsidRDefault="00000000">
            <w:pPr>
              <w:spacing w:after="0" w:line="240" w:lineRule="auto"/>
            </w:pPr>
            <w:r>
              <w:rPr>
                <w:sz w:val="18"/>
              </w:rPr>
              <w:t>Plan pago con más memoria y CPU.</w:t>
            </w:r>
          </w:p>
        </w:tc>
      </w:tr>
      <w:tr w:rsidR="00F62494" w14:paraId="05CF6B9F" w14:textId="77777777">
        <w:trPr>
          <w:cantSplit/>
          <w:jc w:val="center"/>
        </w:trPr>
        <w:tc>
          <w:tcPr>
            <w:tcW w:w="2494" w:type="dxa"/>
            <w:vAlign w:val="center"/>
          </w:tcPr>
          <w:p w14:paraId="78F6C8A6" w14:textId="77777777" w:rsidR="00F62494" w:rsidRDefault="00000000">
            <w:pPr>
              <w:spacing w:after="0" w:line="240" w:lineRule="auto"/>
            </w:pPr>
            <w:r>
              <w:rPr>
                <w:sz w:val="18"/>
              </w:rPr>
              <w:t>Base de datos</w:t>
            </w:r>
          </w:p>
        </w:tc>
        <w:tc>
          <w:tcPr>
            <w:tcW w:w="3628" w:type="dxa"/>
            <w:vAlign w:val="center"/>
          </w:tcPr>
          <w:p w14:paraId="2E7C8D87" w14:textId="77777777" w:rsidR="00F62494" w:rsidRDefault="00000000">
            <w:pPr>
              <w:spacing w:after="0" w:line="240" w:lineRule="auto"/>
            </w:pPr>
            <w:r>
              <w:rPr>
                <w:sz w:val="18"/>
              </w:rPr>
              <w:t>MySQL 8 local o remoto.</w:t>
            </w:r>
          </w:p>
        </w:tc>
        <w:tc>
          <w:tcPr>
            <w:tcW w:w="3175" w:type="dxa"/>
            <w:vAlign w:val="center"/>
          </w:tcPr>
          <w:p w14:paraId="7B4E4C3B" w14:textId="77777777" w:rsidR="00F62494" w:rsidRDefault="00000000">
            <w:pPr>
              <w:spacing w:after="0" w:line="240" w:lineRule="auto"/>
            </w:pPr>
            <w:r>
              <w:rPr>
                <w:sz w:val="18"/>
              </w:rPr>
              <w:t>MySQL 8 con backups y réplica.</w:t>
            </w:r>
          </w:p>
        </w:tc>
      </w:tr>
    </w:tbl>
    <w:p w14:paraId="016073BB" w14:textId="77777777" w:rsidR="00F62494" w:rsidRDefault="00F62494">
      <w:pPr>
        <w:spacing w:after="40"/>
      </w:pPr>
    </w:p>
    <w:p w14:paraId="6C446C8D" w14:textId="77777777" w:rsidR="00F62494" w:rsidRDefault="00000000">
      <w:pPr>
        <w:pStyle w:val="Ttulo3"/>
      </w:pPr>
      <w:bookmarkStart w:id="61" w:name="_Toc243827837"/>
      <w:r>
        <w:t>4.2.2 Requisitos de software</w:t>
      </w:r>
      <w:bookmarkEnd w:id="6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494"/>
        <w:gridCol w:w="6803"/>
      </w:tblGrid>
      <w:tr w:rsidR="00F62494" w14:paraId="52198C21" w14:textId="77777777">
        <w:trPr>
          <w:cantSplit/>
          <w:tblHeader/>
          <w:jc w:val="center"/>
        </w:trPr>
        <w:tc>
          <w:tcPr>
            <w:tcW w:w="2494" w:type="dxa"/>
            <w:shd w:val="clear" w:color="auto" w:fill="0B2545"/>
            <w:vAlign w:val="center"/>
          </w:tcPr>
          <w:p w14:paraId="18055017" w14:textId="77777777" w:rsidR="00F62494" w:rsidRDefault="00000000">
            <w:pPr>
              <w:spacing w:after="0"/>
              <w:jc w:val="center"/>
            </w:pPr>
            <w:r>
              <w:rPr>
                <w:b/>
                <w:color w:val="FFFFFF"/>
                <w:sz w:val="17"/>
              </w:rPr>
              <w:t>Software</w:t>
            </w:r>
          </w:p>
        </w:tc>
        <w:tc>
          <w:tcPr>
            <w:tcW w:w="6803" w:type="dxa"/>
            <w:shd w:val="clear" w:color="auto" w:fill="0B2545"/>
            <w:vAlign w:val="center"/>
          </w:tcPr>
          <w:p w14:paraId="1EDE52C2" w14:textId="77777777" w:rsidR="00F62494" w:rsidRDefault="00000000">
            <w:pPr>
              <w:spacing w:after="0"/>
              <w:jc w:val="center"/>
            </w:pPr>
            <w:r>
              <w:rPr>
                <w:b/>
                <w:color w:val="FFFFFF"/>
                <w:sz w:val="17"/>
              </w:rPr>
              <w:t>Versión / nota</w:t>
            </w:r>
          </w:p>
        </w:tc>
      </w:tr>
      <w:tr w:rsidR="00F62494" w14:paraId="570BB106" w14:textId="77777777">
        <w:trPr>
          <w:cantSplit/>
          <w:jc w:val="center"/>
        </w:trPr>
        <w:tc>
          <w:tcPr>
            <w:tcW w:w="2494" w:type="dxa"/>
            <w:vAlign w:val="center"/>
          </w:tcPr>
          <w:p w14:paraId="3921BBE9" w14:textId="77777777" w:rsidR="00F62494" w:rsidRDefault="00000000">
            <w:pPr>
              <w:spacing w:after="0" w:line="240" w:lineRule="auto"/>
            </w:pPr>
            <w:r>
              <w:rPr>
                <w:sz w:val="18"/>
              </w:rPr>
              <w:t>Java JDK</w:t>
            </w:r>
          </w:p>
        </w:tc>
        <w:tc>
          <w:tcPr>
            <w:tcW w:w="6803" w:type="dxa"/>
            <w:vAlign w:val="center"/>
          </w:tcPr>
          <w:p w14:paraId="5E329F07" w14:textId="77777777" w:rsidR="00F62494" w:rsidRDefault="00000000">
            <w:pPr>
              <w:spacing w:after="0" w:line="240" w:lineRule="auto"/>
            </w:pPr>
            <w:r>
              <w:rPr>
                <w:sz w:val="18"/>
              </w:rPr>
              <w:t>21 (el proyecto usa Java 21).</w:t>
            </w:r>
          </w:p>
        </w:tc>
      </w:tr>
      <w:tr w:rsidR="00F62494" w14:paraId="29EA0F46" w14:textId="77777777">
        <w:trPr>
          <w:cantSplit/>
          <w:jc w:val="center"/>
        </w:trPr>
        <w:tc>
          <w:tcPr>
            <w:tcW w:w="2494" w:type="dxa"/>
            <w:shd w:val="clear" w:color="auto" w:fill="F8FAFC"/>
            <w:vAlign w:val="center"/>
          </w:tcPr>
          <w:p w14:paraId="76931914" w14:textId="77777777" w:rsidR="00F62494" w:rsidRDefault="00000000">
            <w:pPr>
              <w:spacing w:after="0" w:line="240" w:lineRule="auto"/>
            </w:pPr>
            <w:r>
              <w:rPr>
                <w:sz w:val="18"/>
              </w:rPr>
              <w:t>Node.js</w:t>
            </w:r>
          </w:p>
        </w:tc>
        <w:tc>
          <w:tcPr>
            <w:tcW w:w="6803" w:type="dxa"/>
            <w:shd w:val="clear" w:color="auto" w:fill="F8FAFC"/>
            <w:vAlign w:val="center"/>
          </w:tcPr>
          <w:p w14:paraId="043615AC" w14:textId="77777777" w:rsidR="00F62494" w:rsidRDefault="00000000">
            <w:pPr>
              <w:spacing w:after="0" w:line="240" w:lineRule="auto"/>
            </w:pPr>
            <w:r>
              <w:rPr>
                <w:sz w:val="18"/>
              </w:rPr>
              <w:t>22 o superior; npm 11.</w:t>
            </w:r>
          </w:p>
        </w:tc>
      </w:tr>
      <w:tr w:rsidR="00F62494" w14:paraId="4B1112C6" w14:textId="77777777">
        <w:trPr>
          <w:cantSplit/>
          <w:jc w:val="center"/>
        </w:trPr>
        <w:tc>
          <w:tcPr>
            <w:tcW w:w="2494" w:type="dxa"/>
            <w:vAlign w:val="center"/>
          </w:tcPr>
          <w:p w14:paraId="1358B538" w14:textId="77777777" w:rsidR="00F62494" w:rsidRDefault="00000000">
            <w:pPr>
              <w:spacing w:after="0" w:line="240" w:lineRule="auto"/>
            </w:pPr>
            <w:r>
              <w:rPr>
                <w:sz w:val="18"/>
              </w:rPr>
              <w:t>MySQL</w:t>
            </w:r>
          </w:p>
        </w:tc>
        <w:tc>
          <w:tcPr>
            <w:tcW w:w="6803" w:type="dxa"/>
            <w:vAlign w:val="center"/>
          </w:tcPr>
          <w:p w14:paraId="4D2CCF14" w14:textId="77777777" w:rsidR="00F62494" w:rsidRDefault="00000000">
            <w:pPr>
              <w:spacing w:after="0" w:line="240" w:lineRule="auto"/>
            </w:pPr>
            <w:r>
              <w:rPr>
                <w:sz w:val="18"/>
              </w:rPr>
              <w:t>8.x con usuario y base creados.</w:t>
            </w:r>
          </w:p>
        </w:tc>
      </w:tr>
      <w:tr w:rsidR="00F62494" w14:paraId="02C0722E" w14:textId="77777777">
        <w:trPr>
          <w:cantSplit/>
          <w:jc w:val="center"/>
        </w:trPr>
        <w:tc>
          <w:tcPr>
            <w:tcW w:w="2494" w:type="dxa"/>
            <w:shd w:val="clear" w:color="auto" w:fill="F8FAFC"/>
            <w:vAlign w:val="center"/>
          </w:tcPr>
          <w:p w14:paraId="690A0DF8" w14:textId="77777777" w:rsidR="00F62494" w:rsidRDefault="00000000">
            <w:pPr>
              <w:spacing w:after="0" w:line="240" w:lineRule="auto"/>
            </w:pPr>
            <w:r>
              <w:rPr>
                <w:sz w:val="18"/>
              </w:rPr>
              <w:t>Docker</w:t>
            </w:r>
          </w:p>
        </w:tc>
        <w:tc>
          <w:tcPr>
            <w:tcW w:w="6803" w:type="dxa"/>
            <w:shd w:val="clear" w:color="auto" w:fill="F8FAFC"/>
            <w:vAlign w:val="center"/>
          </w:tcPr>
          <w:p w14:paraId="41C6CD58" w14:textId="77777777" w:rsidR="00F62494" w:rsidRDefault="00000000">
            <w:pPr>
              <w:spacing w:after="0" w:line="240" w:lineRule="auto"/>
            </w:pPr>
            <w:r>
              <w:rPr>
                <w:sz w:val="18"/>
              </w:rPr>
              <w:t>24 o superior (opcional para despliegue).</w:t>
            </w:r>
          </w:p>
        </w:tc>
      </w:tr>
      <w:tr w:rsidR="00F62494" w14:paraId="72910BA1" w14:textId="77777777">
        <w:trPr>
          <w:cantSplit/>
          <w:jc w:val="center"/>
        </w:trPr>
        <w:tc>
          <w:tcPr>
            <w:tcW w:w="2494" w:type="dxa"/>
            <w:vAlign w:val="center"/>
          </w:tcPr>
          <w:p w14:paraId="2BE8ED95" w14:textId="77777777" w:rsidR="00F62494" w:rsidRDefault="00000000">
            <w:pPr>
              <w:spacing w:after="0" w:line="240" w:lineRule="auto"/>
            </w:pPr>
            <w:r>
              <w:rPr>
                <w:sz w:val="18"/>
              </w:rPr>
              <w:t>Git</w:t>
            </w:r>
          </w:p>
        </w:tc>
        <w:tc>
          <w:tcPr>
            <w:tcW w:w="6803" w:type="dxa"/>
            <w:vAlign w:val="center"/>
          </w:tcPr>
          <w:p w14:paraId="21EF40AE" w14:textId="77777777" w:rsidR="00F62494" w:rsidRDefault="00000000">
            <w:pPr>
              <w:spacing w:after="0" w:line="240" w:lineRule="auto"/>
            </w:pPr>
            <w:r>
              <w:rPr>
                <w:sz w:val="18"/>
              </w:rPr>
              <w:t>Para clonar el repositorio.</w:t>
            </w:r>
          </w:p>
        </w:tc>
      </w:tr>
      <w:tr w:rsidR="00F62494" w14:paraId="7CF88A6B" w14:textId="77777777">
        <w:trPr>
          <w:cantSplit/>
          <w:jc w:val="center"/>
        </w:trPr>
        <w:tc>
          <w:tcPr>
            <w:tcW w:w="2494" w:type="dxa"/>
            <w:shd w:val="clear" w:color="auto" w:fill="F8FAFC"/>
            <w:vAlign w:val="center"/>
          </w:tcPr>
          <w:p w14:paraId="41781713" w14:textId="77777777" w:rsidR="00F62494" w:rsidRDefault="00000000">
            <w:pPr>
              <w:spacing w:after="0" w:line="240" w:lineRule="auto"/>
            </w:pPr>
            <w:r>
              <w:rPr>
                <w:sz w:val="18"/>
              </w:rPr>
              <w:t>Navegador</w:t>
            </w:r>
          </w:p>
        </w:tc>
        <w:tc>
          <w:tcPr>
            <w:tcW w:w="6803" w:type="dxa"/>
            <w:shd w:val="clear" w:color="auto" w:fill="F8FAFC"/>
            <w:vAlign w:val="center"/>
          </w:tcPr>
          <w:p w14:paraId="371A09D9" w14:textId="77777777" w:rsidR="00F62494" w:rsidRDefault="00000000">
            <w:pPr>
              <w:spacing w:after="0" w:line="240" w:lineRule="auto"/>
            </w:pPr>
            <w:r>
              <w:rPr>
                <w:sz w:val="18"/>
              </w:rPr>
              <w:t>Chrome, Edge, Firefox o Safari actualizado.</w:t>
            </w:r>
          </w:p>
        </w:tc>
      </w:tr>
    </w:tbl>
    <w:p w14:paraId="65E31ABD" w14:textId="77777777" w:rsidR="00F62494" w:rsidRDefault="00F62494">
      <w:pPr>
        <w:spacing w:after="40"/>
      </w:pPr>
    </w:p>
    <w:p w14:paraId="5485A5D7" w14:textId="77777777" w:rsidR="00F62494" w:rsidRDefault="00000000">
      <w:pPr>
        <w:pStyle w:val="Ttulo3"/>
      </w:pPr>
      <w:bookmarkStart w:id="62" w:name="_Toc243827838"/>
      <w:r>
        <w:t>4.2.3 Requisitos de contenido</w:t>
      </w:r>
      <w:bookmarkEnd w:id="62"/>
    </w:p>
    <w:p w14:paraId="26381980" w14:textId="77777777" w:rsidR="00F62494" w:rsidRDefault="00000000">
      <w:pPr>
        <w:pStyle w:val="Listaconvietas"/>
        <w:ind w:left="397" w:hanging="170"/>
      </w:pPr>
      <w:r>
        <w:t>Repositorio completo con backend, frontend, Dockerfile y render.yaml.</w:t>
      </w:r>
    </w:p>
    <w:p w14:paraId="513708A8" w14:textId="77777777" w:rsidR="00F62494" w:rsidRDefault="00000000">
      <w:pPr>
        <w:pStyle w:val="Listaconvietas"/>
        <w:ind w:left="397" w:hanging="170"/>
      </w:pPr>
      <w:r>
        <w:t>Archivo backend/schema.sql para crear la base y los datos iniciales.</w:t>
      </w:r>
    </w:p>
    <w:p w14:paraId="475407F9" w14:textId="77777777" w:rsidR="00F62494" w:rsidRDefault="00000000">
      <w:pPr>
        <w:pStyle w:val="Listaconvietas"/>
        <w:ind w:left="397" w:hanging="170"/>
      </w:pPr>
      <w:r>
        <w:t>Archivo backend/.env a partir de backend/.env.example (no se versiona).</w:t>
      </w:r>
    </w:p>
    <w:p w14:paraId="7DC2A75B" w14:textId="77777777" w:rsidR="00F62494" w:rsidRDefault="00000000">
      <w:pPr>
        <w:pStyle w:val="Listaconvietas"/>
        <w:ind w:left="397" w:hanging="170"/>
      </w:pPr>
      <w:r>
        <w:t>Logo y assets en frontend/public; el build los copia a dist/frontend/browser.</w:t>
      </w:r>
    </w:p>
    <w:p w14:paraId="2F9B4E56" w14:textId="77777777" w:rsidR="00F62494" w:rsidRDefault="00000000">
      <w:pPr>
        <w:pStyle w:val="Listaconvietas"/>
        <w:ind w:left="397" w:hanging="170"/>
      </w:pPr>
      <w:r>
        <w:t>Credenciales del administrador semilla: USER_ADMIN, USER_PASSWORD, USER_EMAIL y USER_ROL.</w:t>
      </w:r>
    </w:p>
    <w:p w14:paraId="741911E1" w14:textId="77777777" w:rsidR="00F62494" w:rsidRDefault="00000000">
      <w:pPr>
        <w:pStyle w:val="Listaconvietas"/>
        <w:ind w:left="397" w:hanging="170"/>
      </w:pPr>
      <w:r>
        <w:t>Si se despliega en Render: variables DB_*, JWT_SECRET, JWT_ISSUER, CORS_ALLOWED_ORIGINS y USER_*.</w:t>
      </w:r>
    </w:p>
    <w:p w14:paraId="00CFE060" w14:textId="77777777" w:rsidR="00F62494" w:rsidRDefault="00000000">
      <w:pPr>
        <w:pStyle w:val="Ttulo3"/>
      </w:pPr>
      <w:bookmarkStart w:id="63" w:name="_Toc243827839"/>
      <w:r>
        <w:t>4.2.4 Manual de instalación paso a paso</w:t>
      </w:r>
      <w:bookmarkEnd w:id="63"/>
    </w:p>
    <w:p w14:paraId="41DF6B1D" w14:textId="77777777" w:rsidR="00F62494" w:rsidRDefault="00000000">
      <w:r>
        <w:t>1) Clonar el repositorio y entrar a la carpeta raíz.</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20" w:type="dxa"/>
          <w:left w:w="160" w:type="dxa"/>
          <w:bottom w:w="120" w:type="dxa"/>
          <w:right w:w="160" w:type="dxa"/>
        </w:tblCellMar>
        <w:tblLook w:val="04A0" w:firstRow="1" w:lastRow="0" w:firstColumn="1" w:lastColumn="0" w:noHBand="0" w:noVBand="1"/>
      </w:tblPr>
      <w:tblGrid>
        <w:gridCol w:w="9411"/>
      </w:tblGrid>
      <w:tr w:rsidR="00F62494" w14:paraId="7A8CEB66" w14:textId="77777777">
        <w:trPr>
          <w:jc w:val="center"/>
        </w:trPr>
        <w:tc>
          <w:tcPr>
            <w:tcW w:w="9411" w:type="dxa"/>
            <w:shd w:val="clear" w:color="auto" w:fill="F1F5F9"/>
          </w:tcPr>
          <w:p w14:paraId="331CFFC5" w14:textId="77777777" w:rsidR="00F62494" w:rsidRDefault="00000000">
            <w:pPr>
              <w:spacing w:after="0"/>
            </w:pPr>
            <w:r>
              <w:rPr>
                <w:rFonts w:ascii="Consolas" w:hAnsi="Consolas"/>
                <w:sz w:val="16"/>
              </w:rPr>
              <w:lastRenderedPageBreak/>
              <w:t>git clone &lt;url-del-repositorio&gt;</w:t>
            </w:r>
            <w:r>
              <w:rPr>
                <w:rFonts w:ascii="Consolas" w:hAnsi="Consolas"/>
                <w:sz w:val="16"/>
              </w:rPr>
              <w:br/>
              <w:t>cd "Sistema Bancario"</w:t>
            </w:r>
          </w:p>
        </w:tc>
      </w:tr>
    </w:tbl>
    <w:p w14:paraId="0B2FA929" w14:textId="77777777" w:rsidR="00F62494" w:rsidRDefault="00F62494">
      <w:pPr>
        <w:spacing w:after="40"/>
      </w:pPr>
    </w:p>
    <w:p w14:paraId="3E793C2C" w14:textId="77777777" w:rsidR="00F62494" w:rsidRDefault="00000000">
      <w:r>
        <w:t>2) Crear la base de datos y cargar el esquema.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20" w:type="dxa"/>
          <w:left w:w="160" w:type="dxa"/>
          <w:bottom w:w="120" w:type="dxa"/>
          <w:right w:w="160" w:type="dxa"/>
        </w:tblCellMar>
        <w:tblLook w:val="04A0" w:firstRow="1" w:lastRow="0" w:firstColumn="1" w:lastColumn="0" w:noHBand="0" w:noVBand="1"/>
      </w:tblPr>
      <w:tblGrid>
        <w:gridCol w:w="9411"/>
      </w:tblGrid>
      <w:tr w:rsidR="00F62494" w14:paraId="25CF4137" w14:textId="77777777">
        <w:trPr>
          <w:jc w:val="center"/>
        </w:trPr>
        <w:tc>
          <w:tcPr>
            <w:tcW w:w="9411" w:type="dxa"/>
            <w:shd w:val="clear" w:color="auto" w:fill="F1F5F9"/>
          </w:tcPr>
          <w:p w14:paraId="4C063941" w14:textId="77777777" w:rsidR="00F62494" w:rsidRDefault="00000000">
            <w:pPr>
              <w:spacing w:after="0"/>
            </w:pPr>
            <w:r>
              <w:rPr>
                <w:rFonts w:ascii="Consolas" w:hAnsi="Consolas"/>
                <w:sz w:val="16"/>
              </w:rPr>
              <w:t>mysql -u root -p &lt; backend/schema.sql</w:t>
            </w:r>
          </w:p>
        </w:tc>
      </w:tr>
    </w:tbl>
    <w:p w14:paraId="1B05A337" w14:textId="77777777" w:rsidR="00F62494" w:rsidRDefault="00F62494">
      <w:pPr>
        <w:spacing w:after="40"/>
      </w:pPr>
    </w:p>
    <w:p w14:paraId="42532C5A" w14:textId="77777777" w:rsidR="00F62494" w:rsidRDefault="00000000">
      <w:r>
        <w:t>El esquema crea la base `sistema_bancario`, las 10 tablas, las vistas, los triggers y los datos iniciales. Si usas otro nombre de base, actualiza DB_NAME en backend/.env.</w:t>
      </w:r>
    </w:p>
    <w:p w14:paraId="0BD95B74" w14:textId="77777777" w:rsidR="00F62494" w:rsidRDefault="00000000">
      <w:r>
        <w:t>3) Configurar las variables del backend.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20" w:type="dxa"/>
          <w:left w:w="160" w:type="dxa"/>
          <w:bottom w:w="120" w:type="dxa"/>
          <w:right w:w="160" w:type="dxa"/>
        </w:tblCellMar>
        <w:tblLook w:val="04A0" w:firstRow="1" w:lastRow="0" w:firstColumn="1" w:lastColumn="0" w:noHBand="0" w:noVBand="1"/>
      </w:tblPr>
      <w:tblGrid>
        <w:gridCol w:w="9411"/>
      </w:tblGrid>
      <w:tr w:rsidR="00F62494" w14:paraId="1957B86F" w14:textId="77777777">
        <w:trPr>
          <w:jc w:val="center"/>
        </w:trPr>
        <w:tc>
          <w:tcPr>
            <w:tcW w:w="9411" w:type="dxa"/>
            <w:shd w:val="clear" w:color="auto" w:fill="F1F5F9"/>
          </w:tcPr>
          <w:p w14:paraId="2C96340E" w14:textId="77777777" w:rsidR="00F62494" w:rsidRDefault="00000000">
            <w:pPr>
              <w:spacing w:after="0"/>
            </w:pPr>
            <w:r>
              <w:rPr>
                <w:rFonts w:ascii="Consolas" w:hAnsi="Consolas"/>
                <w:sz w:val="16"/>
              </w:rPr>
              <w:t>cp backend/.env.example backend/.env</w:t>
            </w:r>
            <w:r>
              <w:rPr>
                <w:rFonts w:ascii="Consolas" w:hAnsi="Consolas"/>
                <w:sz w:val="16"/>
              </w:rPr>
              <w:br/>
              <w:t># Edita backend/.env con DB_HOST, DB_PORT, DB_NAME,</w:t>
            </w:r>
            <w:r>
              <w:rPr>
                <w:rFonts w:ascii="Consolas" w:hAnsi="Consolas"/>
                <w:sz w:val="16"/>
              </w:rPr>
              <w:br/>
              <w:t># DB_USER, DB_PASSWORD, JWT_SECRET (&gt;= 32 caracteres),</w:t>
            </w:r>
            <w:r>
              <w:rPr>
                <w:rFonts w:ascii="Consolas" w:hAnsi="Consolas"/>
                <w:sz w:val="16"/>
              </w:rPr>
              <w:br/>
              <w:t># JWT_ISSUER, CORS_ALLOWED_ORIGINS y USER_*.</w:t>
            </w:r>
          </w:p>
        </w:tc>
      </w:tr>
    </w:tbl>
    <w:p w14:paraId="554B2867" w14:textId="77777777" w:rsidR="00F62494" w:rsidRDefault="00F62494">
      <w:pPr>
        <w:spacing w:after="40"/>
      </w:pPr>
    </w:p>
    <w:p w14:paraId="3F59EC75" w14:textId="77777777" w:rsidR="00F62494" w:rsidRDefault="00000000">
      <w:r>
        <w:t>4) Arrancar el backend.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20" w:type="dxa"/>
          <w:left w:w="160" w:type="dxa"/>
          <w:bottom w:w="120" w:type="dxa"/>
          <w:right w:w="160" w:type="dxa"/>
        </w:tblCellMar>
        <w:tblLook w:val="04A0" w:firstRow="1" w:lastRow="0" w:firstColumn="1" w:lastColumn="0" w:noHBand="0" w:noVBand="1"/>
      </w:tblPr>
      <w:tblGrid>
        <w:gridCol w:w="9411"/>
      </w:tblGrid>
      <w:tr w:rsidR="00F62494" w14:paraId="2AEDBA02" w14:textId="77777777">
        <w:trPr>
          <w:jc w:val="center"/>
        </w:trPr>
        <w:tc>
          <w:tcPr>
            <w:tcW w:w="9411" w:type="dxa"/>
            <w:shd w:val="clear" w:color="auto" w:fill="F1F5F9"/>
          </w:tcPr>
          <w:p w14:paraId="77D113B3" w14:textId="77777777" w:rsidR="00F62494" w:rsidRDefault="00000000">
            <w:pPr>
              <w:spacing w:after="0"/>
            </w:pPr>
            <w:r>
              <w:rPr>
                <w:rFonts w:ascii="Consolas" w:hAnsi="Consolas"/>
                <w:sz w:val="16"/>
              </w:rPr>
              <w:t>cd backend</w:t>
            </w:r>
            <w:r>
              <w:rPr>
                <w:rFonts w:ascii="Consolas" w:hAnsi="Consolas"/>
                <w:sz w:val="16"/>
              </w:rPr>
              <w:br/>
              <w:t>./mvnw spring-boot:run</w:t>
            </w:r>
            <w:r>
              <w:rPr>
                <w:rFonts w:ascii="Consolas" w:hAnsi="Consolas"/>
                <w:sz w:val="16"/>
              </w:rPr>
              <w:br/>
              <w:t># API: http://localhost:2003/api</w:t>
            </w:r>
            <w:r>
              <w:rPr>
                <w:rFonts w:ascii="Consolas" w:hAnsi="Consolas"/>
                <w:sz w:val="16"/>
              </w:rPr>
              <w:br/>
              <w:t># Health: http://localhost:2003/api/health</w:t>
            </w:r>
          </w:p>
        </w:tc>
      </w:tr>
    </w:tbl>
    <w:p w14:paraId="7D059B7D" w14:textId="77777777" w:rsidR="00F62494" w:rsidRDefault="00F62494">
      <w:pPr>
        <w:spacing w:after="40"/>
      </w:pPr>
    </w:p>
    <w:p w14:paraId="5B2B1686" w14:textId="77777777" w:rsidR="00F62494" w:rsidRDefault="00000000">
      <w:r>
        <w:t>5) Arrancar el frontend en otra terminal.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20" w:type="dxa"/>
          <w:left w:w="160" w:type="dxa"/>
          <w:bottom w:w="120" w:type="dxa"/>
          <w:right w:w="160" w:type="dxa"/>
        </w:tblCellMar>
        <w:tblLook w:val="04A0" w:firstRow="1" w:lastRow="0" w:firstColumn="1" w:lastColumn="0" w:noHBand="0" w:noVBand="1"/>
      </w:tblPr>
      <w:tblGrid>
        <w:gridCol w:w="9411"/>
      </w:tblGrid>
      <w:tr w:rsidR="00F62494" w14:paraId="2B548FC3" w14:textId="77777777">
        <w:trPr>
          <w:jc w:val="center"/>
        </w:trPr>
        <w:tc>
          <w:tcPr>
            <w:tcW w:w="9411" w:type="dxa"/>
            <w:shd w:val="clear" w:color="auto" w:fill="F1F5F9"/>
          </w:tcPr>
          <w:p w14:paraId="1F0C0626" w14:textId="77777777" w:rsidR="00F62494" w:rsidRDefault="00000000">
            <w:pPr>
              <w:spacing w:after="0"/>
            </w:pPr>
            <w:r>
              <w:rPr>
                <w:rFonts w:ascii="Consolas" w:hAnsi="Consolas"/>
                <w:sz w:val="16"/>
              </w:rPr>
              <w:t>cd frontend</w:t>
            </w:r>
            <w:r>
              <w:rPr>
                <w:rFonts w:ascii="Consolas" w:hAnsi="Consolas"/>
                <w:sz w:val="16"/>
              </w:rPr>
              <w:br/>
              <w:t>npm install</w:t>
            </w:r>
            <w:r>
              <w:rPr>
                <w:rFonts w:ascii="Consolas" w:hAnsi="Consolas"/>
                <w:sz w:val="16"/>
              </w:rPr>
              <w:br/>
              <w:t>npm start</w:t>
            </w:r>
            <w:r>
              <w:rPr>
                <w:rFonts w:ascii="Consolas" w:hAnsi="Consolas"/>
                <w:sz w:val="16"/>
              </w:rPr>
              <w:br/>
              <w:t># SPA: http://localhost:4200</w:t>
            </w:r>
          </w:p>
        </w:tc>
      </w:tr>
    </w:tbl>
    <w:p w14:paraId="661BE8E8" w14:textId="77777777" w:rsidR="00F62494" w:rsidRDefault="00F62494">
      <w:pPr>
        <w:spacing w:after="40"/>
      </w:pPr>
    </w:p>
    <w:p w14:paraId="57C2E78B" w14:textId="77777777" w:rsidR="00F62494" w:rsidRDefault="00000000">
      <w:r>
        <w:t>6) Verificar el acceso.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20" w:type="dxa"/>
          <w:left w:w="160" w:type="dxa"/>
          <w:bottom w:w="120" w:type="dxa"/>
          <w:right w:w="160" w:type="dxa"/>
        </w:tblCellMar>
        <w:tblLook w:val="04A0" w:firstRow="1" w:lastRow="0" w:firstColumn="1" w:lastColumn="0" w:noHBand="0" w:noVBand="1"/>
      </w:tblPr>
      <w:tblGrid>
        <w:gridCol w:w="9411"/>
      </w:tblGrid>
      <w:tr w:rsidR="00F62494" w14:paraId="1D1AFA24" w14:textId="77777777">
        <w:trPr>
          <w:jc w:val="center"/>
        </w:trPr>
        <w:tc>
          <w:tcPr>
            <w:tcW w:w="9411" w:type="dxa"/>
            <w:shd w:val="clear" w:color="auto" w:fill="F1F5F9"/>
          </w:tcPr>
          <w:p w14:paraId="6B39A279" w14:textId="77777777" w:rsidR="00F62494" w:rsidRDefault="00000000">
            <w:pPr>
              <w:spacing w:after="0"/>
            </w:pPr>
            <w:r>
              <w:rPr>
                <w:rFonts w:ascii="Consolas" w:hAnsi="Consolas"/>
                <w:sz w:val="16"/>
              </w:rPr>
              <w:t>curl -i http://localhost:2003/api/health</w:t>
            </w:r>
            <w:r>
              <w:rPr>
                <w:rFonts w:ascii="Consolas" w:hAnsi="Consolas"/>
                <w:sz w:val="16"/>
              </w:rPr>
              <w:br/>
              <w:t># Debe responder 204</w:t>
            </w:r>
            <w:r>
              <w:rPr>
                <w:rFonts w:ascii="Consolas" w:hAnsi="Consolas"/>
                <w:sz w:val="16"/>
              </w:rPr>
              <w:br/>
            </w:r>
            <w:r>
              <w:rPr>
                <w:rFonts w:ascii="Consolas" w:hAnsi="Consolas"/>
                <w:sz w:val="16"/>
              </w:rPr>
              <w:br/>
              <w:t>curl -s -X POST http://localhost:2003/api/auth/login \</w:t>
            </w:r>
            <w:r>
              <w:rPr>
                <w:rFonts w:ascii="Consolas" w:hAnsi="Consolas"/>
                <w:sz w:val="16"/>
              </w:rPr>
              <w:br/>
              <w:t xml:space="preserve">  -H 'Content-Type: application/json' \</w:t>
            </w:r>
            <w:r>
              <w:rPr>
                <w:rFonts w:ascii="Consolas" w:hAnsi="Consolas"/>
                <w:sz w:val="16"/>
              </w:rPr>
              <w:br/>
              <w:t xml:space="preserve">  -d '{"usuario":"&lt;usuario&gt;","contrasena":"&lt;clave&gt;"}'</w:t>
            </w:r>
            <w:r>
              <w:rPr>
                <w:rFonts w:ascii="Consolas" w:hAnsi="Consolas"/>
                <w:sz w:val="16"/>
              </w:rPr>
              <w:br/>
              <w:t># Debe responder 200 con token y permisos</w:t>
            </w:r>
          </w:p>
        </w:tc>
      </w:tr>
    </w:tbl>
    <w:p w14:paraId="2EFAE60F" w14:textId="77777777" w:rsidR="00F62494" w:rsidRDefault="00F62494">
      <w:pPr>
        <w:spacing w:after="40"/>
      </w:pPr>
    </w:p>
    <w:p w14:paraId="6A58A304" w14:textId="77777777" w:rsidR="00F62494" w:rsidRDefault="00000000">
      <w:r>
        <w:t>7) Despliegue con Docker (opcional).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20" w:type="dxa"/>
          <w:left w:w="160" w:type="dxa"/>
          <w:bottom w:w="120" w:type="dxa"/>
          <w:right w:w="160" w:type="dxa"/>
        </w:tblCellMar>
        <w:tblLook w:val="04A0" w:firstRow="1" w:lastRow="0" w:firstColumn="1" w:lastColumn="0" w:noHBand="0" w:noVBand="1"/>
      </w:tblPr>
      <w:tblGrid>
        <w:gridCol w:w="9411"/>
      </w:tblGrid>
      <w:tr w:rsidR="00F62494" w14:paraId="7D79F434" w14:textId="77777777">
        <w:trPr>
          <w:jc w:val="center"/>
        </w:trPr>
        <w:tc>
          <w:tcPr>
            <w:tcW w:w="9411" w:type="dxa"/>
            <w:shd w:val="clear" w:color="auto" w:fill="F1F5F9"/>
          </w:tcPr>
          <w:p w14:paraId="6572BAED" w14:textId="77777777" w:rsidR="00F62494" w:rsidRDefault="00000000">
            <w:pPr>
              <w:spacing w:after="0"/>
            </w:pPr>
            <w:r>
              <w:rPr>
                <w:rFonts w:ascii="Consolas" w:hAnsi="Consolas"/>
                <w:sz w:val="16"/>
              </w:rPr>
              <w:t>docker build -t sistema-bancario .</w:t>
            </w:r>
            <w:r>
              <w:rPr>
                <w:rFonts w:ascii="Consolas" w:hAnsi="Consolas"/>
                <w:sz w:val="16"/>
              </w:rPr>
              <w:br/>
              <w:t>docker run --rm -p 10000:10000 --env-file backend/.env sistema-bancario</w:t>
            </w:r>
            <w:r>
              <w:rPr>
                <w:rFonts w:ascii="Consolas" w:hAnsi="Consolas"/>
                <w:sz w:val="16"/>
              </w:rPr>
              <w:br/>
              <w:t># SPA en http://localhost:10000; /api se proxifica al backend interno.</w:t>
            </w:r>
          </w:p>
        </w:tc>
      </w:tr>
    </w:tbl>
    <w:p w14:paraId="4A9A747D" w14:textId="77777777" w:rsidR="00F62494" w:rsidRDefault="00F62494">
      <w:pPr>
        <w:spacing w:after="40"/>
      </w:pPr>
    </w:p>
    <w:p w14:paraId="2273B428" w14:textId="77777777" w:rsidR="00F62494" w:rsidRDefault="00000000">
      <w:r>
        <w:t>8) Despliegue en Render.</w:t>
      </w:r>
    </w:p>
    <w:p w14:paraId="4BD326B7" w14:textId="77777777" w:rsidR="00F62494" w:rsidRDefault="00000000">
      <w:pPr>
        <w:pStyle w:val="Listaconnmeros"/>
        <w:ind w:left="397" w:hanging="170"/>
      </w:pPr>
      <w:r>
        <w:t>Sube el repositorio a GitHub o GitLab.</w:t>
      </w:r>
    </w:p>
    <w:p w14:paraId="7E811F8E" w14:textId="77777777" w:rsidR="00F62494" w:rsidRDefault="00000000">
      <w:pPr>
        <w:pStyle w:val="Listaconnmeros"/>
        <w:ind w:left="397" w:hanging="170"/>
      </w:pPr>
      <w:r>
        <w:t>En Render, crea un Blueprint y selecciona el repositorio; Render leerá render.yaml.</w:t>
      </w:r>
    </w:p>
    <w:p w14:paraId="3AA48C10" w14:textId="77777777" w:rsidR="00F62494" w:rsidRDefault="00000000">
      <w:pPr>
        <w:pStyle w:val="Listaconnmeros"/>
        <w:ind w:left="397" w:hanging="170"/>
      </w:pPr>
      <w:r>
        <w:t>Completa las variables marcadas con sync: false.</w:t>
      </w:r>
    </w:p>
    <w:p w14:paraId="559E16DB" w14:textId="77777777" w:rsidR="00F62494" w:rsidRDefault="00000000">
      <w:pPr>
        <w:pStyle w:val="Listaconnmeros"/>
        <w:ind w:left="397" w:hanging="170"/>
      </w:pPr>
      <w:r>
        <w:t>Espera el health check /api/health y abre la URL del servicio.</w:t>
      </w:r>
    </w:p>
    <w:tbl>
      <w:tblPr>
        <w:tblW w:w="0" w:type="auto"/>
        <w:jc w:val="center"/>
        <w:tblBorders>
          <w:top w:val="single" w:sz="6" w:space="0" w:color="D4A017"/>
          <w:left w:val="single" w:sz="6" w:space="0" w:color="D4A017"/>
          <w:bottom w:val="single" w:sz="6" w:space="0" w:color="D4A017"/>
          <w:right w:val="single" w:sz="6" w:space="0" w:color="D4A017"/>
          <w:insideH w:val="single" w:sz="6" w:space="0" w:color="D4A017"/>
          <w:insideV w:val="single" w:sz="6" w:space="0" w:color="D4A017"/>
        </w:tblBorders>
        <w:tblLayout w:type="fixed"/>
        <w:tblCellMar>
          <w:top w:w="120" w:type="dxa"/>
          <w:left w:w="180" w:type="dxa"/>
          <w:bottom w:w="120" w:type="dxa"/>
          <w:right w:w="180" w:type="dxa"/>
        </w:tblCellMar>
        <w:tblLook w:val="04A0" w:firstRow="1" w:lastRow="0" w:firstColumn="1" w:lastColumn="0" w:noHBand="0" w:noVBand="1"/>
      </w:tblPr>
      <w:tblGrid>
        <w:gridCol w:w="9298"/>
      </w:tblGrid>
      <w:tr w:rsidR="00F62494" w14:paraId="536F30E2" w14:textId="77777777">
        <w:trPr>
          <w:jc w:val="center"/>
        </w:trPr>
        <w:tc>
          <w:tcPr>
            <w:tcW w:w="9298" w:type="dxa"/>
            <w:shd w:val="clear" w:color="auto" w:fill="FFF7E0"/>
          </w:tcPr>
          <w:p w14:paraId="2CDFAF9E" w14:textId="77777777" w:rsidR="00F62494" w:rsidRDefault="00000000">
            <w:pPr>
              <w:spacing w:after="40"/>
            </w:pPr>
            <w:r>
              <w:rPr>
                <w:b/>
                <w:color w:val="0B2545"/>
                <w:sz w:val="18"/>
              </w:rPr>
              <w:lastRenderedPageBreak/>
              <w:t>Seguridad en la instalación</w:t>
            </w:r>
          </w:p>
          <w:p w14:paraId="1C6114FF" w14:textId="77777777" w:rsidR="00F62494" w:rsidRDefault="00000000">
            <w:pPr>
              <w:spacing w:after="0"/>
            </w:pPr>
            <w:r>
              <w:rPr>
                <w:sz w:val="18"/>
              </w:rPr>
              <w:t>No subas backend/.env al repositorio. JWT_SECRET debe tener al menos 32 caracteres. En producción, configura CORS_ALLOWED_ORIGINS con el dominio real y usa HTTPS. El plan gratuito de Render suspende el servicio tras 15 minutos de inactividad.</w:t>
            </w:r>
          </w:p>
        </w:tc>
      </w:tr>
    </w:tbl>
    <w:p w14:paraId="6BB33B6B" w14:textId="77777777" w:rsidR="00F62494" w:rsidRDefault="00F62494">
      <w:pPr>
        <w:spacing w:after="80"/>
      </w:pPr>
    </w:p>
    <w:p w14:paraId="55FB7899" w14:textId="77777777" w:rsidR="00F62494" w:rsidRDefault="00000000">
      <w:pPr>
        <w:pStyle w:val="Ttulo3"/>
      </w:pPr>
      <w:bookmarkStart w:id="64" w:name="_Toc243827840"/>
      <w:r>
        <w:t>4.2.5 Verificación de la instalación</w:t>
      </w:r>
      <w:bookmarkEnd w:id="6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494"/>
        <w:gridCol w:w="4082"/>
        <w:gridCol w:w="2721"/>
      </w:tblGrid>
      <w:tr w:rsidR="00F62494" w14:paraId="0236DEDF" w14:textId="77777777">
        <w:trPr>
          <w:cantSplit/>
          <w:tblHeader/>
          <w:jc w:val="center"/>
        </w:trPr>
        <w:tc>
          <w:tcPr>
            <w:tcW w:w="2494" w:type="dxa"/>
            <w:shd w:val="clear" w:color="auto" w:fill="0B2545"/>
            <w:vAlign w:val="center"/>
          </w:tcPr>
          <w:p w14:paraId="2B4E61AC" w14:textId="77777777" w:rsidR="00F62494" w:rsidRDefault="00000000">
            <w:pPr>
              <w:spacing w:after="0"/>
              <w:jc w:val="center"/>
            </w:pPr>
            <w:r>
              <w:rPr>
                <w:b/>
                <w:color w:val="FFFFFF"/>
                <w:sz w:val="17"/>
              </w:rPr>
              <w:t>Comprobación</w:t>
            </w:r>
          </w:p>
        </w:tc>
        <w:tc>
          <w:tcPr>
            <w:tcW w:w="4082" w:type="dxa"/>
            <w:shd w:val="clear" w:color="auto" w:fill="0B2545"/>
            <w:vAlign w:val="center"/>
          </w:tcPr>
          <w:p w14:paraId="7905C006" w14:textId="77777777" w:rsidR="00F62494" w:rsidRDefault="00000000">
            <w:pPr>
              <w:spacing w:after="0"/>
              <w:jc w:val="center"/>
            </w:pPr>
            <w:r>
              <w:rPr>
                <w:b/>
                <w:color w:val="FFFFFF"/>
                <w:sz w:val="17"/>
              </w:rPr>
              <w:t>Comando / ruta</w:t>
            </w:r>
          </w:p>
        </w:tc>
        <w:tc>
          <w:tcPr>
            <w:tcW w:w="2721" w:type="dxa"/>
            <w:shd w:val="clear" w:color="auto" w:fill="0B2545"/>
            <w:vAlign w:val="center"/>
          </w:tcPr>
          <w:p w14:paraId="6CA49D63" w14:textId="77777777" w:rsidR="00F62494" w:rsidRDefault="00000000">
            <w:pPr>
              <w:spacing w:after="0"/>
              <w:jc w:val="center"/>
            </w:pPr>
            <w:r>
              <w:rPr>
                <w:b/>
                <w:color w:val="FFFFFF"/>
                <w:sz w:val="17"/>
              </w:rPr>
              <w:t>Resultado observado</w:t>
            </w:r>
          </w:p>
        </w:tc>
      </w:tr>
      <w:tr w:rsidR="00F62494" w14:paraId="720638D3" w14:textId="77777777">
        <w:trPr>
          <w:cantSplit/>
          <w:jc w:val="center"/>
        </w:trPr>
        <w:tc>
          <w:tcPr>
            <w:tcW w:w="2494" w:type="dxa"/>
            <w:vAlign w:val="center"/>
          </w:tcPr>
          <w:p w14:paraId="0E10C6E3" w14:textId="77777777" w:rsidR="00F62494" w:rsidRDefault="00000000">
            <w:pPr>
              <w:spacing w:after="0" w:line="240" w:lineRule="auto"/>
            </w:pPr>
            <w:r>
              <w:rPr>
                <w:sz w:val="17"/>
              </w:rPr>
              <w:t>Build frontend</w:t>
            </w:r>
          </w:p>
        </w:tc>
        <w:tc>
          <w:tcPr>
            <w:tcW w:w="4082" w:type="dxa"/>
            <w:vAlign w:val="center"/>
          </w:tcPr>
          <w:p w14:paraId="34AABCF2" w14:textId="77777777" w:rsidR="00F62494" w:rsidRDefault="00000000">
            <w:pPr>
              <w:spacing w:after="0" w:line="240" w:lineRule="auto"/>
            </w:pPr>
            <w:r>
              <w:rPr>
                <w:sz w:val="17"/>
              </w:rPr>
              <w:t>npm run build</w:t>
            </w:r>
          </w:p>
        </w:tc>
        <w:tc>
          <w:tcPr>
            <w:tcW w:w="2721" w:type="dxa"/>
            <w:vAlign w:val="center"/>
          </w:tcPr>
          <w:p w14:paraId="151F6F87" w14:textId="77777777" w:rsidR="00F62494" w:rsidRDefault="00000000">
            <w:pPr>
              <w:spacing w:after="0" w:line="240" w:lineRule="auto"/>
            </w:pPr>
            <w:r>
              <w:rPr>
                <w:sz w:val="17"/>
              </w:rPr>
              <w:t>Exit 0; bundle inicial 323,48 kB.</w:t>
            </w:r>
          </w:p>
        </w:tc>
      </w:tr>
      <w:tr w:rsidR="00F62494" w14:paraId="260D986D" w14:textId="77777777">
        <w:trPr>
          <w:cantSplit/>
          <w:jc w:val="center"/>
        </w:trPr>
        <w:tc>
          <w:tcPr>
            <w:tcW w:w="2494" w:type="dxa"/>
            <w:shd w:val="clear" w:color="auto" w:fill="F8FAFC"/>
            <w:vAlign w:val="center"/>
          </w:tcPr>
          <w:p w14:paraId="73BEEBFD" w14:textId="77777777" w:rsidR="00F62494" w:rsidRDefault="00000000">
            <w:pPr>
              <w:spacing w:after="0" w:line="240" w:lineRule="auto"/>
            </w:pPr>
            <w:r>
              <w:rPr>
                <w:sz w:val="17"/>
              </w:rPr>
              <w:t>Pruebas backend</w:t>
            </w:r>
          </w:p>
        </w:tc>
        <w:tc>
          <w:tcPr>
            <w:tcW w:w="4082" w:type="dxa"/>
            <w:shd w:val="clear" w:color="auto" w:fill="F8FAFC"/>
            <w:vAlign w:val="center"/>
          </w:tcPr>
          <w:p w14:paraId="7E7033FB" w14:textId="77777777" w:rsidR="00F62494" w:rsidRDefault="00000000">
            <w:pPr>
              <w:spacing w:after="0" w:line="240" w:lineRule="auto"/>
            </w:pPr>
            <w:r>
              <w:rPr>
                <w:sz w:val="17"/>
              </w:rPr>
              <w:t>./mvnw test</w:t>
            </w:r>
          </w:p>
        </w:tc>
        <w:tc>
          <w:tcPr>
            <w:tcW w:w="2721" w:type="dxa"/>
            <w:shd w:val="clear" w:color="auto" w:fill="F8FAFC"/>
            <w:vAlign w:val="center"/>
          </w:tcPr>
          <w:p w14:paraId="318713C1" w14:textId="77777777" w:rsidR="00F62494" w:rsidRDefault="00000000">
            <w:pPr>
              <w:spacing w:after="0" w:line="240" w:lineRule="auto"/>
            </w:pPr>
            <w:r>
              <w:rPr>
                <w:sz w:val="17"/>
              </w:rPr>
              <w:t>Exit 0; contexto Spring y MySQL OK.</w:t>
            </w:r>
          </w:p>
        </w:tc>
      </w:tr>
      <w:tr w:rsidR="00F62494" w14:paraId="12710AAB" w14:textId="77777777">
        <w:trPr>
          <w:cantSplit/>
          <w:jc w:val="center"/>
        </w:trPr>
        <w:tc>
          <w:tcPr>
            <w:tcW w:w="2494" w:type="dxa"/>
            <w:vAlign w:val="center"/>
          </w:tcPr>
          <w:p w14:paraId="729D41BF" w14:textId="77777777" w:rsidR="00F62494" w:rsidRDefault="00000000">
            <w:pPr>
              <w:spacing w:after="0" w:line="240" w:lineRule="auto"/>
            </w:pPr>
            <w:r>
              <w:rPr>
                <w:sz w:val="17"/>
              </w:rPr>
              <w:t>Health</w:t>
            </w:r>
          </w:p>
        </w:tc>
        <w:tc>
          <w:tcPr>
            <w:tcW w:w="4082" w:type="dxa"/>
            <w:vAlign w:val="center"/>
          </w:tcPr>
          <w:p w14:paraId="15F0266A" w14:textId="77777777" w:rsidR="00F62494" w:rsidRDefault="00000000">
            <w:pPr>
              <w:spacing w:after="0" w:line="240" w:lineRule="auto"/>
            </w:pPr>
            <w:r>
              <w:rPr>
                <w:sz w:val="17"/>
              </w:rPr>
              <w:t>GET /api/health</w:t>
            </w:r>
          </w:p>
        </w:tc>
        <w:tc>
          <w:tcPr>
            <w:tcW w:w="2721" w:type="dxa"/>
            <w:vAlign w:val="center"/>
          </w:tcPr>
          <w:p w14:paraId="38FE64E2" w14:textId="77777777" w:rsidR="00F62494" w:rsidRDefault="00000000">
            <w:pPr>
              <w:spacing w:after="0" w:line="240" w:lineRule="auto"/>
            </w:pPr>
            <w:r>
              <w:rPr>
                <w:sz w:val="17"/>
              </w:rPr>
              <w:t>204.</w:t>
            </w:r>
          </w:p>
        </w:tc>
      </w:tr>
      <w:tr w:rsidR="00F62494" w14:paraId="485EB82E" w14:textId="77777777">
        <w:trPr>
          <w:cantSplit/>
          <w:jc w:val="center"/>
        </w:trPr>
        <w:tc>
          <w:tcPr>
            <w:tcW w:w="2494" w:type="dxa"/>
            <w:shd w:val="clear" w:color="auto" w:fill="F8FAFC"/>
            <w:vAlign w:val="center"/>
          </w:tcPr>
          <w:p w14:paraId="15B3106D" w14:textId="77777777" w:rsidR="00F62494" w:rsidRDefault="00000000">
            <w:pPr>
              <w:spacing w:after="0" w:line="240" w:lineRule="auto"/>
            </w:pPr>
            <w:r>
              <w:rPr>
                <w:sz w:val="17"/>
              </w:rPr>
              <w:t>Login</w:t>
            </w:r>
          </w:p>
        </w:tc>
        <w:tc>
          <w:tcPr>
            <w:tcW w:w="4082" w:type="dxa"/>
            <w:shd w:val="clear" w:color="auto" w:fill="F8FAFC"/>
            <w:vAlign w:val="center"/>
          </w:tcPr>
          <w:p w14:paraId="1189D1F5" w14:textId="77777777" w:rsidR="00F62494" w:rsidRDefault="00000000">
            <w:pPr>
              <w:spacing w:after="0" w:line="240" w:lineRule="auto"/>
            </w:pPr>
            <w:r>
              <w:rPr>
                <w:sz w:val="17"/>
              </w:rPr>
              <w:t>POST /api/auth/login</w:t>
            </w:r>
          </w:p>
        </w:tc>
        <w:tc>
          <w:tcPr>
            <w:tcW w:w="2721" w:type="dxa"/>
            <w:shd w:val="clear" w:color="auto" w:fill="F8FAFC"/>
            <w:vAlign w:val="center"/>
          </w:tcPr>
          <w:p w14:paraId="6F486BDC" w14:textId="77777777" w:rsidR="00F62494" w:rsidRDefault="00000000">
            <w:pPr>
              <w:spacing w:after="0" w:line="240" w:lineRule="auto"/>
            </w:pPr>
            <w:r>
              <w:rPr>
                <w:sz w:val="17"/>
              </w:rPr>
              <w:t>200; token y 29 permisos.</w:t>
            </w:r>
          </w:p>
        </w:tc>
      </w:tr>
      <w:tr w:rsidR="00F62494" w14:paraId="20D45C6E" w14:textId="77777777">
        <w:trPr>
          <w:cantSplit/>
          <w:jc w:val="center"/>
        </w:trPr>
        <w:tc>
          <w:tcPr>
            <w:tcW w:w="2494" w:type="dxa"/>
            <w:vAlign w:val="center"/>
          </w:tcPr>
          <w:p w14:paraId="74CC8DB5" w14:textId="77777777" w:rsidR="00F62494" w:rsidRDefault="00000000">
            <w:pPr>
              <w:spacing w:after="0" w:line="240" w:lineRule="auto"/>
            </w:pPr>
            <w:r>
              <w:rPr>
                <w:sz w:val="17"/>
              </w:rPr>
              <w:t>Sesión</w:t>
            </w:r>
          </w:p>
        </w:tc>
        <w:tc>
          <w:tcPr>
            <w:tcW w:w="4082" w:type="dxa"/>
            <w:vAlign w:val="center"/>
          </w:tcPr>
          <w:p w14:paraId="66654027" w14:textId="77777777" w:rsidR="00F62494" w:rsidRDefault="00000000">
            <w:pPr>
              <w:spacing w:after="0" w:line="240" w:lineRule="auto"/>
            </w:pPr>
            <w:r>
              <w:rPr>
                <w:sz w:val="17"/>
              </w:rPr>
              <w:t>GET /api/auth/sesion</w:t>
            </w:r>
          </w:p>
        </w:tc>
        <w:tc>
          <w:tcPr>
            <w:tcW w:w="2721" w:type="dxa"/>
            <w:vAlign w:val="center"/>
          </w:tcPr>
          <w:p w14:paraId="555B0B7B" w14:textId="77777777" w:rsidR="00F62494" w:rsidRDefault="00000000">
            <w:pPr>
              <w:spacing w:after="0" w:line="240" w:lineRule="auto"/>
            </w:pPr>
            <w:r>
              <w:rPr>
                <w:sz w:val="17"/>
              </w:rPr>
              <w:t>200.</w:t>
            </w:r>
          </w:p>
        </w:tc>
      </w:tr>
      <w:tr w:rsidR="00F62494" w14:paraId="5374551F" w14:textId="77777777">
        <w:trPr>
          <w:cantSplit/>
          <w:jc w:val="center"/>
        </w:trPr>
        <w:tc>
          <w:tcPr>
            <w:tcW w:w="2494" w:type="dxa"/>
            <w:shd w:val="clear" w:color="auto" w:fill="F8FAFC"/>
            <w:vAlign w:val="center"/>
          </w:tcPr>
          <w:p w14:paraId="0DEAAD46" w14:textId="77777777" w:rsidR="00F62494" w:rsidRDefault="00000000">
            <w:pPr>
              <w:spacing w:after="0" w:line="240" w:lineRule="auto"/>
            </w:pPr>
            <w:r>
              <w:rPr>
                <w:sz w:val="17"/>
              </w:rPr>
              <w:t>Sin token</w:t>
            </w:r>
          </w:p>
        </w:tc>
        <w:tc>
          <w:tcPr>
            <w:tcW w:w="4082" w:type="dxa"/>
            <w:shd w:val="clear" w:color="auto" w:fill="F8FAFC"/>
            <w:vAlign w:val="center"/>
          </w:tcPr>
          <w:p w14:paraId="7F060A94" w14:textId="77777777" w:rsidR="00F62494" w:rsidRDefault="00000000">
            <w:pPr>
              <w:spacing w:after="0" w:line="240" w:lineRule="auto"/>
            </w:pPr>
            <w:r>
              <w:rPr>
                <w:sz w:val="17"/>
              </w:rPr>
              <w:t>GET /api/cuentas</w:t>
            </w:r>
          </w:p>
        </w:tc>
        <w:tc>
          <w:tcPr>
            <w:tcW w:w="2721" w:type="dxa"/>
            <w:shd w:val="clear" w:color="auto" w:fill="F8FAFC"/>
            <w:vAlign w:val="center"/>
          </w:tcPr>
          <w:p w14:paraId="25D0B9CB" w14:textId="77777777" w:rsidR="00F62494" w:rsidRDefault="00000000">
            <w:pPr>
              <w:spacing w:after="0" w:line="240" w:lineRule="auto"/>
            </w:pPr>
            <w:r>
              <w:rPr>
                <w:sz w:val="17"/>
              </w:rPr>
              <w:t>401.</w:t>
            </w:r>
          </w:p>
        </w:tc>
      </w:tr>
      <w:tr w:rsidR="00F62494" w14:paraId="5B5A18A9" w14:textId="77777777">
        <w:trPr>
          <w:cantSplit/>
          <w:jc w:val="center"/>
        </w:trPr>
        <w:tc>
          <w:tcPr>
            <w:tcW w:w="2494" w:type="dxa"/>
            <w:vAlign w:val="center"/>
          </w:tcPr>
          <w:p w14:paraId="30F25ED4" w14:textId="77777777" w:rsidR="00F62494" w:rsidRDefault="00000000">
            <w:pPr>
              <w:spacing w:after="0" w:line="240" w:lineRule="auto"/>
            </w:pPr>
            <w:r>
              <w:rPr>
                <w:sz w:val="17"/>
              </w:rPr>
              <w:t>CORS externo</w:t>
            </w:r>
          </w:p>
        </w:tc>
        <w:tc>
          <w:tcPr>
            <w:tcW w:w="4082" w:type="dxa"/>
            <w:vAlign w:val="center"/>
          </w:tcPr>
          <w:p w14:paraId="5D2CB950" w14:textId="77777777" w:rsidR="00F62494" w:rsidRDefault="00000000">
            <w:pPr>
              <w:spacing w:after="0" w:line="240" w:lineRule="auto"/>
            </w:pPr>
            <w:r>
              <w:rPr>
                <w:sz w:val="17"/>
              </w:rPr>
              <w:t>OPTIONS /api/cuentas</w:t>
            </w:r>
          </w:p>
        </w:tc>
        <w:tc>
          <w:tcPr>
            <w:tcW w:w="2721" w:type="dxa"/>
            <w:vAlign w:val="center"/>
          </w:tcPr>
          <w:p w14:paraId="17CE2B26" w14:textId="77777777" w:rsidR="00F62494" w:rsidRDefault="00000000">
            <w:pPr>
              <w:spacing w:after="0" w:line="240" w:lineRule="auto"/>
            </w:pPr>
            <w:r>
              <w:rPr>
                <w:sz w:val="17"/>
              </w:rPr>
              <w:t>403.</w:t>
            </w:r>
          </w:p>
        </w:tc>
      </w:tr>
      <w:tr w:rsidR="00F62494" w14:paraId="646F99D8" w14:textId="77777777">
        <w:trPr>
          <w:cantSplit/>
          <w:jc w:val="center"/>
        </w:trPr>
        <w:tc>
          <w:tcPr>
            <w:tcW w:w="2494" w:type="dxa"/>
            <w:shd w:val="clear" w:color="auto" w:fill="F8FAFC"/>
            <w:vAlign w:val="center"/>
          </w:tcPr>
          <w:p w14:paraId="2A70ECA7" w14:textId="77777777" w:rsidR="00F62494" w:rsidRDefault="00000000">
            <w:pPr>
              <w:spacing w:after="0" w:line="240" w:lineRule="auto"/>
            </w:pPr>
            <w:r>
              <w:rPr>
                <w:sz w:val="17"/>
              </w:rPr>
              <w:t>Módulos</w:t>
            </w:r>
          </w:p>
        </w:tc>
        <w:tc>
          <w:tcPr>
            <w:tcW w:w="4082" w:type="dxa"/>
            <w:shd w:val="clear" w:color="auto" w:fill="F8FAFC"/>
            <w:vAlign w:val="center"/>
          </w:tcPr>
          <w:p w14:paraId="493393AA" w14:textId="77777777" w:rsidR="00F62494" w:rsidRDefault="00000000">
            <w:pPr>
              <w:spacing w:after="0" w:line="240" w:lineRule="auto"/>
            </w:pPr>
            <w:r>
              <w:rPr>
                <w:sz w:val="17"/>
              </w:rPr>
              <w:t>GET /cuentas, /transacciones, /analista/casos</w:t>
            </w:r>
          </w:p>
        </w:tc>
        <w:tc>
          <w:tcPr>
            <w:tcW w:w="2721" w:type="dxa"/>
            <w:shd w:val="clear" w:color="auto" w:fill="F8FAFC"/>
            <w:vAlign w:val="center"/>
          </w:tcPr>
          <w:p w14:paraId="5AB4C828" w14:textId="77777777" w:rsidR="00F62494" w:rsidRDefault="00000000">
            <w:pPr>
              <w:spacing w:after="0" w:line="240" w:lineRule="auto"/>
            </w:pPr>
            <w:r>
              <w:rPr>
                <w:sz w:val="17"/>
              </w:rPr>
              <w:t>200.</w:t>
            </w:r>
          </w:p>
        </w:tc>
      </w:tr>
      <w:tr w:rsidR="00F62494" w14:paraId="6D005EB6" w14:textId="77777777">
        <w:trPr>
          <w:cantSplit/>
          <w:jc w:val="center"/>
        </w:trPr>
        <w:tc>
          <w:tcPr>
            <w:tcW w:w="2494" w:type="dxa"/>
            <w:vAlign w:val="center"/>
          </w:tcPr>
          <w:p w14:paraId="286DE237" w14:textId="77777777" w:rsidR="00F62494" w:rsidRDefault="00000000">
            <w:pPr>
              <w:spacing w:after="0" w:line="240" w:lineRule="auto"/>
            </w:pPr>
            <w:r>
              <w:rPr>
                <w:sz w:val="17"/>
              </w:rPr>
              <w:t>Base de datos</w:t>
            </w:r>
          </w:p>
        </w:tc>
        <w:tc>
          <w:tcPr>
            <w:tcW w:w="4082" w:type="dxa"/>
            <w:vAlign w:val="center"/>
          </w:tcPr>
          <w:p w14:paraId="1A8C1D4B" w14:textId="77777777" w:rsidR="00F62494" w:rsidRDefault="00000000">
            <w:pPr>
              <w:spacing w:after="0" w:line="240" w:lineRule="auto"/>
            </w:pPr>
            <w:r>
              <w:rPr>
                <w:sz w:val="17"/>
              </w:rPr>
              <w:t>10 tablas, 2 vistas, 6 triggers</w:t>
            </w:r>
          </w:p>
        </w:tc>
        <w:tc>
          <w:tcPr>
            <w:tcW w:w="2721" w:type="dxa"/>
            <w:vAlign w:val="center"/>
          </w:tcPr>
          <w:p w14:paraId="0C4C7A66" w14:textId="77777777" w:rsidR="00F62494" w:rsidRDefault="00000000">
            <w:pPr>
              <w:spacing w:after="0" w:line="240" w:lineRule="auto"/>
            </w:pPr>
            <w:r>
              <w:rPr>
                <w:sz w:val="17"/>
              </w:rPr>
              <w:t>Conteos coinciden.</w:t>
            </w:r>
          </w:p>
        </w:tc>
      </w:tr>
    </w:tbl>
    <w:p w14:paraId="423E6D25" w14:textId="77777777" w:rsidR="00F62494" w:rsidRDefault="00F62494">
      <w:pPr>
        <w:spacing w:after="40"/>
      </w:pPr>
    </w:p>
    <w:p w14:paraId="6FEDF609" w14:textId="77777777" w:rsidR="00F62494" w:rsidRDefault="00000000">
      <w:pPr>
        <w:pStyle w:val="Ttulo3"/>
      </w:pPr>
      <w:bookmarkStart w:id="65" w:name="_Toc243827841"/>
      <w:r>
        <w:t>4.2.6 Solución de problemas</w:t>
      </w:r>
      <w:bookmarkEnd w:id="6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608"/>
        <w:gridCol w:w="3288"/>
        <w:gridCol w:w="3402"/>
      </w:tblGrid>
      <w:tr w:rsidR="00F62494" w14:paraId="16D354E4" w14:textId="77777777">
        <w:trPr>
          <w:cantSplit/>
          <w:tblHeader/>
          <w:jc w:val="center"/>
        </w:trPr>
        <w:tc>
          <w:tcPr>
            <w:tcW w:w="2608" w:type="dxa"/>
            <w:shd w:val="clear" w:color="auto" w:fill="0B2545"/>
            <w:vAlign w:val="center"/>
          </w:tcPr>
          <w:p w14:paraId="1704B00F" w14:textId="77777777" w:rsidR="00F62494" w:rsidRDefault="00000000">
            <w:pPr>
              <w:spacing w:after="0"/>
              <w:jc w:val="center"/>
            </w:pPr>
            <w:r>
              <w:rPr>
                <w:b/>
                <w:color w:val="FFFFFF"/>
                <w:sz w:val="17"/>
              </w:rPr>
              <w:t>Síntoma</w:t>
            </w:r>
          </w:p>
        </w:tc>
        <w:tc>
          <w:tcPr>
            <w:tcW w:w="3288" w:type="dxa"/>
            <w:shd w:val="clear" w:color="auto" w:fill="0B2545"/>
            <w:vAlign w:val="center"/>
          </w:tcPr>
          <w:p w14:paraId="29E2DB6F" w14:textId="77777777" w:rsidR="00F62494" w:rsidRDefault="00000000">
            <w:pPr>
              <w:spacing w:after="0"/>
              <w:jc w:val="center"/>
            </w:pPr>
            <w:r>
              <w:rPr>
                <w:b/>
                <w:color w:val="FFFFFF"/>
                <w:sz w:val="17"/>
              </w:rPr>
              <w:t>Causa probable</w:t>
            </w:r>
          </w:p>
        </w:tc>
        <w:tc>
          <w:tcPr>
            <w:tcW w:w="3402" w:type="dxa"/>
            <w:shd w:val="clear" w:color="auto" w:fill="0B2545"/>
            <w:vAlign w:val="center"/>
          </w:tcPr>
          <w:p w14:paraId="7F08FCB3" w14:textId="77777777" w:rsidR="00F62494" w:rsidRDefault="00000000">
            <w:pPr>
              <w:spacing w:after="0"/>
              <w:jc w:val="center"/>
            </w:pPr>
            <w:r>
              <w:rPr>
                <w:b/>
                <w:color w:val="FFFFFF"/>
                <w:sz w:val="17"/>
              </w:rPr>
              <w:t>Solución</w:t>
            </w:r>
          </w:p>
        </w:tc>
      </w:tr>
      <w:tr w:rsidR="00F62494" w14:paraId="4BAE0226" w14:textId="77777777">
        <w:trPr>
          <w:cantSplit/>
          <w:jc w:val="center"/>
        </w:trPr>
        <w:tc>
          <w:tcPr>
            <w:tcW w:w="2608" w:type="dxa"/>
            <w:vAlign w:val="center"/>
          </w:tcPr>
          <w:p w14:paraId="446C7E07" w14:textId="77777777" w:rsidR="00F62494" w:rsidRDefault="00000000">
            <w:pPr>
              <w:spacing w:after="0" w:line="240" w:lineRule="auto"/>
            </w:pPr>
            <w:r>
              <w:rPr>
                <w:sz w:val="17"/>
              </w:rPr>
              <w:t>401 en todas las rutas</w:t>
            </w:r>
          </w:p>
        </w:tc>
        <w:tc>
          <w:tcPr>
            <w:tcW w:w="3288" w:type="dxa"/>
            <w:vAlign w:val="center"/>
          </w:tcPr>
          <w:p w14:paraId="112BAC29" w14:textId="77777777" w:rsidR="00F62494" w:rsidRDefault="00000000">
            <w:pPr>
              <w:spacing w:after="0" w:line="240" w:lineRule="auto"/>
            </w:pPr>
            <w:r>
              <w:rPr>
                <w:sz w:val="17"/>
              </w:rPr>
              <w:t>Token vencido o JWT_SECRET distinto.</w:t>
            </w:r>
          </w:p>
        </w:tc>
        <w:tc>
          <w:tcPr>
            <w:tcW w:w="3402" w:type="dxa"/>
            <w:vAlign w:val="center"/>
          </w:tcPr>
          <w:p w14:paraId="53785DA9" w14:textId="77777777" w:rsidR="00F62494" w:rsidRDefault="00000000">
            <w:pPr>
              <w:spacing w:after="0" w:line="240" w:lineRule="auto"/>
            </w:pPr>
            <w:r>
              <w:rPr>
                <w:sz w:val="17"/>
              </w:rPr>
              <w:t>Vuelve a iniciar sesión y revisa JWT_SECRET.</w:t>
            </w:r>
          </w:p>
        </w:tc>
      </w:tr>
      <w:tr w:rsidR="00F62494" w14:paraId="0AD23D5B" w14:textId="77777777">
        <w:trPr>
          <w:cantSplit/>
          <w:jc w:val="center"/>
        </w:trPr>
        <w:tc>
          <w:tcPr>
            <w:tcW w:w="2608" w:type="dxa"/>
            <w:shd w:val="clear" w:color="auto" w:fill="F8FAFC"/>
            <w:vAlign w:val="center"/>
          </w:tcPr>
          <w:p w14:paraId="6D9538E7" w14:textId="77777777" w:rsidR="00F62494" w:rsidRDefault="00000000">
            <w:pPr>
              <w:spacing w:after="0" w:line="240" w:lineRule="auto"/>
            </w:pPr>
            <w:r>
              <w:rPr>
                <w:sz w:val="17"/>
              </w:rPr>
              <w:t>CORS bloqueado</w:t>
            </w:r>
          </w:p>
        </w:tc>
        <w:tc>
          <w:tcPr>
            <w:tcW w:w="3288" w:type="dxa"/>
            <w:shd w:val="clear" w:color="auto" w:fill="F8FAFC"/>
            <w:vAlign w:val="center"/>
          </w:tcPr>
          <w:p w14:paraId="10B4F29A" w14:textId="77777777" w:rsidR="00F62494" w:rsidRDefault="00000000">
            <w:pPr>
              <w:spacing w:after="0" w:line="240" w:lineRule="auto"/>
            </w:pPr>
            <w:r>
              <w:rPr>
                <w:sz w:val="17"/>
              </w:rPr>
              <w:t>Origen no listado en CORS_ALLOWED_ORIGINS.</w:t>
            </w:r>
          </w:p>
        </w:tc>
        <w:tc>
          <w:tcPr>
            <w:tcW w:w="3402" w:type="dxa"/>
            <w:shd w:val="clear" w:color="auto" w:fill="F8FAFC"/>
            <w:vAlign w:val="center"/>
          </w:tcPr>
          <w:p w14:paraId="08CBBB04" w14:textId="77777777" w:rsidR="00F62494" w:rsidRDefault="00000000">
            <w:pPr>
              <w:spacing w:after="0" w:line="240" w:lineRule="auto"/>
            </w:pPr>
            <w:r>
              <w:rPr>
                <w:sz w:val="17"/>
              </w:rPr>
              <w:t>Agrega el origen exacto (esquema, host y puerto).</w:t>
            </w:r>
          </w:p>
        </w:tc>
      </w:tr>
      <w:tr w:rsidR="00F62494" w14:paraId="4EC3FA03" w14:textId="77777777">
        <w:trPr>
          <w:cantSplit/>
          <w:jc w:val="center"/>
        </w:trPr>
        <w:tc>
          <w:tcPr>
            <w:tcW w:w="2608" w:type="dxa"/>
            <w:vAlign w:val="center"/>
          </w:tcPr>
          <w:p w14:paraId="3E8888AD" w14:textId="77777777" w:rsidR="00F62494" w:rsidRDefault="00000000">
            <w:pPr>
              <w:spacing w:after="0" w:line="240" w:lineRule="auto"/>
            </w:pPr>
            <w:r>
              <w:rPr>
                <w:sz w:val="17"/>
              </w:rPr>
              <w:t>No conecta a MySQL</w:t>
            </w:r>
          </w:p>
        </w:tc>
        <w:tc>
          <w:tcPr>
            <w:tcW w:w="3288" w:type="dxa"/>
            <w:vAlign w:val="center"/>
          </w:tcPr>
          <w:p w14:paraId="16F02CAB" w14:textId="77777777" w:rsidR="00F62494" w:rsidRDefault="00000000">
            <w:pPr>
              <w:spacing w:after="0" w:line="240" w:lineRule="auto"/>
            </w:pPr>
            <w:r>
              <w:rPr>
                <w:sz w:val="17"/>
              </w:rPr>
              <w:t>DB_HOST/DB_USER/DB_PASSWORD incorrectos.</w:t>
            </w:r>
          </w:p>
        </w:tc>
        <w:tc>
          <w:tcPr>
            <w:tcW w:w="3402" w:type="dxa"/>
            <w:vAlign w:val="center"/>
          </w:tcPr>
          <w:p w14:paraId="16EE4B1B" w14:textId="77777777" w:rsidR="00F62494" w:rsidRDefault="00000000">
            <w:pPr>
              <w:spacing w:after="0" w:line="240" w:lineRule="auto"/>
            </w:pPr>
            <w:r>
              <w:rPr>
                <w:sz w:val="17"/>
              </w:rPr>
              <w:t>Revisa backend/.env y que MySQL escuche en el puerto.</w:t>
            </w:r>
          </w:p>
        </w:tc>
      </w:tr>
      <w:tr w:rsidR="00F62494" w14:paraId="15765357" w14:textId="77777777">
        <w:trPr>
          <w:cantSplit/>
          <w:jc w:val="center"/>
        </w:trPr>
        <w:tc>
          <w:tcPr>
            <w:tcW w:w="2608" w:type="dxa"/>
            <w:shd w:val="clear" w:color="auto" w:fill="F8FAFC"/>
            <w:vAlign w:val="center"/>
          </w:tcPr>
          <w:p w14:paraId="4F5B2F90" w14:textId="77777777" w:rsidR="00F62494" w:rsidRDefault="00000000">
            <w:pPr>
              <w:spacing w:after="0" w:line="240" w:lineRule="auto"/>
            </w:pPr>
            <w:r>
              <w:rPr>
                <w:sz w:val="17"/>
              </w:rPr>
              <w:t>El backend no arranca</w:t>
            </w:r>
          </w:p>
        </w:tc>
        <w:tc>
          <w:tcPr>
            <w:tcW w:w="3288" w:type="dxa"/>
            <w:shd w:val="clear" w:color="auto" w:fill="F8FAFC"/>
            <w:vAlign w:val="center"/>
          </w:tcPr>
          <w:p w14:paraId="783C856B" w14:textId="77777777" w:rsidR="00F62494" w:rsidRDefault="00000000">
            <w:pPr>
              <w:spacing w:after="0" w:line="240" w:lineRule="auto"/>
            </w:pPr>
            <w:r>
              <w:rPr>
                <w:sz w:val="17"/>
              </w:rPr>
              <w:t>JWT_SECRET corto o puerto 2003 ocupado.</w:t>
            </w:r>
          </w:p>
        </w:tc>
        <w:tc>
          <w:tcPr>
            <w:tcW w:w="3402" w:type="dxa"/>
            <w:shd w:val="clear" w:color="auto" w:fill="F8FAFC"/>
            <w:vAlign w:val="center"/>
          </w:tcPr>
          <w:p w14:paraId="44D75F78" w14:textId="77777777" w:rsidR="00F62494" w:rsidRDefault="00000000">
            <w:pPr>
              <w:spacing w:after="0" w:line="240" w:lineRule="auto"/>
            </w:pPr>
            <w:r>
              <w:rPr>
                <w:sz w:val="17"/>
              </w:rPr>
              <w:t>Usa &gt;= 32 caracteres y libera el puerto.</w:t>
            </w:r>
          </w:p>
        </w:tc>
      </w:tr>
      <w:tr w:rsidR="00F62494" w14:paraId="2E30D519" w14:textId="77777777">
        <w:trPr>
          <w:cantSplit/>
          <w:jc w:val="center"/>
        </w:trPr>
        <w:tc>
          <w:tcPr>
            <w:tcW w:w="2608" w:type="dxa"/>
            <w:vAlign w:val="center"/>
          </w:tcPr>
          <w:p w14:paraId="7767F4CA" w14:textId="77777777" w:rsidR="00F62494" w:rsidRDefault="00000000">
            <w:pPr>
              <w:spacing w:after="0" w:line="240" w:lineRule="auto"/>
            </w:pPr>
            <w:r>
              <w:rPr>
                <w:sz w:val="17"/>
              </w:rPr>
              <w:t>El SPA no encuentra /api</w:t>
            </w:r>
          </w:p>
        </w:tc>
        <w:tc>
          <w:tcPr>
            <w:tcW w:w="3288" w:type="dxa"/>
            <w:vAlign w:val="center"/>
          </w:tcPr>
          <w:p w14:paraId="6A26CE75" w14:textId="77777777" w:rsidR="00F62494" w:rsidRDefault="00000000">
            <w:pPr>
              <w:spacing w:after="0" w:line="240" w:lineRule="auto"/>
            </w:pPr>
            <w:r>
              <w:rPr>
                <w:sz w:val="17"/>
              </w:rPr>
              <w:t>nginx no está proxificando o el backend no está arriba.</w:t>
            </w:r>
          </w:p>
        </w:tc>
        <w:tc>
          <w:tcPr>
            <w:tcW w:w="3402" w:type="dxa"/>
            <w:vAlign w:val="center"/>
          </w:tcPr>
          <w:p w14:paraId="6DCB600D" w14:textId="77777777" w:rsidR="00F62494" w:rsidRDefault="00000000">
            <w:pPr>
              <w:spacing w:after="0" w:line="240" w:lineRule="auto"/>
            </w:pPr>
            <w:r>
              <w:rPr>
                <w:sz w:val="17"/>
              </w:rPr>
              <w:t>Verifica BACKEND_PORT y los logs de supervisord.</w:t>
            </w:r>
          </w:p>
        </w:tc>
      </w:tr>
      <w:tr w:rsidR="00F62494" w14:paraId="476642E3" w14:textId="77777777">
        <w:trPr>
          <w:cantSplit/>
          <w:jc w:val="center"/>
        </w:trPr>
        <w:tc>
          <w:tcPr>
            <w:tcW w:w="2608" w:type="dxa"/>
            <w:shd w:val="clear" w:color="auto" w:fill="F8FAFC"/>
            <w:vAlign w:val="center"/>
          </w:tcPr>
          <w:p w14:paraId="226BFC05" w14:textId="77777777" w:rsidR="00F62494" w:rsidRDefault="00000000">
            <w:pPr>
              <w:spacing w:after="0" w:line="240" w:lineRule="auto"/>
            </w:pPr>
            <w:r>
              <w:rPr>
                <w:sz w:val="17"/>
              </w:rPr>
              <w:t>Usuario semilla ausente</w:t>
            </w:r>
          </w:p>
        </w:tc>
        <w:tc>
          <w:tcPr>
            <w:tcW w:w="3288" w:type="dxa"/>
            <w:shd w:val="clear" w:color="auto" w:fill="F8FAFC"/>
            <w:vAlign w:val="center"/>
          </w:tcPr>
          <w:p w14:paraId="23B020CA" w14:textId="77777777" w:rsidR="00F62494" w:rsidRDefault="00000000">
            <w:pPr>
              <w:spacing w:after="0" w:line="240" w:lineRule="auto"/>
            </w:pPr>
            <w:r>
              <w:rPr>
                <w:sz w:val="17"/>
              </w:rPr>
              <w:t>USER_* incompletos.</w:t>
            </w:r>
          </w:p>
        </w:tc>
        <w:tc>
          <w:tcPr>
            <w:tcW w:w="3402" w:type="dxa"/>
            <w:shd w:val="clear" w:color="auto" w:fill="F8FAFC"/>
            <w:vAlign w:val="center"/>
          </w:tcPr>
          <w:p w14:paraId="36E6981C" w14:textId="77777777" w:rsidR="00F62494" w:rsidRDefault="00000000">
            <w:pPr>
              <w:spacing w:after="0" w:line="240" w:lineRule="auto"/>
            </w:pPr>
            <w:r>
              <w:rPr>
                <w:sz w:val="17"/>
              </w:rPr>
              <w:t>Configura USER_ADMIN, USER_PASSWORD y USER_EMAIL; reinicia.</w:t>
            </w:r>
          </w:p>
        </w:tc>
      </w:tr>
    </w:tbl>
    <w:p w14:paraId="3920DAB4" w14:textId="77777777" w:rsidR="00F62494" w:rsidRDefault="00F62494">
      <w:pPr>
        <w:spacing w:after="40"/>
      </w:pPr>
    </w:p>
    <w:p w14:paraId="3C72F5DF" w14:textId="77777777" w:rsidR="00F62494" w:rsidRDefault="00000000">
      <w:pPr>
        <w:pStyle w:val="Ttulo2"/>
      </w:pPr>
      <w:bookmarkStart w:id="66" w:name="_Toc243827842"/>
      <w:r>
        <w:t>4.3 Mantenimiento</w:t>
      </w:r>
      <w:bookmarkEnd w:id="66"/>
    </w:p>
    <w:p w14:paraId="214F349F" w14:textId="77777777" w:rsidR="00F62494" w:rsidRDefault="00000000">
      <w:r>
        <w:t>El mantenimiento se organiza en cuatro frentes: seguridad, datos, operación y evolución funcional. Las tareas siguientes son recomendaciones para un entorno real; el prototipo académico no las ejecuta automáticamente.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814"/>
        <w:gridCol w:w="5443"/>
        <w:gridCol w:w="2041"/>
      </w:tblGrid>
      <w:tr w:rsidR="00F62494" w14:paraId="5AE86CAD" w14:textId="77777777">
        <w:trPr>
          <w:cantSplit/>
          <w:tblHeader/>
          <w:jc w:val="center"/>
        </w:trPr>
        <w:tc>
          <w:tcPr>
            <w:tcW w:w="1814" w:type="dxa"/>
            <w:shd w:val="clear" w:color="auto" w:fill="0B2545"/>
            <w:vAlign w:val="center"/>
          </w:tcPr>
          <w:p w14:paraId="76A26B9C" w14:textId="77777777" w:rsidR="00F62494" w:rsidRDefault="00000000">
            <w:pPr>
              <w:spacing w:after="0"/>
              <w:jc w:val="center"/>
            </w:pPr>
            <w:r>
              <w:rPr>
                <w:b/>
                <w:color w:val="FFFFFF"/>
                <w:sz w:val="17"/>
              </w:rPr>
              <w:t>Frente</w:t>
            </w:r>
          </w:p>
        </w:tc>
        <w:tc>
          <w:tcPr>
            <w:tcW w:w="5443" w:type="dxa"/>
            <w:shd w:val="clear" w:color="auto" w:fill="0B2545"/>
            <w:vAlign w:val="center"/>
          </w:tcPr>
          <w:p w14:paraId="5007342F" w14:textId="77777777" w:rsidR="00F62494" w:rsidRDefault="00000000">
            <w:pPr>
              <w:spacing w:after="0"/>
              <w:jc w:val="center"/>
            </w:pPr>
            <w:r>
              <w:rPr>
                <w:b/>
                <w:color w:val="FFFFFF"/>
                <w:sz w:val="17"/>
              </w:rPr>
              <w:t>Tarea</w:t>
            </w:r>
          </w:p>
        </w:tc>
        <w:tc>
          <w:tcPr>
            <w:tcW w:w="2041" w:type="dxa"/>
            <w:shd w:val="clear" w:color="auto" w:fill="0B2545"/>
            <w:vAlign w:val="center"/>
          </w:tcPr>
          <w:p w14:paraId="3F69DA4C" w14:textId="77777777" w:rsidR="00F62494" w:rsidRDefault="00000000">
            <w:pPr>
              <w:spacing w:after="0"/>
              <w:jc w:val="center"/>
            </w:pPr>
            <w:r>
              <w:rPr>
                <w:b/>
                <w:color w:val="FFFFFF"/>
                <w:sz w:val="17"/>
              </w:rPr>
              <w:t>Frecuencia</w:t>
            </w:r>
          </w:p>
        </w:tc>
      </w:tr>
      <w:tr w:rsidR="00F62494" w14:paraId="578F6FEE" w14:textId="77777777">
        <w:trPr>
          <w:cantSplit/>
          <w:jc w:val="center"/>
        </w:trPr>
        <w:tc>
          <w:tcPr>
            <w:tcW w:w="1814" w:type="dxa"/>
            <w:vAlign w:val="center"/>
          </w:tcPr>
          <w:p w14:paraId="219E053D" w14:textId="77777777" w:rsidR="00F62494" w:rsidRDefault="00000000">
            <w:pPr>
              <w:spacing w:after="0" w:line="240" w:lineRule="auto"/>
            </w:pPr>
            <w:r>
              <w:rPr>
                <w:sz w:val="17"/>
              </w:rPr>
              <w:t>Seguridad</w:t>
            </w:r>
          </w:p>
        </w:tc>
        <w:tc>
          <w:tcPr>
            <w:tcW w:w="5443" w:type="dxa"/>
            <w:vAlign w:val="center"/>
          </w:tcPr>
          <w:p w14:paraId="463BA736" w14:textId="77777777" w:rsidR="00F62494" w:rsidRDefault="00000000">
            <w:pPr>
              <w:spacing w:after="0" w:line="240" w:lineRule="auto"/>
            </w:pPr>
            <w:r>
              <w:rPr>
                <w:sz w:val="17"/>
              </w:rPr>
              <w:t>Rotar JWT_SECRET y credenciales; revisar dependencias y permisos.</w:t>
            </w:r>
          </w:p>
        </w:tc>
        <w:tc>
          <w:tcPr>
            <w:tcW w:w="2041" w:type="dxa"/>
            <w:vAlign w:val="center"/>
          </w:tcPr>
          <w:p w14:paraId="798AA957" w14:textId="77777777" w:rsidR="00F62494" w:rsidRDefault="00000000">
            <w:pPr>
              <w:spacing w:after="0" w:line="240" w:lineRule="auto"/>
            </w:pPr>
            <w:r>
              <w:rPr>
                <w:sz w:val="17"/>
              </w:rPr>
              <w:t>Trimestral / ante incidente.</w:t>
            </w:r>
          </w:p>
        </w:tc>
      </w:tr>
      <w:tr w:rsidR="00F62494" w14:paraId="5ECFAD3A" w14:textId="77777777">
        <w:trPr>
          <w:cantSplit/>
          <w:jc w:val="center"/>
        </w:trPr>
        <w:tc>
          <w:tcPr>
            <w:tcW w:w="1814" w:type="dxa"/>
            <w:shd w:val="clear" w:color="auto" w:fill="F8FAFC"/>
            <w:vAlign w:val="center"/>
          </w:tcPr>
          <w:p w14:paraId="34C5EAEF" w14:textId="77777777" w:rsidR="00F62494" w:rsidRDefault="00000000">
            <w:pPr>
              <w:spacing w:after="0" w:line="240" w:lineRule="auto"/>
            </w:pPr>
            <w:r>
              <w:rPr>
                <w:sz w:val="17"/>
              </w:rPr>
              <w:t>Datos</w:t>
            </w:r>
          </w:p>
        </w:tc>
        <w:tc>
          <w:tcPr>
            <w:tcW w:w="5443" w:type="dxa"/>
            <w:shd w:val="clear" w:color="auto" w:fill="F8FAFC"/>
            <w:vAlign w:val="center"/>
          </w:tcPr>
          <w:p w14:paraId="27D294C3" w14:textId="77777777" w:rsidR="00F62494" w:rsidRDefault="00000000">
            <w:pPr>
              <w:spacing w:after="0" w:line="240" w:lineRule="auto"/>
            </w:pPr>
            <w:r>
              <w:rPr>
                <w:sz w:val="17"/>
              </w:rPr>
              <w:t>Respaldo lógico de MySQL y prueba de restauración.</w:t>
            </w:r>
          </w:p>
        </w:tc>
        <w:tc>
          <w:tcPr>
            <w:tcW w:w="2041" w:type="dxa"/>
            <w:shd w:val="clear" w:color="auto" w:fill="F8FAFC"/>
            <w:vAlign w:val="center"/>
          </w:tcPr>
          <w:p w14:paraId="54A1D0AF" w14:textId="77777777" w:rsidR="00F62494" w:rsidRDefault="00000000">
            <w:pPr>
              <w:spacing w:after="0" w:line="240" w:lineRule="auto"/>
            </w:pPr>
            <w:r>
              <w:rPr>
                <w:sz w:val="17"/>
              </w:rPr>
              <w:t>Diario / mensual.</w:t>
            </w:r>
          </w:p>
        </w:tc>
      </w:tr>
      <w:tr w:rsidR="00F62494" w14:paraId="092693A7" w14:textId="77777777">
        <w:trPr>
          <w:cantSplit/>
          <w:jc w:val="center"/>
        </w:trPr>
        <w:tc>
          <w:tcPr>
            <w:tcW w:w="1814" w:type="dxa"/>
            <w:vAlign w:val="center"/>
          </w:tcPr>
          <w:p w14:paraId="60357A3C" w14:textId="77777777" w:rsidR="00F62494" w:rsidRDefault="00000000">
            <w:pPr>
              <w:spacing w:after="0" w:line="240" w:lineRule="auto"/>
            </w:pPr>
            <w:r>
              <w:rPr>
                <w:sz w:val="17"/>
              </w:rPr>
              <w:t>Operación</w:t>
            </w:r>
          </w:p>
        </w:tc>
        <w:tc>
          <w:tcPr>
            <w:tcW w:w="5443" w:type="dxa"/>
            <w:vAlign w:val="center"/>
          </w:tcPr>
          <w:p w14:paraId="7E9F4CC6" w14:textId="77777777" w:rsidR="00F62494" w:rsidRDefault="00000000">
            <w:pPr>
              <w:spacing w:after="0" w:line="240" w:lineRule="auto"/>
            </w:pPr>
            <w:r>
              <w:rPr>
                <w:sz w:val="17"/>
              </w:rPr>
              <w:t>Revisar logs, health check y uso de recursos.</w:t>
            </w:r>
          </w:p>
        </w:tc>
        <w:tc>
          <w:tcPr>
            <w:tcW w:w="2041" w:type="dxa"/>
            <w:vAlign w:val="center"/>
          </w:tcPr>
          <w:p w14:paraId="4051473C" w14:textId="77777777" w:rsidR="00F62494" w:rsidRDefault="00000000">
            <w:pPr>
              <w:spacing w:after="0" w:line="240" w:lineRule="auto"/>
            </w:pPr>
            <w:r>
              <w:rPr>
                <w:sz w:val="17"/>
              </w:rPr>
              <w:t>Semanal.</w:t>
            </w:r>
          </w:p>
        </w:tc>
      </w:tr>
      <w:tr w:rsidR="00F62494" w14:paraId="648668F9" w14:textId="77777777">
        <w:trPr>
          <w:cantSplit/>
          <w:jc w:val="center"/>
        </w:trPr>
        <w:tc>
          <w:tcPr>
            <w:tcW w:w="1814" w:type="dxa"/>
            <w:shd w:val="clear" w:color="auto" w:fill="F8FAFC"/>
            <w:vAlign w:val="center"/>
          </w:tcPr>
          <w:p w14:paraId="27FB32C1" w14:textId="77777777" w:rsidR="00F62494" w:rsidRDefault="00000000">
            <w:pPr>
              <w:spacing w:after="0" w:line="240" w:lineRule="auto"/>
            </w:pPr>
            <w:r>
              <w:rPr>
                <w:sz w:val="17"/>
              </w:rPr>
              <w:t>Rendimiento</w:t>
            </w:r>
          </w:p>
        </w:tc>
        <w:tc>
          <w:tcPr>
            <w:tcW w:w="5443" w:type="dxa"/>
            <w:shd w:val="clear" w:color="auto" w:fill="F8FAFC"/>
            <w:vAlign w:val="center"/>
          </w:tcPr>
          <w:p w14:paraId="6AD6DBB8" w14:textId="77777777" w:rsidR="00F62494" w:rsidRDefault="00000000">
            <w:pPr>
              <w:spacing w:after="0" w:line="240" w:lineRule="auto"/>
            </w:pPr>
            <w:r>
              <w:rPr>
                <w:sz w:val="17"/>
              </w:rPr>
              <w:t>Analizar consultas lentas e índices de transacciones.</w:t>
            </w:r>
          </w:p>
        </w:tc>
        <w:tc>
          <w:tcPr>
            <w:tcW w:w="2041" w:type="dxa"/>
            <w:shd w:val="clear" w:color="auto" w:fill="F8FAFC"/>
            <w:vAlign w:val="center"/>
          </w:tcPr>
          <w:p w14:paraId="4FB8183B" w14:textId="77777777" w:rsidR="00F62494" w:rsidRDefault="00000000">
            <w:pPr>
              <w:spacing w:after="0" w:line="240" w:lineRule="auto"/>
            </w:pPr>
            <w:r>
              <w:rPr>
                <w:sz w:val="17"/>
              </w:rPr>
              <w:t>Mensual.</w:t>
            </w:r>
          </w:p>
        </w:tc>
      </w:tr>
      <w:tr w:rsidR="00F62494" w14:paraId="07A80D60" w14:textId="77777777">
        <w:trPr>
          <w:cantSplit/>
          <w:jc w:val="center"/>
        </w:trPr>
        <w:tc>
          <w:tcPr>
            <w:tcW w:w="1814" w:type="dxa"/>
            <w:vAlign w:val="center"/>
          </w:tcPr>
          <w:p w14:paraId="1375F49F" w14:textId="77777777" w:rsidR="00F62494" w:rsidRDefault="00000000">
            <w:pPr>
              <w:spacing w:after="0" w:line="240" w:lineRule="auto"/>
            </w:pPr>
            <w:r>
              <w:rPr>
                <w:sz w:val="17"/>
              </w:rPr>
              <w:t>Funcional</w:t>
            </w:r>
          </w:p>
        </w:tc>
        <w:tc>
          <w:tcPr>
            <w:tcW w:w="5443" w:type="dxa"/>
            <w:vAlign w:val="center"/>
          </w:tcPr>
          <w:p w14:paraId="2F363B46" w14:textId="77777777" w:rsidR="00F62494" w:rsidRDefault="00000000">
            <w:pPr>
              <w:spacing w:after="0" w:line="240" w:lineRule="auto"/>
            </w:pPr>
            <w:r>
              <w:rPr>
                <w:sz w:val="17"/>
              </w:rPr>
              <w:t>Revisar reglas, catálogo de permisos y flujos de casos.</w:t>
            </w:r>
          </w:p>
        </w:tc>
        <w:tc>
          <w:tcPr>
            <w:tcW w:w="2041" w:type="dxa"/>
            <w:vAlign w:val="center"/>
          </w:tcPr>
          <w:p w14:paraId="4E8CB928" w14:textId="77777777" w:rsidR="00F62494" w:rsidRDefault="00000000">
            <w:pPr>
              <w:spacing w:after="0" w:line="240" w:lineRule="auto"/>
            </w:pPr>
            <w:r>
              <w:rPr>
                <w:sz w:val="17"/>
              </w:rPr>
              <w:t>Por release.</w:t>
            </w:r>
          </w:p>
        </w:tc>
      </w:tr>
      <w:tr w:rsidR="00F62494" w14:paraId="41487242" w14:textId="77777777">
        <w:trPr>
          <w:cantSplit/>
          <w:jc w:val="center"/>
        </w:trPr>
        <w:tc>
          <w:tcPr>
            <w:tcW w:w="1814" w:type="dxa"/>
            <w:shd w:val="clear" w:color="auto" w:fill="F8FAFC"/>
            <w:vAlign w:val="center"/>
          </w:tcPr>
          <w:p w14:paraId="5515C72F" w14:textId="77777777" w:rsidR="00F62494" w:rsidRDefault="00000000">
            <w:pPr>
              <w:spacing w:after="0" w:line="240" w:lineRule="auto"/>
            </w:pPr>
            <w:r>
              <w:rPr>
                <w:sz w:val="17"/>
              </w:rPr>
              <w:lastRenderedPageBreak/>
              <w:t>Documentación</w:t>
            </w:r>
          </w:p>
        </w:tc>
        <w:tc>
          <w:tcPr>
            <w:tcW w:w="5443" w:type="dxa"/>
            <w:shd w:val="clear" w:color="auto" w:fill="F8FAFC"/>
            <w:vAlign w:val="center"/>
          </w:tcPr>
          <w:p w14:paraId="3F872F77" w14:textId="77777777" w:rsidR="00F62494" w:rsidRDefault="00000000">
            <w:pPr>
              <w:spacing w:after="0" w:line="240" w:lineRule="auto"/>
            </w:pPr>
            <w:r>
              <w:rPr>
                <w:sz w:val="17"/>
              </w:rPr>
              <w:t>Actualizar manuales, diagramas y diccionario.</w:t>
            </w:r>
          </w:p>
        </w:tc>
        <w:tc>
          <w:tcPr>
            <w:tcW w:w="2041" w:type="dxa"/>
            <w:shd w:val="clear" w:color="auto" w:fill="F8FAFC"/>
            <w:vAlign w:val="center"/>
          </w:tcPr>
          <w:p w14:paraId="4034B675" w14:textId="77777777" w:rsidR="00F62494" w:rsidRDefault="00000000">
            <w:pPr>
              <w:spacing w:after="0" w:line="240" w:lineRule="auto"/>
            </w:pPr>
            <w:r>
              <w:rPr>
                <w:sz w:val="17"/>
              </w:rPr>
              <w:t>Por release.</w:t>
            </w:r>
          </w:p>
        </w:tc>
      </w:tr>
    </w:tbl>
    <w:p w14:paraId="135419F5" w14:textId="77777777" w:rsidR="00F62494" w:rsidRDefault="00F62494">
      <w:pPr>
        <w:spacing w:after="40"/>
      </w:pPr>
    </w:p>
    <w:p w14:paraId="1C748687" w14:textId="77777777" w:rsidR="00F62494" w:rsidRDefault="00000000">
      <w:r>
        <w:t>Respaldo sugerido: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20" w:type="dxa"/>
          <w:left w:w="160" w:type="dxa"/>
          <w:bottom w:w="120" w:type="dxa"/>
          <w:right w:w="160" w:type="dxa"/>
        </w:tblCellMar>
        <w:tblLook w:val="04A0" w:firstRow="1" w:lastRow="0" w:firstColumn="1" w:lastColumn="0" w:noHBand="0" w:noVBand="1"/>
      </w:tblPr>
      <w:tblGrid>
        <w:gridCol w:w="9411"/>
      </w:tblGrid>
      <w:tr w:rsidR="00F62494" w14:paraId="310A552C" w14:textId="77777777">
        <w:trPr>
          <w:jc w:val="center"/>
        </w:trPr>
        <w:tc>
          <w:tcPr>
            <w:tcW w:w="9411" w:type="dxa"/>
            <w:shd w:val="clear" w:color="auto" w:fill="F1F5F9"/>
          </w:tcPr>
          <w:p w14:paraId="3D599733" w14:textId="77777777" w:rsidR="00F62494" w:rsidRDefault="00000000">
            <w:pPr>
              <w:spacing w:after="0"/>
            </w:pPr>
            <w:r>
              <w:rPr>
                <w:rFonts w:ascii="Consolas" w:hAnsi="Consolas"/>
                <w:sz w:val="16"/>
              </w:rPr>
              <w:t>mysqldump -u &lt;usuario&gt; -p sistema_bancario &gt; respaldo_$(date +%F).sql</w:t>
            </w:r>
            <w:r>
              <w:rPr>
                <w:rFonts w:ascii="Consolas" w:hAnsi="Consolas"/>
                <w:sz w:val="16"/>
              </w:rPr>
              <w:br/>
              <w:t># Restauración:</w:t>
            </w:r>
            <w:r>
              <w:rPr>
                <w:rFonts w:ascii="Consolas" w:hAnsi="Consolas"/>
                <w:sz w:val="16"/>
              </w:rPr>
              <w:br/>
              <w:t>mysql -u &lt;usuario&gt; -p sistema_bancario &lt; respaldo_2026-10-25.sql</w:t>
            </w:r>
          </w:p>
        </w:tc>
      </w:tr>
    </w:tbl>
    <w:p w14:paraId="7472440F" w14:textId="77777777" w:rsidR="00F62494" w:rsidRDefault="00F62494">
      <w:pPr>
        <w:spacing w:after="40"/>
      </w:pPr>
    </w:p>
    <w:tbl>
      <w:tblPr>
        <w:tblW w:w="0" w:type="auto"/>
        <w:jc w:val="center"/>
        <w:tblBorders>
          <w:top w:val="single" w:sz="6" w:space="0" w:color="D4A017"/>
          <w:left w:val="single" w:sz="6" w:space="0" w:color="D4A017"/>
          <w:bottom w:val="single" w:sz="6" w:space="0" w:color="D4A017"/>
          <w:right w:val="single" w:sz="6" w:space="0" w:color="D4A017"/>
          <w:insideH w:val="single" w:sz="6" w:space="0" w:color="D4A017"/>
          <w:insideV w:val="single" w:sz="6" w:space="0" w:color="D4A017"/>
        </w:tblBorders>
        <w:tblLayout w:type="fixed"/>
        <w:tblCellMar>
          <w:top w:w="120" w:type="dxa"/>
          <w:left w:w="180" w:type="dxa"/>
          <w:bottom w:w="120" w:type="dxa"/>
          <w:right w:w="180" w:type="dxa"/>
        </w:tblCellMar>
        <w:tblLook w:val="04A0" w:firstRow="1" w:lastRow="0" w:firstColumn="1" w:lastColumn="0" w:noHBand="0" w:noVBand="1"/>
      </w:tblPr>
      <w:tblGrid>
        <w:gridCol w:w="9298"/>
      </w:tblGrid>
      <w:tr w:rsidR="00F62494" w14:paraId="0B4FD9A7" w14:textId="77777777">
        <w:trPr>
          <w:jc w:val="center"/>
        </w:trPr>
        <w:tc>
          <w:tcPr>
            <w:tcW w:w="9298" w:type="dxa"/>
            <w:shd w:val="clear" w:color="auto" w:fill="FFF7E0"/>
          </w:tcPr>
          <w:p w14:paraId="5EA9F3CD" w14:textId="77777777" w:rsidR="00F62494" w:rsidRDefault="00000000">
            <w:pPr>
              <w:spacing w:after="40"/>
            </w:pPr>
            <w:r>
              <w:rPr>
                <w:b/>
                <w:color w:val="0B2545"/>
                <w:sz w:val="18"/>
              </w:rPr>
              <w:t>Continuidad</w:t>
            </w:r>
          </w:p>
          <w:p w14:paraId="38FADF28" w14:textId="77777777" w:rsidR="00F62494" w:rsidRDefault="00000000">
            <w:pPr>
              <w:spacing w:after="0"/>
            </w:pPr>
            <w:r>
              <w:rPr>
                <w:sz w:val="18"/>
              </w:rPr>
              <w:t>En producción se recomienda una base gestionada con backups automáticos, un gestor de secretos y un pipeline CI/CD que ejecute build, pruebas y análisis de dependencias antes de desplegar.</w:t>
            </w:r>
          </w:p>
        </w:tc>
      </w:tr>
    </w:tbl>
    <w:p w14:paraId="115D8029" w14:textId="77777777" w:rsidR="00F62494" w:rsidRDefault="00F62494">
      <w:pPr>
        <w:spacing w:after="80"/>
      </w:pPr>
    </w:p>
    <w:p w14:paraId="4B0A69FA" w14:textId="77777777" w:rsidR="00F62494" w:rsidRDefault="00000000">
      <w:pPr>
        <w:pStyle w:val="Ttulo1"/>
      </w:pPr>
      <w:bookmarkStart w:id="67" w:name="_Toc243827843"/>
      <w:r>
        <w:lastRenderedPageBreak/>
        <w:t>5. CONCLUSIONES</w:t>
      </w:r>
      <w:bookmarkEnd w:id="67"/>
    </w:p>
    <w:p w14:paraId="699087CA" w14:textId="77777777" w:rsidR="00F62494" w:rsidRDefault="00000000">
      <w:r>
        <w:t>El proyecto cumplió el objetivo general: entregar una aplicación web funcional para gestionar cuentas y movimientos bancarios con autenticación, autorización por permisos, reglas de aprobación y resolución de casos. La separación en capas permitió mantener el dominio independiente de la interfaz y concentrar las decisiones críticas en servicios transaccionales.</w:t>
      </w:r>
    </w:p>
    <w:p w14:paraId="68B646C4" w14:textId="77777777" w:rsidR="00F62494" w:rsidRDefault="00000000">
      <w:pPr>
        <w:pStyle w:val="Listaconvietas"/>
        <w:ind w:left="397" w:hanging="170"/>
      </w:pPr>
      <w:r>
        <w:t>La unificación del shell de paneles eliminó la duplicación de sidebar, topbar, tema y logout; los cuatro paneles comparten una sola implementación.</w:t>
      </w:r>
    </w:p>
    <w:p w14:paraId="33C5CD1B" w14:textId="77777777" w:rsidR="00F62494" w:rsidRDefault="00000000">
      <w:pPr>
        <w:pStyle w:val="Listaconvietas"/>
        <w:ind w:left="397" w:hanging="170"/>
      </w:pPr>
      <w:r>
        <w:t>El modelo RBAC con overrides y la resolución deny-wins ofrecen un control de acceso expresivo, probado en la API y reflejado en el menú.</w:t>
      </w:r>
    </w:p>
    <w:p w14:paraId="465A60F8" w14:textId="77777777" w:rsidR="00F62494" w:rsidRDefault="00000000">
      <w:pPr>
        <w:pStyle w:val="Listaconvietas"/>
        <w:ind w:left="397" w:hanging="170"/>
      </w:pPr>
      <w:r>
        <w:t>El motor R1–R4 hace explícita la decisión de aprobar o derivar una operación; el analista recibe el detalle de cada regla, no solo un estado.</w:t>
      </w:r>
    </w:p>
    <w:p w14:paraId="1446F3F8" w14:textId="77777777" w:rsidR="00F62494" w:rsidRDefault="00000000">
      <w:pPr>
        <w:pStyle w:val="Listaconvietas"/>
        <w:ind w:left="397" w:hanging="170"/>
      </w:pPr>
      <w:r>
        <w:t>La aplicación de saldos con bloqueo pesimista y la reversión al rechazar/eliminar protegen la consistencia contable dentro del alcance del prototipo.</w:t>
      </w:r>
    </w:p>
    <w:p w14:paraId="010A3DD3" w14:textId="77777777" w:rsidR="00F62494" w:rsidRDefault="00000000">
      <w:pPr>
        <w:pStyle w:val="Listaconvietas"/>
        <w:ind w:left="397" w:hanging="170"/>
      </w:pPr>
      <w:r>
        <w:t>La verificación del 25/10/2026 dejó evidencia reproducible: build, pruebas, endpoints, seguridad y estado de la base de datos.</w:t>
      </w:r>
    </w:p>
    <w:p w14:paraId="00F27B22" w14:textId="77777777" w:rsidR="00F62494" w:rsidRDefault="00000000">
      <w:pPr>
        <w:pStyle w:val="Listaconvietas"/>
        <w:ind w:left="397" w:hanging="170"/>
      </w:pPr>
      <w:r>
        <w:t>El despliegue en un solo contenedor con nginx + Spring Boot + Angular simplifica la puesta en marcha y elimina CORS en producción.</w:t>
      </w:r>
    </w:p>
    <w:p w14:paraId="716A72A9" w14:textId="77777777" w:rsidR="00F62494" w:rsidRDefault="00000000">
      <w:r>
        <w:t>Como toda solución académica, el sistema tiene límites claros: no procesa dinero real, no incluye MFA ni revocación de tokens, no tiene una suite E2E automatizada y no implementa requisitos regulatorios. Esos límites no invalidan el valor del ejercicio: el proyecto demuestra criterio de arquitectura, seguridad, modelado de datos y verificación.</w:t>
      </w:r>
    </w:p>
    <w:p w14:paraId="1BBDA249" w14:textId="77777777" w:rsidR="00F62494" w:rsidRDefault="00000000">
      <w:pPr>
        <w:pStyle w:val="Ttulo1"/>
      </w:pPr>
      <w:bookmarkStart w:id="68" w:name="_Toc243827844"/>
      <w:r>
        <w:lastRenderedPageBreak/>
        <w:t>6. RECOMENDACIONES</w:t>
      </w:r>
      <w:bookmarkEnd w:id="68"/>
    </w:p>
    <w:p w14:paraId="5507906D" w14:textId="77777777" w:rsidR="00F62494" w:rsidRDefault="00000000">
      <w:pPr>
        <w:pStyle w:val="Listaconnmeros"/>
        <w:ind w:left="397" w:hanging="170"/>
      </w:pPr>
      <w:r>
        <w:t>Agregar autenticación multifactor (TOTP) y recuperación de contraseña por correo con tokens de un solo uso.</w:t>
      </w:r>
    </w:p>
    <w:p w14:paraId="1E3C917F" w14:textId="77777777" w:rsidR="00F62494" w:rsidRDefault="00000000">
      <w:pPr>
        <w:pStyle w:val="Listaconnmeros"/>
        <w:ind w:left="397" w:hanging="170"/>
      </w:pPr>
      <w:r>
        <w:t>Implementar refresh tokens con rotación, revocación y lista de sesiones activas.</w:t>
      </w:r>
    </w:p>
    <w:p w14:paraId="14A67E32" w14:textId="77777777" w:rsidR="00F62494" w:rsidRDefault="00000000">
      <w:pPr>
        <w:pStyle w:val="Listaconnmeros"/>
        <w:ind w:left="397" w:hanging="170"/>
      </w:pPr>
      <w:r>
        <w:t>Automatizar pruebas E2E con Playwright para los flujos de login, cuentas, transferencias y resolución de casos.</w:t>
      </w:r>
    </w:p>
    <w:p w14:paraId="5243FB76" w14:textId="77777777" w:rsidR="00F62494" w:rsidRDefault="00000000">
      <w:pPr>
        <w:pStyle w:val="Listaconnmeros"/>
        <w:ind w:left="397" w:hanging="170"/>
      </w:pPr>
      <w:r>
        <w:t>Agregar pruebas de integración con Testcontainers/MySQL y pruebas de contrato para la API.</w:t>
      </w:r>
    </w:p>
    <w:p w14:paraId="1512B9A8" w14:textId="77777777" w:rsidR="00F62494" w:rsidRDefault="00000000">
      <w:pPr>
        <w:pStyle w:val="Listaconnmeros"/>
        <w:ind w:left="397" w:hanging="170"/>
      </w:pPr>
      <w:r>
        <w:t>Incorporar idempotency keys en la creación de movimientos para evitar duplicados por reintentos.</w:t>
      </w:r>
    </w:p>
    <w:p w14:paraId="0A692911" w14:textId="77777777" w:rsidR="00F62494" w:rsidRDefault="00000000">
      <w:pPr>
        <w:pStyle w:val="Listaconnmeros"/>
        <w:ind w:left="397" w:hanging="170"/>
      </w:pPr>
      <w:r>
        <w:t>Externalizar las reglas R1–R4 a una tabla configurable o a un motor de reglas, con versionado y auditoría.</w:t>
      </w:r>
    </w:p>
    <w:p w14:paraId="7F592C24" w14:textId="77777777" w:rsidR="00F62494" w:rsidRDefault="00000000">
      <w:pPr>
        <w:pStyle w:val="Listaconnmeros"/>
        <w:ind w:left="397" w:hanging="170"/>
      </w:pPr>
      <w:r>
        <w:t>Agregar notificaciones (correo o en la app) cuando una operación queda pendiente o un caso se resuelve.</w:t>
      </w:r>
    </w:p>
    <w:p w14:paraId="1AFF5F69" w14:textId="77777777" w:rsidR="00F62494" w:rsidRDefault="00000000">
      <w:pPr>
        <w:pStyle w:val="Listaconnmeros"/>
        <w:ind w:left="397" w:hanging="170"/>
      </w:pPr>
      <w:r>
        <w:t>Fortalecer la observabilidad: métricas de negocio, trazas distribuidas, alertas y dashboards operativos.</w:t>
      </w:r>
    </w:p>
    <w:p w14:paraId="51FBFC0F" w14:textId="77777777" w:rsidR="00F62494" w:rsidRDefault="00000000">
      <w:pPr>
        <w:pStyle w:val="Listaconnmeros"/>
        <w:ind w:left="397" w:hanging="170"/>
      </w:pPr>
      <w:r>
        <w:t>Configurar backups automáticos, réplica de lectura y pruebas periódicas de restauración.</w:t>
      </w:r>
    </w:p>
    <w:p w14:paraId="4B01BF23" w14:textId="77777777" w:rsidR="00F62494" w:rsidRDefault="00000000">
      <w:pPr>
        <w:pStyle w:val="Listaconnmeros"/>
        <w:ind w:left="397" w:hanging="170"/>
      </w:pPr>
      <w:r>
        <w:t>Revisar accesibilidad (WCAG 2.2 AA), internacionalización y multi-moneda antes de un uso real.</w:t>
      </w:r>
    </w:p>
    <w:p w14:paraId="1D0E8CF1" w14:textId="77777777" w:rsidR="00F62494" w:rsidRDefault="00000000">
      <w:pPr>
        <w:pStyle w:val="Listaconnmeros"/>
        <w:ind w:left="397" w:hanging="170"/>
      </w:pPr>
      <w:r>
        <w:t>Documentar y automatizar el pipeline CI/CD con análisis de dependencias y escaneo de secretos.</w:t>
      </w:r>
    </w:p>
    <w:p w14:paraId="5241AA41" w14:textId="77777777" w:rsidR="00F62494" w:rsidRDefault="00000000">
      <w:pPr>
        <w:pStyle w:val="Listaconnmeros"/>
        <w:ind w:left="397" w:hanging="170"/>
      </w:pPr>
      <w:r>
        <w:t>Definir políticas de retención y protección de datos personales antes de operar con usuarios reales.</w:t>
      </w:r>
    </w:p>
    <w:p w14:paraId="3C2D5C00" w14:textId="77777777" w:rsidR="00F62494" w:rsidRDefault="00000000">
      <w:pPr>
        <w:pStyle w:val="Ttulo1"/>
      </w:pPr>
      <w:bookmarkStart w:id="69" w:name="_Toc243827845"/>
      <w:r>
        <w:lastRenderedPageBreak/>
        <w:t>REFERENCIAS</w:t>
      </w:r>
      <w:bookmarkEnd w:id="69"/>
    </w:p>
    <w:p w14:paraId="332F446B" w14:textId="77777777" w:rsidR="00F62494" w:rsidRDefault="00000000">
      <w:pPr>
        <w:spacing w:after="80" w:line="252" w:lineRule="auto"/>
        <w:ind w:left="454" w:hanging="454"/>
      </w:pPr>
      <w:r>
        <w:t>Angular. (2026). Angular documentation. https://angular.dev/</w:t>
      </w:r>
    </w:p>
    <w:p w14:paraId="37607D3C" w14:textId="77777777" w:rsidR="00F62494" w:rsidRDefault="00000000">
      <w:pPr>
        <w:spacing w:after="80" w:line="252" w:lineRule="auto"/>
        <w:ind w:left="454" w:hanging="454"/>
      </w:pPr>
      <w:r>
        <w:t>Spring. (2026). Spring Boot reference documentation. https://docs.spring.io/spring-boot/</w:t>
      </w:r>
    </w:p>
    <w:p w14:paraId="0BB141C3" w14:textId="77777777" w:rsidR="00F62494" w:rsidRDefault="00000000">
      <w:pPr>
        <w:spacing w:after="80" w:line="252" w:lineRule="auto"/>
        <w:ind w:left="454" w:hanging="454"/>
      </w:pPr>
      <w:r>
        <w:t>Oracle. (2026). MySQL 8.0 reference manual. https://dev.mysql.com/doc/refman/8.0/en/</w:t>
      </w:r>
    </w:p>
    <w:p w14:paraId="2A349CF3" w14:textId="77777777" w:rsidR="00F62494" w:rsidRDefault="00000000">
      <w:pPr>
        <w:spacing w:after="80" w:line="252" w:lineRule="auto"/>
        <w:ind w:left="454" w:hanging="454"/>
      </w:pPr>
      <w:r>
        <w:t>IETF. (2015). RFC 7519: JSON Web Token (JWT). https://www.rfc-editor.org/rfc/rfc7519</w:t>
      </w:r>
    </w:p>
    <w:p w14:paraId="3F75D837" w14:textId="77777777" w:rsidR="00F62494" w:rsidRDefault="00000000">
      <w:pPr>
        <w:spacing w:after="80" w:line="252" w:lineRule="auto"/>
        <w:ind w:left="454" w:hanging="454"/>
      </w:pPr>
      <w:r>
        <w:t>OWASP. (2025). OWASP Application Security Verification Standard. https://owasp.org/www-project-application-security-verification-standard/</w:t>
      </w:r>
    </w:p>
    <w:p w14:paraId="26F489D4" w14:textId="77777777" w:rsidR="00F62494" w:rsidRDefault="00000000">
      <w:pPr>
        <w:spacing w:after="80" w:line="252" w:lineRule="auto"/>
        <w:ind w:left="454" w:hanging="454"/>
      </w:pPr>
      <w:r>
        <w:t>NIST. (2017). NIST SP 800-63B: Digital Identity Guidelines. https://pages.nist.gov/800-63-3/sp800-63b.html</w:t>
      </w:r>
    </w:p>
    <w:p w14:paraId="0E58474F" w14:textId="77777777" w:rsidR="00F62494" w:rsidRDefault="00000000">
      <w:pPr>
        <w:spacing w:after="80" w:line="252" w:lineRule="auto"/>
        <w:ind w:left="454" w:hanging="454"/>
      </w:pPr>
      <w:r>
        <w:t>Docker. (2026). Docker documentation. https://docs.docker.com/</w:t>
      </w:r>
    </w:p>
    <w:p w14:paraId="6BB46B80" w14:textId="77777777" w:rsidR="00F62494" w:rsidRDefault="00000000">
      <w:pPr>
        <w:spacing w:after="80" w:line="252" w:lineRule="auto"/>
        <w:ind w:left="454" w:hanging="454"/>
      </w:pPr>
      <w:r>
        <w:t>Render. (2026). Render documentation. https://render.com/docs</w:t>
      </w:r>
    </w:p>
    <w:p w14:paraId="038D0A7C" w14:textId="77777777" w:rsidR="00F62494" w:rsidRDefault="00000000">
      <w:pPr>
        <w:pStyle w:val="Ttulo1"/>
      </w:pPr>
      <w:bookmarkStart w:id="70" w:name="_Toc243827846"/>
      <w:r>
        <w:lastRenderedPageBreak/>
        <w:t>ANEXOS</w:t>
      </w:r>
      <w:bookmarkEnd w:id="70"/>
    </w:p>
    <w:p w14:paraId="54D7E99F" w14:textId="77777777" w:rsidR="00F62494" w:rsidRDefault="00000000">
      <w:pPr>
        <w:pStyle w:val="Ttulo2"/>
      </w:pPr>
      <w:bookmarkStart w:id="71" w:name="_Toc243827847"/>
      <w:r>
        <w:t>Anexo A. Matriz de permisos por rol</w:t>
      </w:r>
      <w:bookmarkEnd w:id="71"/>
    </w:p>
    <w:p w14:paraId="7A2A69E6" w14:textId="77777777" w:rsidR="00F62494" w:rsidRDefault="00000000">
      <w:r>
        <w:t>La matriz refleja los permisos base asignados por `backend/schema.sql`. El rol ADMINISTRADOR recibe todos los permisos y está protegido por triggers; USUARIO y ANALISTA tienen los permisos operativos indicados.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4195"/>
        <w:gridCol w:w="1701"/>
        <w:gridCol w:w="1701"/>
        <w:gridCol w:w="1701"/>
      </w:tblGrid>
      <w:tr w:rsidR="00F62494" w14:paraId="41671DAE" w14:textId="77777777">
        <w:trPr>
          <w:cantSplit/>
          <w:tblHeader/>
          <w:jc w:val="center"/>
        </w:trPr>
        <w:tc>
          <w:tcPr>
            <w:tcW w:w="4195" w:type="dxa"/>
            <w:shd w:val="clear" w:color="auto" w:fill="0B2545"/>
            <w:vAlign w:val="center"/>
          </w:tcPr>
          <w:p w14:paraId="482DA766" w14:textId="77777777" w:rsidR="00F62494" w:rsidRDefault="00000000">
            <w:pPr>
              <w:spacing w:after="0"/>
              <w:jc w:val="center"/>
            </w:pPr>
            <w:r>
              <w:rPr>
                <w:b/>
                <w:color w:val="FFFFFF"/>
                <w:sz w:val="16"/>
              </w:rPr>
              <w:t>Permiso</w:t>
            </w:r>
          </w:p>
        </w:tc>
        <w:tc>
          <w:tcPr>
            <w:tcW w:w="1701" w:type="dxa"/>
            <w:shd w:val="clear" w:color="auto" w:fill="0B2545"/>
            <w:vAlign w:val="center"/>
          </w:tcPr>
          <w:p w14:paraId="1A7BBDDD" w14:textId="77777777" w:rsidR="00F62494" w:rsidRDefault="00000000">
            <w:pPr>
              <w:spacing w:after="0"/>
              <w:jc w:val="center"/>
            </w:pPr>
            <w:r>
              <w:rPr>
                <w:b/>
                <w:color w:val="FFFFFF"/>
                <w:sz w:val="16"/>
              </w:rPr>
              <w:t>ADMINISTRADOR</w:t>
            </w:r>
          </w:p>
        </w:tc>
        <w:tc>
          <w:tcPr>
            <w:tcW w:w="1701" w:type="dxa"/>
            <w:shd w:val="clear" w:color="auto" w:fill="0B2545"/>
            <w:vAlign w:val="center"/>
          </w:tcPr>
          <w:p w14:paraId="182F778B" w14:textId="77777777" w:rsidR="00F62494" w:rsidRDefault="00000000">
            <w:pPr>
              <w:spacing w:after="0"/>
              <w:jc w:val="center"/>
            </w:pPr>
            <w:r>
              <w:rPr>
                <w:b/>
                <w:color w:val="FFFFFF"/>
                <w:sz w:val="16"/>
              </w:rPr>
              <w:t>USUARIO</w:t>
            </w:r>
          </w:p>
        </w:tc>
        <w:tc>
          <w:tcPr>
            <w:tcW w:w="1701" w:type="dxa"/>
            <w:shd w:val="clear" w:color="auto" w:fill="0B2545"/>
            <w:vAlign w:val="center"/>
          </w:tcPr>
          <w:p w14:paraId="7009C212" w14:textId="77777777" w:rsidR="00F62494" w:rsidRDefault="00000000">
            <w:pPr>
              <w:spacing w:after="0"/>
              <w:jc w:val="center"/>
            </w:pPr>
            <w:r>
              <w:rPr>
                <w:b/>
                <w:color w:val="FFFFFF"/>
                <w:sz w:val="16"/>
              </w:rPr>
              <w:t>ANALISTA</w:t>
            </w:r>
          </w:p>
        </w:tc>
      </w:tr>
      <w:tr w:rsidR="00F62494" w14:paraId="7D9560B4" w14:textId="77777777">
        <w:trPr>
          <w:cantSplit/>
          <w:jc w:val="center"/>
        </w:trPr>
        <w:tc>
          <w:tcPr>
            <w:tcW w:w="4195" w:type="dxa"/>
            <w:vAlign w:val="center"/>
          </w:tcPr>
          <w:p w14:paraId="2BEA80B1" w14:textId="77777777" w:rsidR="00F62494" w:rsidRDefault="00000000">
            <w:pPr>
              <w:spacing w:after="0" w:line="240" w:lineRule="auto"/>
              <w:jc w:val="center"/>
            </w:pPr>
            <w:r>
              <w:rPr>
                <w:sz w:val="16"/>
              </w:rPr>
              <w:t>ASIGNAR_PERMISOS</w:t>
            </w:r>
          </w:p>
        </w:tc>
        <w:tc>
          <w:tcPr>
            <w:tcW w:w="1701" w:type="dxa"/>
            <w:vAlign w:val="center"/>
          </w:tcPr>
          <w:p w14:paraId="5E57D007" w14:textId="77777777" w:rsidR="00F62494" w:rsidRDefault="00000000">
            <w:pPr>
              <w:spacing w:after="0" w:line="240" w:lineRule="auto"/>
              <w:jc w:val="center"/>
            </w:pPr>
            <w:r>
              <w:rPr>
                <w:sz w:val="16"/>
              </w:rPr>
              <w:t>Sí</w:t>
            </w:r>
          </w:p>
        </w:tc>
        <w:tc>
          <w:tcPr>
            <w:tcW w:w="1701" w:type="dxa"/>
            <w:vAlign w:val="center"/>
          </w:tcPr>
          <w:p w14:paraId="69D4928E" w14:textId="77777777" w:rsidR="00F62494" w:rsidRDefault="00000000">
            <w:pPr>
              <w:spacing w:after="0" w:line="240" w:lineRule="auto"/>
              <w:jc w:val="center"/>
            </w:pPr>
            <w:r>
              <w:rPr>
                <w:sz w:val="16"/>
              </w:rPr>
              <w:t>—</w:t>
            </w:r>
          </w:p>
        </w:tc>
        <w:tc>
          <w:tcPr>
            <w:tcW w:w="1701" w:type="dxa"/>
            <w:vAlign w:val="center"/>
          </w:tcPr>
          <w:p w14:paraId="1B072EA6" w14:textId="77777777" w:rsidR="00F62494" w:rsidRDefault="00000000">
            <w:pPr>
              <w:spacing w:after="0" w:line="240" w:lineRule="auto"/>
              <w:jc w:val="center"/>
            </w:pPr>
            <w:r>
              <w:rPr>
                <w:sz w:val="16"/>
              </w:rPr>
              <w:t>—</w:t>
            </w:r>
          </w:p>
        </w:tc>
      </w:tr>
      <w:tr w:rsidR="00F62494" w14:paraId="3AEC1C88" w14:textId="77777777">
        <w:trPr>
          <w:cantSplit/>
          <w:jc w:val="center"/>
        </w:trPr>
        <w:tc>
          <w:tcPr>
            <w:tcW w:w="4195" w:type="dxa"/>
            <w:shd w:val="clear" w:color="auto" w:fill="F8FAFC"/>
            <w:vAlign w:val="center"/>
          </w:tcPr>
          <w:p w14:paraId="66ABE7C1" w14:textId="77777777" w:rsidR="00F62494" w:rsidRDefault="00000000">
            <w:pPr>
              <w:spacing w:after="0" w:line="240" w:lineRule="auto"/>
              <w:jc w:val="center"/>
            </w:pPr>
            <w:r>
              <w:rPr>
                <w:sz w:val="16"/>
              </w:rPr>
              <w:t>ASIGNAR_ROLES</w:t>
            </w:r>
          </w:p>
        </w:tc>
        <w:tc>
          <w:tcPr>
            <w:tcW w:w="1701" w:type="dxa"/>
            <w:shd w:val="clear" w:color="auto" w:fill="F8FAFC"/>
            <w:vAlign w:val="center"/>
          </w:tcPr>
          <w:p w14:paraId="6BE6B572" w14:textId="77777777" w:rsidR="00F62494" w:rsidRDefault="00000000">
            <w:pPr>
              <w:spacing w:after="0" w:line="240" w:lineRule="auto"/>
              <w:jc w:val="center"/>
            </w:pPr>
            <w:r>
              <w:rPr>
                <w:sz w:val="16"/>
              </w:rPr>
              <w:t>Sí</w:t>
            </w:r>
          </w:p>
        </w:tc>
        <w:tc>
          <w:tcPr>
            <w:tcW w:w="1701" w:type="dxa"/>
            <w:shd w:val="clear" w:color="auto" w:fill="F8FAFC"/>
            <w:vAlign w:val="center"/>
          </w:tcPr>
          <w:p w14:paraId="0CCBCA8E" w14:textId="77777777" w:rsidR="00F62494" w:rsidRDefault="00000000">
            <w:pPr>
              <w:spacing w:after="0" w:line="240" w:lineRule="auto"/>
              <w:jc w:val="center"/>
            </w:pPr>
            <w:r>
              <w:rPr>
                <w:sz w:val="16"/>
              </w:rPr>
              <w:t>—</w:t>
            </w:r>
          </w:p>
        </w:tc>
        <w:tc>
          <w:tcPr>
            <w:tcW w:w="1701" w:type="dxa"/>
            <w:shd w:val="clear" w:color="auto" w:fill="F8FAFC"/>
            <w:vAlign w:val="center"/>
          </w:tcPr>
          <w:p w14:paraId="012671E5" w14:textId="77777777" w:rsidR="00F62494" w:rsidRDefault="00000000">
            <w:pPr>
              <w:spacing w:after="0" w:line="240" w:lineRule="auto"/>
              <w:jc w:val="center"/>
            </w:pPr>
            <w:r>
              <w:rPr>
                <w:sz w:val="16"/>
              </w:rPr>
              <w:t>—</w:t>
            </w:r>
          </w:p>
        </w:tc>
      </w:tr>
      <w:tr w:rsidR="00F62494" w14:paraId="2EA3B8C6" w14:textId="77777777">
        <w:trPr>
          <w:cantSplit/>
          <w:jc w:val="center"/>
        </w:trPr>
        <w:tc>
          <w:tcPr>
            <w:tcW w:w="4195" w:type="dxa"/>
            <w:vAlign w:val="center"/>
          </w:tcPr>
          <w:p w14:paraId="0F0F6C0C" w14:textId="77777777" w:rsidR="00F62494" w:rsidRDefault="00000000">
            <w:pPr>
              <w:spacing w:after="0" w:line="240" w:lineRule="auto"/>
              <w:jc w:val="center"/>
            </w:pPr>
            <w:r>
              <w:rPr>
                <w:sz w:val="16"/>
              </w:rPr>
              <w:t>CAMBIAR_ESTADO_CUENTAS</w:t>
            </w:r>
          </w:p>
        </w:tc>
        <w:tc>
          <w:tcPr>
            <w:tcW w:w="1701" w:type="dxa"/>
            <w:vAlign w:val="center"/>
          </w:tcPr>
          <w:p w14:paraId="5DB0B0BF" w14:textId="77777777" w:rsidR="00F62494" w:rsidRDefault="00000000">
            <w:pPr>
              <w:spacing w:after="0" w:line="240" w:lineRule="auto"/>
              <w:jc w:val="center"/>
            </w:pPr>
            <w:r>
              <w:rPr>
                <w:sz w:val="16"/>
              </w:rPr>
              <w:t>Sí</w:t>
            </w:r>
          </w:p>
        </w:tc>
        <w:tc>
          <w:tcPr>
            <w:tcW w:w="1701" w:type="dxa"/>
            <w:vAlign w:val="center"/>
          </w:tcPr>
          <w:p w14:paraId="5E79658D" w14:textId="77777777" w:rsidR="00F62494" w:rsidRDefault="00000000">
            <w:pPr>
              <w:spacing w:after="0" w:line="240" w:lineRule="auto"/>
              <w:jc w:val="center"/>
            </w:pPr>
            <w:r>
              <w:rPr>
                <w:sz w:val="16"/>
              </w:rPr>
              <w:t>—</w:t>
            </w:r>
          </w:p>
        </w:tc>
        <w:tc>
          <w:tcPr>
            <w:tcW w:w="1701" w:type="dxa"/>
            <w:vAlign w:val="center"/>
          </w:tcPr>
          <w:p w14:paraId="7239CE14" w14:textId="77777777" w:rsidR="00F62494" w:rsidRDefault="00000000">
            <w:pPr>
              <w:spacing w:after="0" w:line="240" w:lineRule="auto"/>
              <w:jc w:val="center"/>
            </w:pPr>
            <w:r>
              <w:rPr>
                <w:sz w:val="16"/>
              </w:rPr>
              <w:t>Sí</w:t>
            </w:r>
          </w:p>
        </w:tc>
      </w:tr>
      <w:tr w:rsidR="00F62494" w14:paraId="1A5E9BEF" w14:textId="77777777">
        <w:trPr>
          <w:cantSplit/>
          <w:jc w:val="center"/>
        </w:trPr>
        <w:tc>
          <w:tcPr>
            <w:tcW w:w="4195" w:type="dxa"/>
            <w:shd w:val="clear" w:color="auto" w:fill="F8FAFC"/>
            <w:vAlign w:val="center"/>
          </w:tcPr>
          <w:p w14:paraId="59F43FCC" w14:textId="77777777" w:rsidR="00F62494" w:rsidRDefault="00000000">
            <w:pPr>
              <w:spacing w:after="0" w:line="240" w:lineRule="auto"/>
              <w:jc w:val="center"/>
            </w:pPr>
            <w:r>
              <w:rPr>
                <w:sz w:val="16"/>
              </w:rPr>
              <w:t>CREAR_CUENTAS</w:t>
            </w:r>
          </w:p>
        </w:tc>
        <w:tc>
          <w:tcPr>
            <w:tcW w:w="1701" w:type="dxa"/>
            <w:shd w:val="clear" w:color="auto" w:fill="F8FAFC"/>
            <w:vAlign w:val="center"/>
          </w:tcPr>
          <w:p w14:paraId="0A4053F9" w14:textId="77777777" w:rsidR="00F62494" w:rsidRDefault="00000000">
            <w:pPr>
              <w:spacing w:after="0" w:line="240" w:lineRule="auto"/>
              <w:jc w:val="center"/>
            </w:pPr>
            <w:r>
              <w:rPr>
                <w:sz w:val="16"/>
              </w:rPr>
              <w:t>Sí</w:t>
            </w:r>
          </w:p>
        </w:tc>
        <w:tc>
          <w:tcPr>
            <w:tcW w:w="1701" w:type="dxa"/>
            <w:shd w:val="clear" w:color="auto" w:fill="F8FAFC"/>
            <w:vAlign w:val="center"/>
          </w:tcPr>
          <w:p w14:paraId="60E22948" w14:textId="77777777" w:rsidR="00F62494" w:rsidRDefault="00000000">
            <w:pPr>
              <w:spacing w:after="0" w:line="240" w:lineRule="auto"/>
              <w:jc w:val="center"/>
            </w:pPr>
            <w:r>
              <w:rPr>
                <w:sz w:val="16"/>
              </w:rPr>
              <w:t>Sí</w:t>
            </w:r>
          </w:p>
        </w:tc>
        <w:tc>
          <w:tcPr>
            <w:tcW w:w="1701" w:type="dxa"/>
            <w:shd w:val="clear" w:color="auto" w:fill="F8FAFC"/>
            <w:vAlign w:val="center"/>
          </w:tcPr>
          <w:p w14:paraId="5F56A757" w14:textId="77777777" w:rsidR="00F62494" w:rsidRDefault="00000000">
            <w:pPr>
              <w:spacing w:after="0" w:line="240" w:lineRule="auto"/>
              <w:jc w:val="center"/>
            </w:pPr>
            <w:r>
              <w:rPr>
                <w:sz w:val="16"/>
              </w:rPr>
              <w:t>—</w:t>
            </w:r>
          </w:p>
        </w:tc>
      </w:tr>
      <w:tr w:rsidR="00F62494" w14:paraId="62E497B4" w14:textId="77777777">
        <w:trPr>
          <w:cantSplit/>
          <w:jc w:val="center"/>
        </w:trPr>
        <w:tc>
          <w:tcPr>
            <w:tcW w:w="4195" w:type="dxa"/>
            <w:vAlign w:val="center"/>
          </w:tcPr>
          <w:p w14:paraId="3A90E5CF" w14:textId="77777777" w:rsidR="00F62494" w:rsidRDefault="00000000">
            <w:pPr>
              <w:spacing w:after="0" w:line="240" w:lineRule="auto"/>
              <w:jc w:val="center"/>
            </w:pPr>
            <w:r>
              <w:rPr>
                <w:sz w:val="16"/>
              </w:rPr>
              <w:t>CREAR_PERMISOS</w:t>
            </w:r>
          </w:p>
        </w:tc>
        <w:tc>
          <w:tcPr>
            <w:tcW w:w="1701" w:type="dxa"/>
            <w:vAlign w:val="center"/>
          </w:tcPr>
          <w:p w14:paraId="63CD02B3" w14:textId="77777777" w:rsidR="00F62494" w:rsidRDefault="00000000">
            <w:pPr>
              <w:spacing w:after="0" w:line="240" w:lineRule="auto"/>
              <w:jc w:val="center"/>
            </w:pPr>
            <w:r>
              <w:rPr>
                <w:sz w:val="16"/>
              </w:rPr>
              <w:t>Sí</w:t>
            </w:r>
          </w:p>
        </w:tc>
        <w:tc>
          <w:tcPr>
            <w:tcW w:w="1701" w:type="dxa"/>
            <w:vAlign w:val="center"/>
          </w:tcPr>
          <w:p w14:paraId="4AED7853" w14:textId="77777777" w:rsidR="00F62494" w:rsidRDefault="00000000">
            <w:pPr>
              <w:spacing w:after="0" w:line="240" w:lineRule="auto"/>
              <w:jc w:val="center"/>
            </w:pPr>
            <w:r>
              <w:rPr>
                <w:sz w:val="16"/>
              </w:rPr>
              <w:t>—</w:t>
            </w:r>
          </w:p>
        </w:tc>
        <w:tc>
          <w:tcPr>
            <w:tcW w:w="1701" w:type="dxa"/>
            <w:vAlign w:val="center"/>
          </w:tcPr>
          <w:p w14:paraId="132DE631" w14:textId="77777777" w:rsidR="00F62494" w:rsidRDefault="00000000">
            <w:pPr>
              <w:spacing w:after="0" w:line="240" w:lineRule="auto"/>
              <w:jc w:val="center"/>
            </w:pPr>
            <w:r>
              <w:rPr>
                <w:sz w:val="16"/>
              </w:rPr>
              <w:t>—</w:t>
            </w:r>
          </w:p>
        </w:tc>
      </w:tr>
      <w:tr w:rsidR="00F62494" w14:paraId="106F6293" w14:textId="77777777">
        <w:trPr>
          <w:cantSplit/>
          <w:jc w:val="center"/>
        </w:trPr>
        <w:tc>
          <w:tcPr>
            <w:tcW w:w="4195" w:type="dxa"/>
            <w:shd w:val="clear" w:color="auto" w:fill="F8FAFC"/>
            <w:vAlign w:val="center"/>
          </w:tcPr>
          <w:p w14:paraId="769CAD2D" w14:textId="77777777" w:rsidR="00F62494" w:rsidRDefault="00000000">
            <w:pPr>
              <w:spacing w:after="0" w:line="240" w:lineRule="auto"/>
              <w:jc w:val="center"/>
            </w:pPr>
            <w:r>
              <w:rPr>
                <w:sz w:val="16"/>
              </w:rPr>
              <w:t>CREAR_ROLES</w:t>
            </w:r>
          </w:p>
        </w:tc>
        <w:tc>
          <w:tcPr>
            <w:tcW w:w="1701" w:type="dxa"/>
            <w:shd w:val="clear" w:color="auto" w:fill="F8FAFC"/>
            <w:vAlign w:val="center"/>
          </w:tcPr>
          <w:p w14:paraId="73ACA0EA" w14:textId="77777777" w:rsidR="00F62494" w:rsidRDefault="00000000">
            <w:pPr>
              <w:spacing w:after="0" w:line="240" w:lineRule="auto"/>
              <w:jc w:val="center"/>
            </w:pPr>
            <w:r>
              <w:rPr>
                <w:sz w:val="16"/>
              </w:rPr>
              <w:t>Sí</w:t>
            </w:r>
          </w:p>
        </w:tc>
        <w:tc>
          <w:tcPr>
            <w:tcW w:w="1701" w:type="dxa"/>
            <w:shd w:val="clear" w:color="auto" w:fill="F8FAFC"/>
            <w:vAlign w:val="center"/>
          </w:tcPr>
          <w:p w14:paraId="40A61DBB" w14:textId="77777777" w:rsidR="00F62494" w:rsidRDefault="00000000">
            <w:pPr>
              <w:spacing w:after="0" w:line="240" w:lineRule="auto"/>
              <w:jc w:val="center"/>
            </w:pPr>
            <w:r>
              <w:rPr>
                <w:sz w:val="16"/>
              </w:rPr>
              <w:t>—</w:t>
            </w:r>
          </w:p>
        </w:tc>
        <w:tc>
          <w:tcPr>
            <w:tcW w:w="1701" w:type="dxa"/>
            <w:shd w:val="clear" w:color="auto" w:fill="F8FAFC"/>
            <w:vAlign w:val="center"/>
          </w:tcPr>
          <w:p w14:paraId="3FCF57FD" w14:textId="77777777" w:rsidR="00F62494" w:rsidRDefault="00000000">
            <w:pPr>
              <w:spacing w:after="0" w:line="240" w:lineRule="auto"/>
              <w:jc w:val="center"/>
            </w:pPr>
            <w:r>
              <w:rPr>
                <w:sz w:val="16"/>
              </w:rPr>
              <w:t>—</w:t>
            </w:r>
          </w:p>
        </w:tc>
      </w:tr>
      <w:tr w:rsidR="00F62494" w14:paraId="70EB00FB" w14:textId="77777777">
        <w:trPr>
          <w:cantSplit/>
          <w:jc w:val="center"/>
        </w:trPr>
        <w:tc>
          <w:tcPr>
            <w:tcW w:w="4195" w:type="dxa"/>
            <w:vAlign w:val="center"/>
          </w:tcPr>
          <w:p w14:paraId="1C2556D4" w14:textId="77777777" w:rsidR="00F62494" w:rsidRDefault="00000000">
            <w:pPr>
              <w:spacing w:after="0" w:line="240" w:lineRule="auto"/>
              <w:jc w:val="center"/>
            </w:pPr>
            <w:r>
              <w:rPr>
                <w:sz w:val="16"/>
              </w:rPr>
              <w:t>CREAR_TRANSACCIONES</w:t>
            </w:r>
          </w:p>
        </w:tc>
        <w:tc>
          <w:tcPr>
            <w:tcW w:w="1701" w:type="dxa"/>
            <w:vAlign w:val="center"/>
          </w:tcPr>
          <w:p w14:paraId="5F80CA0C" w14:textId="77777777" w:rsidR="00F62494" w:rsidRDefault="00000000">
            <w:pPr>
              <w:spacing w:after="0" w:line="240" w:lineRule="auto"/>
              <w:jc w:val="center"/>
            </w:pPr>
            <w:r>
              <w:rPr>
                <w:sz w:val="16"/>
              </w:rPr>
              <w:t>Sí</w:t>
            </w:r>
          </w:p>
        </w:tc>
        <w:tc>
          <w:tcPr>
            <w:tcW w:w="1701" w:type="dxa"/>
            <w:vAlign w:val="center"/>
          </w:tcPr>
          <w:p w14:paraId="6AD40FB0" w14:textId="77777777" w:rsidR="00F62494" w:rsidRDefault="00000000">
            <w:pPr>
              <w:spacing w:after="0" w:line="240" w:lineRule="auto"/>
              <w:jc w:val="center"/>
            </w:pPr>
            <w:r>
              <w:rPr>
                <w:sz w:val="16"/>
              </w:rPr>
              <w:t>Sí</w:t>
            </w:r>
          </w:p>
        </w:tc>
        <w:tc>
          <w:tcPr>
            <w:tcW w:w="1701" w:type="dxa"/>
            <w:vAlign w:val="center"/>
          </w:tcPr>
          <w:p w14:paraId="646AD144" w14:textId="77777777" w:rsidR="00F62494" w:rsidRDefault="00000000">
            <w:pPr>
              <w:spacing w:after="0" w:line="240" w:lineRule="auto"/>
              <w:jc w:val="center"/>
            </w:pPr>
            <w:r>
              <w:rPr>
                <w:sz w:val="16"/>
              </w:rPr>
              <w:t>—</w:t>
            </w:r>
          </w:p>
        </w:tc>
      </w:tr>
      <w:tr w:rsidR="00F62494" w14:paraId="25EE9B33" w14:textId="77777777">
        <w:trPr>
          <w:cantSplit/>
          <w:jc w:val="center"/>
        </w:trPr>
        <w:tc>
          <w:tcPr>
            <w:tcW w:w="4195" w:type="dxa"/>
            <w:shd w:val="clear" w:color="auto" w:fill="F8FAFC"/>
            <w:vAlign w:val="center"/>
          </w:tcPr>
          <w:p w14:paraId="029190E0" w14:textId="77777777" w:rsidR="00F62494" w:rsidRDefault="00000000">
            <w:pPr>
              <w:spacing w:after="0" w:line="240" w:lineRule="auto"/>
              <w:jc w:val="center"/>
            </w:pPr>
            <w:r>
              <w:rPr>
                <w:sz w:val="16"/>
              </w:rPr>
              <w:t>CREAR_USUARIOS</w:t>
            </w:r>
          </w:p>
        </w:tc>
        <w:tc>
          <w:tcPr>
            <w:tcW w:w="1701" w:type="dxa"/>
            <w:shd w:val="clear" w:color="auto" w:fill="F8FAFC"/>
            <w:vAlign w:val="center"/>
          </w:tcPr>
          <w:p w14:paraId="256FA63C" w14:textId="77777777" w:rsidR="00F62494" w:rsidRDefault="00000000">
            <w:pPr>
              <w:spacing w:after="0" w:line="240" w:lineRule="auto"/>
              <w:jc w:val="center"/>
            </w:pPr>
            <w:r>
              <w:rPr>
                <w:sz w:val="16"/>
              </w:rPr>
              <w:t>Sí</w:t>
            </w:r>
          </w:p>
        </w:tc>
        <w:tc>
          <w:tcPr>
            <w:tcW w:w="1701" w:type="dxa"/>
            <w:shd w:val="clear" w:color="auto" w:fill="F8FAFC"/>
            <w:vAlign w:val="center"/>
          </w:tcPr>
          <w:p w14:paraId="474922DE" w14:textId="77777777" w:rsidR="00F62494" w:rsidRDefault="00000000">
            <w:pPr>
              <w:spacing w:after="0" w:line="240" w:lineRule="auto"/>
              <w:jc w:val="center"/>
            </w:pPr>
            <w:r>
              <w:rPr>
                <w:sz w:val="16"/>
              </w:rPr>
              <w:t>—</w:t>
            </w:r>
          </w:p>
        </w:tc>
        <w:tc>
          <w:tcPr>
            <w:tcW w:w="1701" w:type="dxa"/>
            <w:shd w:val="clear" w:color="auto" w:fill="F8FAFC"/>
            <w:vAlign w:val="center"/>
          </w:tcPr>
          <w:p w14:paraId="5BCB6BAC" w14:textId="77777777" w:rsidR="00F62494" w:rsidRDefault="00000000">
            <w:pPr>
              <w:spacing w:after="0" w:line="240" w:lineRule="auto"/>
              <w:jc w:val="center"/>
            </w:pPr>
            <w:r>
              <w:rPr>
                <w:sz w:val="16"/>
              </w:rPr>
              <w:t>—</w:t>
            </w:r>
          </w:p>
        </w:tc>
      </w:tr>
      <w:tr w:rsidR="00F62494" w14:paraId="72AC020A" w14:textId="77777777">
        <w:trPr>
          <w:cantSplit/>
          <w:jc w:val="center"/>
        </w:trPr>
        <w:tc>
          <w:tcPr>
            <w:tcW w:w="4195" w:type="dxa"/>
            <w:vAlign w:val="center"/>
          </w:tcPr>
          <w:p w14:paraId="4DC4B4B7" w14:textId="77777777" w:rsidR="00F62494" w:rsidRDefault="00000000">
            <w:pPr>
              <w:spacing w:after="0" w:line="240" w:lineRule="auto"/>
              <w:jc w:val="center"/>
            </w:pPr>
            <w:r>
              <w:rPr>
                <w:sz w:val="16"/>
              </w:rPr>
              <w:t>DASHBOARD_ADMIN</w:t>
            </w:r>
          </w:p>
        </w:tc>
        <w:tc>
          <w:tcPr>
            <w:tcW w:w="1701" w:type="dxa"/>
            <w:vAlign w:val="center"/>
          </w:tcPr>
          <w:p w14:paraId="0E55AB5F" w14:textId="77777777" w:rsidR="00F62494" w:rsidRDefault="00000000">
            <w:pPr>
              <w:spacing w:after="0" w:line="240" w:lineRule="auto"/>
              <w:jc w:val="center"/>
            </w:pPr>
            <w:r>
              <w:rPr>
                <w:sz w:val="16"/>
              </w:rPr>
              <w:t>Sí</w:t>
            </w:r>
          </w:p>
        </w:tc>
        <w:tc>
          <w:tcPr>
            <w:tcW w:w="1701" w:type="dxa"/>
            <w:vAlign w:val="center"/>
          </w:tcPr>
          <w:p w14:paraId="079C1BA7" w14:textId="77777777" w:rsidR="00F62494" w:rsidRDefault="00000000">
            <w:pPr>
              <w:spacing w:after="0" w:line="240" w:lineRule="auto"/>
              <w:jc w:val="center"/>
            </w:pPr>
            <w:r>
              <w:rPr>
                <w:sz w:val="16"/>
              </w:rPr>
              <w:t>—</w:t>
            </w:r>
          </w:p>
        </w:tc>
        <w:tc>
          <w:tcPr>
            <w:tcW w:w="1701" w:type="dxa"/>
            <w:vAlign w:val="center"/>
          </w:tcPr>
          <w:p w14:paraId="0ADD9BBB" w14:textId="77777777" w:rsidR="00F62494" w:rsidRDefault="00000000">
            <w:pPr>
              <w:spacing w:after="0" w:line="240" w:lineRule="auto"/>
              <w:jc w:val="center"/>
            </w:pPr>
            <w:r>
              <w:rPr>
                <w:sz w:val="16"/>
              </w:rPr>
              <w:t>—</w:t>
            </w:r>
          </w:p>
        </w:tc>
      </w:tr>
      <w:tr w:rsidR="00F62494" w14:paraId="3682F35E" w14:textId="77777777">
        <w:trPr>
          <w:cantSplit/>
          <w:jc w:val="center"/>
        </w:trPr>
        <w:tc>
          <w:tcPr>
            <w:tcW w:w="4195" w:type="dxa"/>
            <w:shd w:val="clear" w:color="auto" w:fill="F8FAFC"/>
            <w:vAlign w:val="center"/>
          </w:tcPr>
          <w:p w14:paraId="4BD720CF" w14:textId="77777777" w:rsidR="00F62494" w:rsidRDefault="00000000">
            <w:pPr>
              <w:spacing w:after="0" w:line="240" w:lineRule="auto"/>
              <w:jc w:val="center"/>
            </w:pPr>
            <w:r>
              <w:rPr>
                <w:sz w:val="16"/>
              </w:rPr>
              <w:t>DASHBOARD_CUENTAS</w:t>
            </w:r>
          </w:p>
        </w:tc>
        <w:tc>
          <w:tcPr>
            <w:tcW w:w="1701" w:type="dxa"/>
            <w:shd w:val="clear" w:color="auto" w:fill="F8FAFC"/>
            <w:vAlign w:val="center"/>
          </w:tcPr>
          <w:p w14:paraId="171283B0" w14:textId="77777777" w:rsidR="00F62494" w:rsidRDefault="00000000">
            <w:pPr>
              <w:spacing w:after="0" w:line="240" w:lineRule="auto"/>
              <w:jc w:val="center"/>
            </w:pPr>
            <w:r>
              <w:rPr>
                <w:sz w:val="16"/>
              </w:rPr>
              <w:t>Sí</w:t>
            </w:r>
          </w:p>
        </w:tc>
        <w:tc>
          <w:tcPr>
            <w:tcW w:w="1701" w:type="dxa"/>
            <w:shd w:val="clear" w:color="auto" w:fill="F8FAFC"/>
            <w:vAlign w:val="center"/>
          </w:tcPr>
          <w:p w14:paraId="3C52AC49" w14:textId="77777777" w:rsidR="00F62494" w:rsidRDefault="00000000">
            <w:pPr>
              <w:spacing w:after="0" w:line="240" w:lineRule="auto"/>
              <w:jc w:val="center"/>
            </w:pPr>
            <w:r>
              <w:rPr>
                <w:sz w:val="16"/>
              </w:rPr>
              <w:t>Sí</w:t>
            </w:r>
          </w:p>
        </w:tc>
        <w:tc>
          <w:tcPr>
            <w:tcW w:w="1701" w:type="dxa"/>
            <w:shd w:val="clear" w:color="auto" w:fill="F8FAFC"/>
            <w:vAlign w:val="center"/>
          </w:tcPr>
          <w:p w14:paraId="4AA852F2" w14:textId="77777777" w:rsidR="00F62494" w:rsidRDefault="00000000">
            <w:pPr>
              <w:spacing w:after="0" w:line="240" w:lineRule="auto"/>
              <w:jc w:val="center"/>
            </w:pPr>
            <w:r>
              <w:rPr>
                <w:sz w:val="16"/>
              </w:rPr>
              <w:t>—</w:t>
            </w:r>
          </w:p>
        </w:tc>
      </w:tr>
      <w:tr w:rsidR="00F62494" w14:paraId="52D6C12E" w14:textId="77777777">
        <w:trPr>
          <w:cantSplit/>
          <w:jc w:val="center"/>
        </w:trPr>
        <w:tc>
          <w:tcPr>
            <w:tcW w:w="4195" w:type="dxa"/>
            <w:vAlign w:val="center"/>
          </w:tcPr>
          <w:p w14:paraId="58BF34BD" w14:textId="77777777" w:rsidR="00F62494" w:rsidRDefault="00000000">
            <w:pPr>
              <w:spacing w:after="0" w:line="240" w:lineRule="auto"/>
              <w:jc w:val="center"/>
            </w:pPr>
            <w:r>
              <w:rPr>
                <w:sz w:val="16"/>
              </w:rPr>
              <w:t>DASHBOARD_TRANSACCIONES</w:t>
            </w:r>
          </w:p>
        </w:tc>
        <w:tc>
          <w:tcPr>
            <w:tcW w:w="1701" w:type="dxa"/>
            <w:vAlign w:val="center"/>
          </w:tcPr>
          <w:p w14:paraId="3A571D76" w14:textId="77777777" w:rsidR="00F62494" w:rsidRDefault="00000000">
            <w:pPr>
              <w:spacing w:after="0" w:line="240" w:lineRule="auto"/>
              <w:jc w:val="center"/>
            </w:pPr>
            <w:r>
              <w:rPr>
                <w:sz w:val="16"/>
              </w:rPr>
              <w:t>Sí</w:t>
            </w:r>
          </w:p>
        </w:tc>
        <w:tc>
          <w:tcPr>
            <w:tcW w:w="1701" w:type="dxa"/>
            <w:vAlign w:val="center"/>
          </w:tcPr>
          <w:p w14:paraId="3B1219CD" w14:textId="77777777" w:rsidR="00F62494" w:rsidRDefault="00000000">
            <w:pPr>
              <w:spacing w:after="0" w:line="240" w:lineRule="auto"/>
              <w:jc w:val="center"/>
            </w:pPr>
            <w:r>
              <w:rPr>
                <w:sz w:val="16"/>
              </w:rPr>
              <w:t>Sí</w:t>
            </w:r>
          </w:p>
        </w:tc>
        <w:tc>
          <w:tcPr>
            <w:tcW w:w="1701" w:type="dxa"/>
            <w:vAlign w:val="center"/>
          </w:tcPr>
          <w:p w14:paraId="40749075" w14:textId="77777777" w:rsidR="00F62494" w:rsidRDefault="00000000">
            <w:pPr>
              <w:spacing w:after="0" w:line="240" w:lineRule="auto"/>
              <w:jc w:val="center"/>
            </w:pPr>
            <w:r>
              <w:rPr>
                <w:sz w:val="16"/>
              </w:rPr>
              <w:t>Sí</w:t>
            </w:r>
          </w:p>
        </w:tc>
      </w:tr>
      <w:tr w:rsidR="00F62494" w14:paraId="47FF6FF3" w14:textId="77777777">
        <w:trPr>
          <w:cantSplit/>
          <w:jc w:val="center"/>
        </w:trPr>
        <w:tc>
          <w:tcPr>
            <w:tcW w:w="4195" w:type="dxa"/>
            <w:shd w:val="clear" w:color="auto" w:fill="F8FAFC"/>
            <w:vAlign w:val="center"/>
          </w:tcPr>
          <w:p w14:paraId="13BDD209" w14:textId="77777777" w:rsidR="00F62494" w:rsidRDefault="00000000">
            <w:pPr>
              <w:spacing w:after="0" w:line="240" w:lineRule="auto"/>
              <w:jc w:val="center"/>
            </w:pPr>
            <w:r>
              <w:rPr>
                <w:sz w:val="16"/>
              </w:rPr>
              <w:t>ELIMINAR_CUENTAS</w:t>
            </w:r>
          </w:p>
        </w:tc>
        <w:tc>
          <w:tcPr>
            <w:tcW w:w="1701" w:type="dxa"/>
            <w:shd w:val="clear" w:color="auto" w:fill="F8FAFC"/>
            <w:vAlign w:val="center"/>
          </w:tcPr>
          <w:p w14:paraId="742F7251" w14:textId="77777777" w:rsidR="00F62494" w:rsidRDefault="00000000">
            <w:pPr>
              <w:spacing w:after="0" w:line="240" w:lineRule="auto"/>
              <w:jc w:val="center"/>
            </w:pPr>
            <w:r>
              <w:rPr>
                <w:sz w:val="16"/>
              </w:rPr>
              <w:t>Sí</w:t>
            </w:r>
          </w:p>
        </w:tc>
        <w:tc>
          <w:tcPr>
            <w:tcW w:w="1701" w:type="dxa"/>
            <w:shd w:val="clear" w:color="auto" w:fill="F8FAFC"/>
            <w:vAlign w:val="center"/>
          </w:tcPr>
          <w:p w14:paraId="5B417F77" w14:textId="77777777" w:rsidR="00F62494" w:rsidRDefault="00000000">
            <w:pPr>
              <w:spacing w:after="0" w:line="240" w:lineRule="auto"/>
              <w:jc w:val="center"/>
            </w:pPr>
            <w:r>
              <w:rPr>
                <w:sz w:val="16"/>
              </w:rPr>
              <w:t>Sí</w:t>
            </w:r>
          </w:p>
        </w:tc>
        <w:tc>
          <w:tcPr>
            <w:tcW w:w="1701" w:type="dxa"/>
            <w:shd w:val="clear" w:color="auto" w:fill="F8FAFC"/>
            <w:vAlign w:val="center"/>
          </w:tcPr>
          <w:p w14:paraId="7AC3E399" w14:textId="77777777" w:rsidR="00F62494" w:rsidRDefault="00000000">
            <w:pPr>
              <w:spacing w:after="0" w:line="240" w:lineRule="auto"/>
              <w:jc w:val="center"/>
            </w:pPr>
            <w:r>
              <w:rPr>
                <w:sz w:val="16"/>
              </w:rPr>
              <w:t>Sí</w:t>
            </w:r>
          </w:p>
        </w:tc>
      </w:tr>
      <w:tr w:rsidR="00F62494" w14:paraId="3FF2D026" w14:textId="77777777">
        <w:trPr>
          <w:cantSplit/>
          <w:jc w:val="center"/>
        </w:trPr>
        <w:tc>
          <w:tcPr>
            <w:tcW w:w="4195" w:type="dxa"/>
            <w:vAlign w:val="center"/>
          </w:tcPr>
          <w:p w14:paraId="2D76916C" w14:textId="77777777" w:rsidR="00F62494" w:rsidRDefault="00000000">
            <w:pPr>
              <w:spacing w:after="0" w:line="240" w:lineRule="auto"/>
              <w:jc w:val="center"/>
            </w:pPr>
            <w:r>
              <w:rPr>
                <w:sz w:val="16"/>
              </w:rPr>
              <w:t>ELIMINAR_PERMISOS</w:t>
            </w:r>
          </w:p>
        </w:tc>
        <w:tc>
          <w:tcPr>
            <w:tcW w:w="1701" w:type="dxa"/>
            <w:vAlign w:val="center"/>
          </w:tcPr>
          <w:p w14:paraId="38B5B566" w14:textId="77777777" w:rsidR="00F62494" w:rsidRDefault="00000000">
            <w:pPr>
              <w:spacing w:after="0" w:line="240" w:lineRule="auto"/>
              <w:jc w:val="center"/>
            </w:pPr>
            <w:r>
              <w:rPr>
                <w:sz w:val="16"/>
              </w:rPr>
              <w:t>Sí</w:t>
            </w:r>
          </w:p>
        </w:tc>
        <w:tc>
          <w:tcPr>
            <w:tcW w:w="1701" w:type="dxa"/>
            <w:vAlign w:val="center"/>
          </w:tcPr>
          <w:p w14:paraId="2DFCE9BD" w14:textId="77777777" w:rsidR="00F62494" w:rsidRDefault="00000000">
            <w:pPr>
              <w:spacing w:after="0" w:line="240" w:lineRule="auto"/>
              <w:jc w:val="center"/>
            </w:pPr>
            <w:r>
              <w:rPr>
                <w:sz w:val="16"/>
              </w:rPr>
              <w:t>—</w:t>
            </w:r>
          </w:p>
        </w:tc>
        <w:tc>
          <w:tcPr>
            <w:tcW w:w="1701" w:type="dxa"/>
            <w:vAlign w:val="center"/>
          </w:tcPr>
          <w:p w14:paraId="5A9FCFC6" w14:textId="77777777" w:rsidR="00F62494" w:rsidRDefault="00000000">
            <w:pPr>
              <w:spacing w:after="0" w:line="240" w:lineRule="auto"/>
              <w:jc w:val="center"/>
            </w:pPr>
            <w:r>
              <w:rPr>
                <w:sz w:val="16"/>
              </w:rPr>
              <w:t>—</w:t>
            </w:r>
          </w:p>
        </w:tc>
      </w:tr>
      <w:tr w:rsidR="00F62494" w14:paraId="28493A32" w14:textId="77777777">
        <w:trPr>
          <w:cantSplit/>
          <w:jc w:val="center"/>
        </w:trPr>
        <w:tc>
          <w:tcPr>
            <w:tcW w:w="4195" w:type="dxa"/>
            <w:shd w:val="clear" w:color="auto" w:fill="F8FAFC"/>
            <w:vAlign w:val="center"/>
          </w:tcPr>
          <w:p w14:paraId="612806E3" w14:textId="77777777" w:rsidR="00F62494" w:rsidRDefault="00000000">
            <w:pPr>
              <w:spacing w:after="0" w:line="240" w:lineRule="auto"/>
              <w:jc w:val="center"/>
            </w:pPr>
            <w:r>
              <w:rPr>
                <w:sz w:val="16"/>
              </w:rPr>
              <w:t>ELIMINAR_ROLES</w:t>
            </w:r>
          </w:p>
        </w:tc>
        <w:tc>
          <w:tcPr>
            <w:tcW w:w="1701" w:type="dxa"/>
            <w:shd w:val="clear" w:color="auto" w:fill="F8FAFC"/>
            <w:vAlign w:val="center"/>
          </w:tcPr>
          <w:p w14:paraId="579D1E6F" w14:textId="77777777" w:rsidR="00F62494" w:rsidRDefault="00000000">
            <w:pPr>
              <w:spacing w:after="0" w:line="240" w:lineRule="auto"/>
              <w:jc w:val="center"/>
            </w:pPr>
            <w:r>
              <w:rPr>
                <w:sz w:val="16"/>
              </w:rPr>
              <w:t>Sí</w:t>
            </w:r>
          </w:p>
        </w:tc>
        <w:tc>
          <w:tcPr>
            <w:tcW w:w="1701" w:type="dxa"/>
            <w:shd w:val="clear" w:color="auto" w:fill="F8FAFC"/>
            <w:vAlign w:val="center"/>
          </w:tcPr>
          <w:p w14:paraId="41A57EB6" w14:textId="77777777" w:rsidR="00F62494" w:rsidRDefault="00000000">
            <w:pPr>
              <w:spacing w:after="0" w:line="240" w:lineRule="auto"/>
              <w:jc w:val="center"/>
            </w:pPr>
            <w:r>
              <w:rPr>
                <w:sz w:val="16"/>
              </w:rPr>
              <w:t>—</w:t>
            </w:r>
          </w:p>
        </w:tc>
        <w:tc>
          <w:tcPr>
            <w:tcW w:w="1701" w:type="dxa"/>
            <w:shd w:val="clear" w:color="auto" w:fill="F8FAFC"/>
            <w:vAlign w:val="center"/>
          </w:tcPr>
          <w:p w14:paraId="04FAE5A9" w14:textId="77777777" w:rsidR="00F62494" w:rsidRDefault="00000000">
            <w:pPr>
              <w:spacing w:after="0" w:line="240" w:lineRule="auto"/>
              <w:jc w:val="center"/>
            </w:pPr>
            <w:r>
              <w:rPr>
                <w:sz w:val="16"/>
              </w:rPr>
              <w:t>—</w:t>
            </w:r>
          </w:p>
        </w:tc>
      </w:tr>
      <w:tr w:rsidR="00F62494" w14:paraId="4B208C8E" w14:textId="77777777">
        <w:trPr>
          <w:cantSplit/>
          <w:jc w:val="center"/>
        </w:trPr>
        <w:tc>
          <w:tcPr>
            <w:tcW w:w="4195" w:type="dxa"/>
            <w:vAlign w:val="center"/>
          </w:tcPr>
          <w:p w14:paraId="1C4A53AD" w14:textId="77777777" w:rsidR="00F62494" w:rsidRDefault="00000000">
            <w:pPr>
              <w:spacing w:after="0" w:line="240" w:lineRule="auto"/>
              <w:jc w:val="center"/>
            </w:pPr>
            <w:r>
              <w:rPr>
                <w:sz w:val="16"/>
              </w:rPr>
              <w:t>ELIMINAR_USUARIOS</w:t>
            </w:r>
          </w:p>
        </w:tc>
        <w:tc>
          <w:tcPr>
            <w:tcW w:w="1701" w:type="dxa"/>
            <w:vAlign w:val="center"/>
          </w:tcPr>
          <w:p w14:paraId="6A78E092" w14:textId="77777777" w:rsidR="00F62494" w:rsidRDefault="00000000">
            <w:pPr>
              <w:spacing w:after="0" w:line="240" w:lineRule="auto"/>
              <w:jc w:val="center"/>
            </w:pPr>
            <w:r>
              <w:rPr>
                <w:sz w:val="16"/>
              </w:rPr>
              <w:t>Sí</w:t>
            </w:r>
          </w:p>
        </w:tc>
        <w:tc>
          <w:tcPr>
            <w:tcW w:w="1701" w:type="dxa"/>
            <w:vAlign w:val="center"/>
          </w:tcPr>
          <w:p w14:paraId="3A4C413E" w14:textId="77777777" w:rsidR="00F62494" w:rsidRDefault="00000000">
            <w:pPr>
              <w:spacing w:after="0" w:line="240" w:lineRule="auto"/>
              <w:jc w:val="center"/>
            </w:pPr>
            <w:r>
              <w:rPr>
                <w:sz w:val="16"/>
              </w:rPr>
              <w:t>—</w:t>
            </w:r>
          </w:p>
        </w:tc>
        <w:tc>
          <w:tcPr>
            <w:tcW w:w="1701" w:type="dxa"/>
            <w:vAlign w:val="center"/>
          </w:tcPr>
          <w:p w14:paraId="1A6FB933" w14:textId="77777777" w:rsidR="00F62494" w:rsidRDefault="00000000">
            <w:pPr>
              <w:spacing w:after="0" w:line="240" w:lineRule="auto"/>
              <w:jc w:val="center"/>
            </w:pPr>
            <w:r>
              <w:rPr>
                <w:sz w:val="16"/>
              </w:rPr>
              <w:t>—</w:t>
            </w:r>
          </w:p>
        </w:tc>
      </w:tr>
      <w:tr w:rsidR="00F62494" w14:paraId="3753A991" w14:textId="77777777">
        <w:trPr>
          <w:cantSplit/>
          <w:jc w:val="center"/>
        </w:trPr>
        <w:tc>
          <w:tcPr>
            <w:tcW w:w="4195" w:type="dxa"/>
            <w:shd w:val="clear" w:color="auto" w:fill="F8FAFC"/>
            <w:vAlign w:val="center"/>
          </w:tcPr>
          <w:p w14:paraId="3ABCF1D0" w14:textId="77777777" w:rsidR="00F62494" w:rsidRDefault="00000000">
            <w:pPr>
              <w:spacing w:after="0" w:line="240" w:lineRule="auto"/>
              <w:jc w:val="center"/>
            </w:pPr>
            <w:r>
              <w:rPr>
                <w:sz w:val="16"/>
              </w:rPr>
              <w:t>MODIFICAR_CUENTAS</w:t>
            </w:r>
          </w:p>
        </w:tc>
        <w:tc>
          <w:tcPr>
            <w:tcW w:w="1701" w:type="dxa"/>
            <w:shd w:val="clear" w:color="auto" w:fill="F8FAFC"/>
            <w:vAlign w:val="center"/>
          </w:tcPr>
          <w:p w14:paraId="7D958450" w14:textId="77777777" w:rsidR="00F62494" w:rsidRDefault="00000000">
            <w:pPr>
              <w:spacing w:after="0" w:line="240" w:lineRule="auto"/>
              <w:jc w:val="center"/>
            </w:pPr>
            <w:r>
              <w:rPr>
                <w:sz w:val="16"/>
              </w:rPr>
              <w:t>Sí</w:t>
            </w:r>
          </w:p>
        </w:tc>
        <w:tc>
          <w:tcPr>
            <w:tcW w:w="1701" w:type="dxa"/>
            <w:shd w:val="clear" w:color="auto" w:fill="F8FAFC"/>
            <w:vAlign w:val="center"/>
          </w:tcPr>
          <w:p w14:paraId="6C01E367" w14:textId="77777777" w:rsidR="00F62494" w:rsidRDefault="00000000">
            <w:pPr>
              <w:spacing w:after="0" w:line="240" w:lineRule="auto"/>
              <w:jc w:val="center"/>
            </w:pPr>
            <w:r>
              <w:rPr>
                <w:sz w:val="16"/>
              </w:rPr>
              <w:t>Sí</w:t>
            </w:r>
          </w:p>
        </w:tc>
        <w:tc>
          <w:tcPr>
            <w:tcW w:w="1701" w:type="dxa"/>
            <w:shd w:val="clear" w:color="auto" w:fill="F8FAFC"/>
            <w:vAlign w:val="center"/>
          </w:tcPr>
          <w:p w14:paraId="1F7DC74D" w14:textId="77777777" w:rsidR="00F62494" w:rsidRDefault="00000000">
            <w:pPr>
              <w:spacing w:after="0" w:line="240" w:lineRule="auto"/>
              <w:jc w:val="center"/>
            </w:pPr>
            <w:r>
              <w:rPr>
                <w:sz w:val="16"/>
              </w:rPr>
              <w:t>Sí</w:t>
            </w:r>
          </w:p>
        </w:tc>
      </w:tr>
      <w:tr w:rsidR="00F62494" w14:paraId="5F9F401D" w14:textId="77777777">
        <w:trPr>
          <w:cantSplit/>
          <w:jc w:val="center"/>
        </w:trPr>
        <w:tc>
          <w:tcPr>
            <w:tcW w:w="4195" w:type="dxa"/>
            <w:vAlign w:val="center"/>
          </w:tcPr>
          <w:p w14:paraId="1F9CFC4A" w14:textId="77777777" w:rsidR="00F62494" w:rsidRDefault="00000000">
            <w:pPr>
              <w:spacing w:after="0" w:line="240" w:lineRule="auto"/>
              <w:jc w:val="center"/>
            </w:pPr>
            <w:r>
              <w:rPr>
                <w:sz w:val="16"/>
              </w:rPr>
              <w:t>MODIFICAR_PERMISOS</w:t>
            </w:r>
          </w:p>
        </w:tc>
        <w:tc>
          <w:tcPr>
            <w:tcW w:w="1701" w:type="dxa"/>
            <w:vAlign w:val="center"/>
          </w:tcPr>
          <w:p w14:paraId="648769D7" w14:textId="77777777" w:rsidR="00F62494" w:rsidRDefault="00000000">
            <w:pPr>
              <w:spacing w:after="0" w:line="240" w:lineRule="auto"/>
              <w:jc w:val="center"/>
            </w:pPr>
            <w:r>
              <w:rPr>
                <w:sz w:val="16"/>
              </w:rPr>
              <w:t>Sí</w:t>
            </w:r>
          </w:p>
        </w:tc>
        <w:tc>
          <w:tcPr>
            <w:tcW w:w="1701" w:type="dxa"/>
            <w:vAlign w:val="center"/>
          </w:tcPr>
          <w:p w14:paraId="39F43778" w14:textId="77777777" w:rsidR="00F62494" w:rsidRDefault="00000000">
            <w:pPr>
              <w:spacing w:after="0" w:line="240" w:lineRule="auto"/>
              <w:jc w:val="center"/>
            </w:pPr>
            <w:r>
              <w:rPr>
                <w:sz w:val="16"/>
              </w:rPr>
              <w:t>—</w:t>
            </w:r>
          </w:p>
        </w:tc>
        <w:tc>
          <w:tcPr>
            <w:tcW w:w="1701" w:type="dxa"/>
            <w:vAlign w:val="center"/>
          </w:tcPr>
          <w:p w14:paraId="6900D2AE" w14:textId="77777777" w:rsidR="00F62494" w:rsidRDefault="00000000">
            <w:pPr>
              <w:spacing w:after="0" w:line="240" w:lineRule="auto"/>
              <w:jc w:val="center"/>
            </w:pPr>
            <w:r>
              <w:rPr>
                <w:sz w:val="16"/>
              </w:rPr>
              <w:t>—</w:t>
            </w:r>
          </w:p>
        </w:tc>
      </w:tr>
      <w:tr w:rsidR="00F62494" w14:paraId="405B17B8" w14:textId="77777777">
        <w:trPr>
          <w:cantSplit/>
          <w:jc w:val="center"/>
        </w:trPr>
        <w:tc>
          <w:tcPr>
            <w:tcW w:w="4195" w:type="dxa"/>
            <w:shd w:val="clear" w:color="auto" w:fill="F8FAFC"/>
            <w:vAlign w:val="center"/>
          </w:tcPr>
          <w:p w14:paraId="7B6B8FBE" w14:textId="77777777" w:rsidR="00F62494" w:rsidRDefault="00000000">
            <w:pPr>
              <w:spacing w:after="0" w:line="240" w:lineRule="auto"/>
              <w:jc w:val="center"/>
            </w:pPr>
            <w:r>
              <w:rPr>
                <w:sz w:val="16"/>
              </w:rPr>
              <w:t>MODIFICAR_ROLES</w:t>
            </w:r>
          </w:p>
        </w:tc>
        <w:tc>
          <w:tcPr>
            <w:tcW w:w="1701" w:type="dxa"/>
            <w:shd w:val="clear" w:color="auto" w:fill="F8FAFC"/>
            <w:vAlign w:val="center"/>
          </w:tcPr>
          <w:p w14:paraId="68766BD9" w14:textId="77777777" w:rsidR="00F62494" w:rsidRDefault="00000000">
            <w:pPr>
              <w:spacing w:after="0" w:line="240" w:lineRule="auto"/>
              <w:jc w:val="center"/>
            </w:pPr>
            <w:r>
              <w:rPr>
                <w:sz w:val="16"/>
              </w:rPr>
              <w:t>Sí</w:t>
            </w:r>
          </w:p>
        </w:tc>
        <w:tc>
          <w:tcPr>
            <w:tcW w:w="1701" w:type="dxa"/>
            <w:shd w:val="clear" w:color="auto" w:fill="F8FAFC"/>
            <w:vAlign w:val="center"/>
          </w:tcPr>
          <w:p w14:paraId="22145F64" w14:textId="77777777" w:rsidR="00F62494" w:rsidRDefault="00000000">
            <w:pPr>
              <w:spacing w:after="0" w:line="240" w:lineRule="auto"/>
              <w:jc w:val="center"/>
            </w:pPr>
            <w:r>
              <w:rPr>
                <w:sz w:val="16"/>
              </w:rPr>
              <w:t>—</w:t>
            </w:r>
          </w:p>
        </w:tc>
        <w:tc>
          <w:tcPr>
            <w:tcW w:w="1701" w:type="dxa"/>
            <w:shd w:val="clear" w:color="auto" w:fill="F8FAFC"/>
            <w:vAlign w:val="center"/>
          </w:tcPr>
          <w:p w14:paraId="029C46F7" w14:textId="77777777" w:rsidR="00F62494" w:rsidRDefault="00000000">
            <w:pPr>
              <w:spacing w:after="0" w:line="240" w:lineRule="auto"/>
              <w:jc w:val="center"/>
            </w:pPr>
            <w:r>
              <w:rPr>
                <w:sz w:val="16"/>
              </w:rPr>
              <w:t>—</w:t>
            </w:r>
          </w:p>
        </w:tc>
      </w:tr>
      <w:tr w:rsidR="00F62494" w14:paraId="2E6B4260" w14:textId="77777777">
        <w:trPr>
          <w:cantSplit/>
          <w:jc w:val="center"/>
        </w:trPr>
        <w:tc>
          <w:tcPr>
            <w:tcW w:w="4195" w:type="dxa"/>
            <w:vAlign w:val="center"/>
          </w:tcPr>
          <w:p w14:paraId="01A9CB36" w14:textId="77777777" w:rsidR="00F62494" w:rsidRDefault="00000000">
            <w:pPr>
              <w:spacing w:after="0" w:line="240" w:lineRule="auto"/>
              <w:jc w:val="center"/>
            </w:pPr>
            <w:r>
              <w:rPr>
                <w:sz w:val="16"/>
              </w:rPr>
              <w:t>MODIFICAR_USUARIOS</w:t>
            </w:r>
          </w:p>
        </w:tc>
        <w:tc>
          <w:tcPr>
            <w:tcW w:w="1701" w:type="dxa"/>
            <w:vAlign w:val="center"/>
          </w:tcPr>
          <w:p w14:paraId="69E5872B" w14:textId="77777777" w:rsidR="00F62494" w:rsidRDefault="00000000">
            <w:pPr>
              <w:spacing w:after="0" w:line="240" w:lineRule="auto"/>
              <w:jc w:val="center"/>
            </w:pPr>
            <w:r>
              <w:rPr>
                <w:sz w:val="16"/>
              </w:rPr>
              <w:t>Sí</w:t>
            </w:r>
          </w:p>
        </w:tc>
        <w:tc>
          <w:tcPr>
            <w:tcW w:w="1701" w:type="dxa"/>
            <w:vAlign w:val="center"/>
          </w:tcPr>
          <w:p w14:paraId="257F7170" w14:textId="77777777" w:rsidR="00F62494" w:rsidRDefault="00000000">
            <w:pPr>
              <w:spacing w:after="0" w:line="240" w:lineRule="auto"/>
              <w:jc w:val="center"/>
            </w:pPr>
            <w:r>
              <w:rPr>
                <w:sz w:val="16"/>
              </w:rPr>
              <w:t>—</w:t>
            </w:r>
          </w:p>
        </w:tc>
        <w:tc>
          <w:tcPr>
            <w:tcW w:w="1701" w:type="dxa"/>
            <w:vAlign w:val="center"/>
          </w:tcPr>
          <w:p w14:paraId="252F9B73" w14:textId="77777777" w:rsidR="00F62494" w:rsidRDefault="00000000">
            <w:pPr>
              <w:spacing w:after="0" w:line="240" w:lineRule="auto"/>
              <w:jc w:val="center"/>
            </w:pPr>
            <w:r>
              <w:rPr>
                <w:sz w:val="16"/>
              </w:rPr>
              <w:t>—</w:t>
            </w:r>
          </w:p>
        </w:tc>
      </w:tr>
      <w:tr w:rsidR="00F62494" w14:paraId="7782B308" w14:textId="77777777">
        <w:trPr>
          <w:cantSplit/>
          <w:jc w:val="center"/>
        </w:trPr>
        <w:tc>
          <w:tcPr>
            <w:tcW w:w="4195" w:type="dxa"/>
            <w:shd w:val="clear" w:color="auto" w:fill="F8FAFC"/>
            <w:vAlign w:val="center"/>
          </w:tcPr>
          <w:p w14:paraId="63DE2E2C" w14:textId="77777777" w:rsidR="00F62494" w:rsidRDefault="00000000">
            <w:pPr>
              <w:spacing w:after="0" w:line="240" w:lineRule="auto"/>
              <w:jc w:val="center"/>
            </w:pPr>
            <w:r>
              <w:rPr>
                <w:sz w:val="16"/>
              </w:rPr>
              <w:t>PANEL_ADMIN</w:t>
            </w:r>
          </w:p>
        </w:tc>
        <w:tc>
          <w:tcPr>
            <w:tcW w:w="1701" w:type="dxa"/>
            <w:shd w:val="clear" w:color="auto" w:fill="F8FAFC"/>
            <w:vAlign w:val="center"/>
          </w:tcPr>
          <w:p w14:paraId="5D9E2AE5" w14:textId="77777777" w:rsidR="00F62494" w:rsidRDefault="00000000">
            <w:pPr>
              <w:spacing w:after="0" w:line="240" w:lineRule="auto"/>
              <w:jc w:val="center"/>
            </w:pPr>
            <w:r>
              <w:rPr>
                <w:sz w:val="16"/>
              </w:rPr>
              <w:t>Sí</w:t>
            </w:r>
          </w:p>
        </w:tc>
        <w:tc>
          <w:tcPr>
            <w:tcW w:w="1701" w:type="dxa"/>
            <w:shd w:val="clear" w:color="auto" w:fill="F8FAFC"/>
            <w:vAlign w:val="center"/>
          </w:tcPr>
          <w:p w14:paraId="17E07606" w14:textId="77777777" w:rsidR="00F62494" w:rsidRDefault="00000000">
            <w:pPr>
              <w:spacing w:after="0" w:line="240" w:lineRule="auto"/>
              <w:jc w:val="center"/>
            </w:pPr>
            <w:r>
              <w:rPr>
                <w:sz w:val="16"/>
              </w:rPr>
              <w:t>—</w:t>
            </w:r>
          </w:p>
        </w:tc>
        <w:tc>
          <w:tcPr>
            <w:tcW w:w="1701" w:type="dxa"/>
            <w:shd w:val="clear" w:color="auto" w:fill="F8FAFC"/>
            <w:vAlign w:val="center"/>
          </w:tcPr>
          <w:p w14:paraId="191C8E10" w14:textId="77777777" w:rsidR="00F62494" w:rsidRDefault="00000000">
            <w:pPr>
              <w:spacing w:after="0" w:line="240" w:lineRule="auto"/>
              <w:jc w:val="center"/>
            </w:pPr>
            <w:r>
              <w:rPr>
                <w:sz w:val="16"/>
              </w:rPr>
              <w:t>—</w:t>
            </w:r>
          </w:p>
        </w:tc>
      </w:tr>
      <w:tr w:rsidR="00F62494" w14:paraId="7AA0EF98" w14:textId="77777777">
        <w:trPr>
          <w:cantSplit/>
          <w:jc w:val="center"/>
        </w:trPr>
        <w:tc>
          <w:tcPr>
            <w:tcW w:w="4195" w:type="dxa"/>
            <w:vAlign w:val="center"/>
          </w:tcPr>
          <w:p w14:paraId="6C1B3516" w14:textId="77777777" w:rsidR="00F62494" w:rsidRDefault="00000000">
            <w:pPr>
              <w:spacing w:after="0" w:line="240" w:lineRule="auto"/>
              <w:jc w:val="center"/>
            </w:pPr>
            <w:r>
              <w:rPr>
                <w:sz w:val="16"/>
              </w:rPr>
              <w:t>PANEL_ANALISTA</w:t>
            </w:r>
          </w:p>
        </w:tc>
        <w:tc>
          <w:tcPr>
            <w:tcW w:w="1701" w:type="dxa"/>
            <w:vAlign w:val="center"/>
          </w:tcPr>
          <w:p w14:paraId="6AD07E82" w14:textId="77777777" w:rsidR="00F62494" w:rsidRDefault="00000000">
            <w:pPr>
              <w:spacing w:after="0" w:line="240" w:lineRule="auto"/>
              <w:jc w:val="center"/>
            </w:pPr>
            <w:r>
              <w:rPr>
                <w:sz w:val="16"/>
              </w:rPr>
              <w:t>Sí</w:t>
            </w:r>
          </w:p>
        </w:tc>
        <w:tc>
          <w:tcPr>
            <w:tcW w:w="1701" w:type="dxa"/>
            <w:vAlign w:val="center"/>
          </w:tcPr>
          <w:p w14:paraId="5B922242" w14:textId="77777777" w:rsidR="00F62494" w:rsidRDefault="00000000">
            <w:pPr>
              <w:spacing w:after="0" w:line="240" w:lineRule="auto"/>
              <w:jc w:val="center"/>
            </w:pPr>
            <w:r>
              <w:rPr>
                <w:sz w:val="16"/>
              </w:rPr>
              <w:t>—</w:t>
            </w:r>
          </w:p>
        </w:tc>
        <w:tc>
          <w:tcPr>
            <w:tcW w:w="1701" w:type="dxa"/>
            <w:vAlign w:val="center"/>
          </w:tcPr>
          <w:p w14:paraId="10392083" w14:textId="77777777" w:rsidR="00F62494" w:rsidRDefault="00000000">
            <w:pPr>
              <w:spacing w:after="0" w:line="240" w:lineRule="auto"/>
              <w:jc w:val="center"/>
            </w:pPr>
            <w:r>
              <w:rPr>
                <w:sz w:val="16"/>
              </w:rPr>
              <w:t>Sí</w:t>
            </w:r>
          </w:p>
        </w:tc>
      </w:tr>
      <w:tr w:rsidR="00F62494" w14:paraId="59088DC6" w14:textId="77777777">
        <w:trPr>
          <w:cantSplit/>
          <w:jc w:val="center"/>
        </w:trPr>
        <w:tc>
          <w:tcPr>
            <w:tcW w:w="4195" w:type="dxa"/>
            <w:shd w:val="clear" w:color="auto" w:fill="F8FAFC"/>
            <w:vAlign w:val="center"/>
          </w:tcPr>
          <w:p w14:paraId="0B14884B" w14:textId="77777777" w:rsidR="00F62494" w:rsidRDefault="00000000">
            <w:pPr>
              <w:spacing w:after="0" w:line="240" w:lineRule="auto"/>
              <w:jc w:val="center"/>
            </w:pPr>
            <w:r>
              <w:rPr>
                <w:sz w:val="16"/>
              </w:rPr>
              <w:t>PANEL_CUENTAS</w:t>
            </w:r>
          </w:p>
        </w:tc>
        <w:tc>
          <w:tcPr>
            <w:tcW w:w="1701" w:type="dxa"/>
            <w:shd w:val="clear" w:color="auto" w:fill="F8FAFC"/>
            <w:vAlign w:val="center"/>
          </w:tcPr>
          <w:p w14:paraId="2DBD5248" w14:textId="77777777" w:rsidR="00F62494" w:rsidRDefault="00000000">
            <w:pPr>
              <w:spacing w:after="0" w:line="240" w:lineRule="auto"/>
              <w:jc w:val="center"/>
            </w:pPr>
            <w:r>
              <w:rPr>
                <w:sz w:val="16"/>
              </w:rPr>
              <w:t>Sí</w:t>
            </w:r>
          </w:p>
        </w:tc>
        <w:tc>
          <w:tcPr>
            <w:tcW w:w="1701" w:type="dxa"/>
            <w:shd w:val="clear" w:color="auto" w:fill="F8FAFC"/>
            <w:vAlign w:val="center"/>
          </w:tcPr>
          <w:p w14:paraId="530A4E00" w14:textId="77777777" w:rsidR="00F62494" w:rsidRDefault="00000000">
            <w:pPr>
              <w:spacing w:after="0" w:line="240" w:lineRule="auto"/>
              <w:jc w:val="center"/>
            </w:pPr>
            <w:r>
              <w:rPr>
                <w:sz w:val="16"/>
              </w:rPr>
              <w:t>Sí</w:t>
            </w:r>
          </w:p>
        </w:tc>
        <w:tc>
          <w:tcPr>
            <w:tcW w:w="1701" w:type="dxa"/>
            <w:shd w:val="clear" w:color="auto" w:fill="F8FAFC"/>
            <w:vAlign w:val="center"/>
          </w:tcPr>
          <w:p w14:paraId="4D5F3888" w14:textId="77777777" w:rsidR="00F62494" w:rsidRDefault="00000000">
            <w:pPr>
              <w:spacing w:after="0" w:line="240" w:lineRule="auto"/>
              <w:jc w:val="center"/>
            </w:pPr>
            <w:r>
              <w:rPr>
                <w:sz w:val="16"/>
              </w:rPr>
              <w:t>—</w:t>
            </w:r>
          </w:p>
        </w:tc>
      </w:tr>
      <w:tr w:rsidR="00F62494" w14:paraId="0517762A" w14:textId="77777777">
        <w:trPr>
          <w:cantSplit/>
          <w:jc w:val="center"/>
        </w:trPr>
        <w:tc>
          <w:tcPr>
            <w:tcW w:w="4195" w:type="dxa"/>
            <w:vAlign w:val="center"/>
          </w:tcPr>
          <w:p w14:paraId="3833D300" w14:textId="77777777" w:rsidR="00F62494" w:rsidRDefault="00000000">
            <w:pPr>
              <w:spacing w:after="0" w:line="240" w:lineRule="auto"/>
              <w:jc w:val="center"/>
            </w:pPr>
            <w:r>
              <w:rPr>
                <w:sz w:val="16"/>
              </w:rPr>
              <w:t>PANEL_TRANSACCIONES</w:t>
            </w:r>
          </w:p>
        </w:tc>
        <w:tc>
          <w:tcPr>
            <w:tcW w:w="1701" w:type="dxa"/>
            <w:vAlign w:val="center"/>
          </w:tcPr>
          <w:p w14:paraId="37327A52" w14:textId="77777777" w:rsidR="00F62494" w:rsidRDefault="00000000">
            <w:pPr>
              <w:spacing w:after="0" w:line="240" w:lineRule="auto"/>
              <w:jc w:val="center"/>
            </w:pPr>
            <w:r>
              <w:rPr>
                <w:sz w:val="16"/>
              </w:rPr>
              <w:t>Sí</w:t>
            </w:r>
          </w:p>
        </w:tc>
        <w:tc>
          <w:tcPr>
            <w:tcW w:w="1701" w:type="dxa"/>
            <w:vAlign w:val="center"/>
          </w:tcPr>
          <w:p w14:paraId="268B7508" w14:textId="77777777" w:rsidR="00F62494" w:rsidRDefault="00000000">
            <w:pPr>
              <w:spacing w:after="0" w:line="240" w:lineRule="auto"/>
              <w:jc w:val="center"/>
            </w:pPr>
            <w:r>
              <w:rPr>
                <w:sz w:val="16"/>
              </w:rPr>
              <w:t>Sí</w:t>
            </w:r>
          </w:p>
        </w:tc>
        <w:tc>
          <w:tcPr>
            <w:tcW w:w="1701" w:type="dxa"/>
            <w:vAlign w:val="center"/>
          </w:tcPr>
          <w:p w14:paraId="4F157432" w14:textId="77777777" w:rsidR="00F62494" w:rsidRDefault="00000000">
            <w:pPr>
              <w:spacing w:after="0" w:line="240" w:lineRule="auto"/>
              <w:jc w:val="center"/>
            </w:pPr>
            <w:r>
              <w:rPr>
                <w:sz w:val="16"/>
              </w:rPr>
              <w:t>Sí</w:t>
            </w:r>
          </w:p>
        </w:tc>
      </w:tr>
      <w:tr w:rsidR="00F62494" w14:paraId="3BF6851F" w14:textId="77777777">
        <w:trPr>
          <w:cantSplit/>
          <w:jc w:val="center"/>
        </w:trPr>
        <w:tc>
          <w:tcPr>
            <w:tcW w:w="4195" w:type="dxa"/>
            <w:shd w:val="clear" w:color="auto" w:fill="F8FAFC"/>
            <w:vAlign w:val="center"/>
          </w:tcPr>
          <w:p w14:paraId="701CCE1F" w14:textId="77777777" w:rsidR="00F62494" w:rsidRDefault="00000000">
            <w:pPr>
              <w:spacing w:after="0" w:line="240" w:lineRule="auto"/>
              <w:jc w:val="center"/>
            </w:pPr>
            <w:r>
              <w:rPr>
                <w:sz w:val="16"/>
              </w:rPr>
              <w:t>RESOLVER_CASO</w:t>
            </w:r>
          </w:p>
        </w:tc>
        <w:tc>
          <w:tcPr>
            <w:tcW w:w="1701" w:type="dxa"/>
            <w:shd w:val="clear" w:color="auto" w:fill="F8FAFC"/>
            <w:vAlign w:val="center"/>
          </w:tcPr>
          <w:p w14:paraId="1C1C6331" w14:textId="77777777" w:rsidR="00F62494" w:rsidRDefault="00000000">
            <w:pPr>
              <w:spacing w:after="0" w:line="240" w:lineRule="auto"/>
              <w:jc w:val="center"/>
            </w:pPr>
            <w:r>
              <w:rPr>
                <w:sz w:val="16"/>
              </w:rPr>
              <w:t>Sí</w:t>
            </w:r>
          </w:p>
        </w:tc>
        <w:tc>
          <w:tcPr>
            <w:tcW w:w="1701" w:type="dxa"/>
            <w:shd w:val="clear" w:color="auto" w:fill="F8FAFC"/>
            <w:vAlign w:val="center"/>
          </w:tcPr>
          <w:p w14:paraId="0815FFE2" w14:textId="77777777" w:rsidR="00F62494" w:rsidRDefault="00000000">
            <w:pPr>
              <w:spacing w:after="0" w:line="240" w:lineRule="auto"/>
              <w:jc w:val="center"/>
            </w:pPr>
            <w:r>
              <w:rPr>
                <w:sz w:val="16"/>
              </w:rPr>
              <w:t>—</w:t>
            </w:r>
          </w:p>
        </w:tc>
        <w:tc>
          <w:tcPr>
            <w:tcW w:w="1701" w:type="dxa"/>
            <w:shd w:val="clear" w:color="auto" w:fill="F8FAFC"/>
            <w:vAlign w:val="center"/>
          </w:tcPr>
          <w:p w14:paraId="4F06339A" w14:textId="77777777" w:rsidR="00F62494" w:rsidRDefault="00000000">
            <w:pPr>
              <w:spacing w:after="0" w:line="240" w:lineRule="auto"/>
              <w:jc w:val="center"/>
            </w:pPr>
            <w:r>
              <w:rPr>
                <w:sz w:val="16"/>
              </w:rPr>
              <w:t>Sí</w:t>
            </w:r>
          </w:p>
        </w:tc>
      </w:tr>
      <w:tr w:rsidR="00F62494" w14:paraId="5D431294" w14:textId="77777777">
        <w:trPr>
          <w:cantSplit/>
          <w:jc w:val="center"/>
        </w:trPr>
        <w:tc>
          <w:tcPr>
            <w:tcW w:w="4195" w:type="dxa"/>
            <w:vAlign w:val="center"/>
          </w:tcPr>
          <w:p w14:paraId="7B5DB87F" w14:textId="77777777" w:rsidR="00F62494" w:rsidRDefault="00000000">
            <w:pPr>
              <w:spacing w:after="0" w:line="240" w:lineRule="auto"/>
              <w:jc w:val="center"/>
            </w:pPr>
            <w:r>
              <w:rPr>
                <w:sz w:val="16"/>
              </w:rPr>
              <w:t>VER_CUENTAS</w:t>
            </w:r>
          </w:p>
        </w:tc>
        <w:tc>
          <w:tcPr>
            <w:tcW w:w="1701" w:type="dxa"/>
            <w:vAlign w:val="center"/>
          </w:tcPr>
          <w:p w14:paraId="557BCFDB" w14:textId="77777777" w:rsidR="00F62494" w:rsidRDefault="00000000">
            <w:pPr>
              <w:spacing w:after="0" w:line="240" w:lineRule="auto"/>
              <w:jc w:val="center"/>
            </w:pPr>
            <w:r>
              <w:rPr>
                <w:sz w:val="16"/>
              </w:rPr>
              <w:t>Sí</w:t>
            </w:r>
          </w:p>
        </w:tc>
        <w:tc>
          <w:tcPr>
            <w:tcW w:w="1701" w:type="dxa"/>
            <w:vAlign w:val="center"/>
          </w:tcPr>
          <w:p w14:paraId="09E1D7CF" w14:textId="77777777" w:rsidR="00F62494" w:rsidRDefault="00000000">
            <w:pPr>
              <w:spacing w:after="0" w:line="240" w:lineRule="auto"/>
              <w:jc w:val="center"/>
            </w:pPr>
            <w:r>
              <w:rPr>
                <w:sz w:val="16"/>
              </w:rPr>
              <w:t>Sí</w:t>
            </w:r>
          </w:p>
        </w:tc>
        <w:tc>
          <w:tcPr>
            <w:tcW w:w="1701" w:type="dxa"/>
            <w:vAlign w:val="center"/>
          </w:tcPr>
          <w:p w14:paraId="3820CC1C" w14:textId="77777777" w:rsidR="00F62494" w:rsidRDefault="00000000">
            <w:pPr>
              <w:spacing w:after="0" w:line="240" w:lineRule="auto"/>
              <w:jc w:val="center"/>
            </w:pPr>
            <w:r>
              <w:rPr>
                <w:sz w:val="16"/>
              </w:rPr>
              <w:t>Sí</w:t>
            </w:r>
          </w:p>
        </w:tc>
      </w:tr>
      <w:tr w:rsidR="00F62494" w14:paraId="06FBDE6F" w14:textId="77777777">
        <w:trPr>
          <w:cantSplit/>
          <w:jc w:val="center"/>
        </w:trPr>
        <w:tc>
          <w:tcPr>
            <w:tcW w:w="4195" w:type="dxa"/>
            <w:shd w:val="clear" w:color="auto" w:fill="F8FAFC"/>
            <w:vAlign w:val="center"/>
          </w:tcPr>
          <w:p w14:paraId="712CB1BF" w14:textId="77777777" w:rsidR="00F62494" w:rsidRDefault="00000000">
            <w:pPr>
              <w:spacing w:after="0" w:line="240" w:lineRule="auto"/>
              <w:jc w:val="center"/>
            </w:pPr>
            <w:r>
              <w:rPr>
                <w:sz w:val="16"/>
              </w:rPr>
              <w:t>VER_PERMISOS</w:t>
            </w:r>
          </w:p>
        </w:tc>
        <w:tc>
          <w:tcPr>
            <w:tcW w:w="1701" w:type="dxa"/>
            <w:shd w:val="clear" w:color="auto" w:fill="F8FAFC"/>
            <w:vAlign w:val="center"/>
          </w:tcPr>
          <w:p w14:paraId="5AABE180" w14:textId="77777777" w:rsidR="00F62494" w:rsidRDefault="00000000">
            <w:pPr>
              <w:spacing w:after="0" w:line="240" w:lineRule="auto"/>
              <w:jc w:val="center"/>
            </w:pPr>
            <w:r>
              <w:rPr>
                <w:sz w:val="16"/>
              </w:rPr>
              <w:t>Sí</w:t>
            </w:r>
          </w:p>
        </w:tc>
        <w:tc>
          <w:tcPr>
            <w:tcW w:w="1701" w:type="dxa"/>
            <w:shd w:val="clear" w:color="auto" w:fill="F8FAFC"/>
            <w:vAlign w:val="center"/>
          </w:tcPr>
          <w:p w14:paraId="0EF6C1BF" w14:textId="77777777" w:rsidR="00F62494" w:rsidRDefault="00000000">
            <w:pPr>
              <w:spacing w:after="0" w:line="240" w:lineRule="auto"/>
              <w:jc w:val="center"/>
            </w:pPr>
            <w:r>
              <w:rPr>
                <w:sz w:val="16"/>
              </w:rPr>
              <w:t>—</w:t>
            </w:r>
          </w:p>
        </w:tc>
        <w:tc>
          <w:tcPr>
            <w:tcW w:w="1701" w:type="dxa"/>
            <w:shd w:val="clear" w:color="auto" w:fill="F8FAFC"/>
            <w:vAlign w:val="center"/>
          </w:tcPr>
          <w:p w14:paraId="2B73727D" w14:textId="77777777" w:rsidR="00F62494" w:rsidRDefault="00000000">
            <w:pPr>
              <w:spacing w:after="0" w:line="240" w:lineRule="auto"/>
              <w:jc w:val="center"/>
            </w:pPr>
            <w:r>
              <w:rPr>
                <w:sz w:val="16"/>
              </w:rPr>
              <w:t>—</w:t>
            </w:r>
          </w:p>
        </w:tc>
      </w:tr>
      <w:tr w:rsidR="00F62494" w14:paraId="42A3CA3C" w14:textId="77777777">
        <w:trPr>
          <w:cantSplit/>
          <w:jc w:val="center"/>
        </w:trPr>
        <w:tc>
          <w:tcPr>
            <w:tcW w:w="4195" w:type="dxa"/>
            <w:vAlign w:val="center"/>
          </w:tcPr>
          <w:p w14:paraId="07910492" w14:textId="77777777" w:rsidR="00F62494" w:rsidRDefault="00000000">
            <w:pPr>
              <w:spacing w:after="0" w:line="240" w:lineRule="auto"/>
              <w:jc w:val="center"/>
            </w:pPr>
            <w:r>
              <w:rPr>
                <w:sz w:val="16"/>
              </w:rPr>
              <w:t>VER_ROLES</w:t>
            </w:r>
          </w:p>
        </w:tc>
        <w:tc>
          <w:tcPr>
            <w:tcW w:w="1701" w:type="dxa"/>
            <w:vAlign w:val="center"/>
          </w:tcPr>
          <w:p w14:paraId="61690A03" w14:textId="77777777" w:rsidR="00F62494" w:rsidRDefault="00000000">
            <w:pPr>
              <w:spacing w:after="0" w:line="240" w:lineRule="auto"/>
              <w:jc w:val="center"/>
            </w:pPr>
            <w:r>
              <w:rPr>
                <w:sz w:val="16"/>
              </w:rPr>
              <w:t>Sí</w:t>
            </w:r>
          </w:p>
        </w:tc>
        <w:tc>
          <w:tcPr>
            <w:tcW w:w="1701" w:type="dxa"/>
            <w:vAlign w:val="center"/>
          </w:tcPr>
          <w:p w14:paraId="15B1FF0B" w14:textId="77777777" w:rsidR="00F62494" w:rsidRDefault="00000000">
            <w:pPr>
              <w:spacing w:after="0" w:line="240" w:lineRule="auto"/>
              <w:jc w:val="center"/>
            </w:pPr>
            <w:r>
              <w:rPr>
                <w:sz w:val="16"/>
              </w:rPr>
              <w:t>—</w:t>
            </w:r>
          </w:p>
        </w:tc>
        <w:tc>
          <w:tcPr>
            <w:tcW w:w="1701" w:type="dxa"/>
            <w:vAlign w:val="center"/>
          </w:tcPr>
          <w:p w14:paraId="6891F653" w14:textId="77777777" w:rsidR="00F62494" w:rsidRDefault="00000000">
            <w:pPr>
              <w:spacing w:after="0" w:line="240" w:lineRule="auto"/>
              <w:jc w:val="center"/>
            </w:pPr>
            <w:r>
              <w:rPr>
                <w:sz w:val="16"/>
              </w:rPr>
              <w:t>—</w:t>
            </w:r>
          </w:p>
        </w:tc>
      </w:tr>
      <w:tr w:rsidR="00F62494" w14:paraId="296E7366" w14:textId="77777777">
        <w:trPr>
          <w:cantSplit/>
          <w:jc w:val="center"/>
        </w:trPr>
        <w:tc>
          <w:tcPr>
            <w:tcW w:w="4195" w:type="dxa"/>
            <w:shd w:val="clear" w:color="auto" w:fill="F8FAFC"/>
            <w:vAlign w:val="center"/>
          </w:tcPr>
          <w:p w14:paraId="209231D8" w14:textId="77777777" w:rsidR="00F62494" w:rsidRDefault="00000000">
            <w:pPr>
              <w:spacing w:after="0" w:line="240" w:lineRule="auto"/>
              <w:jc w:val="center"/>
            </w:pPr>
            <w:r>
              <w:rPr>
                <w:sz w:val="16"/>
              </w:rPr>
              <w:t>VER_TRANSACCIONES</w:t>
            </w:r>
          </w:p>
        </w:tc>
        <w:tc>
          <w:tcPr>
            <w:tcW w:w="1701" w:type="dxa"/>
            <w:shd w:val="clear" w:color="auto" w:fill="F8FAFC"/>
            <w:vAlign w:val="center"/>
          </w:tcPr>
          <w:p w14:paraId="238F0157" w14:textId="77777777" w:rsidR="00F62494" w:rsidRDefault="00000000">
            <w:pPr>
              <w:spacing w:after="0" w:line="240" w:lineRule="auto"/>
              <w:jc w:val="center"/>
            </w:pPr>
            <w:r>
              <w:rPr>
                <w:sz w:val="16"/>
              </w:rPr>
              <w:t>Sí</w:t>
            </w:r>
          </w:p>
        </w:tc>
        <w:tc>
          <w:tcPr>
            <w:tcW w:w="1701" w:type="dxa"/>
            <w:shd w:val="clear" w:color="auto" w:fill="F8FAFC"/>
            <w:vAlign w:val="center"/>
          </w:tcPr>
          <w:p w14:paraId="4033203A" w14:textId="77777777" w:rsidR="00F62494" w:rsidRDefault="00000000">
            <w:pPr>
              <w:spacing w:after="0" w:line="240" w:lineRule="auto"/>
              <w:jc w:val="center"/>
            </w:pPr>
            <w:r>
              <w:rPr>
                <w:sz w:val="16"/>
              </w:rPr>
              <w:t>Sí</w:t>
            </w:r>
          </w:p>
        </w:tc>
        <w:tc>
          <w:tcPr>
            <w:tcW w:w="1701" w:type="dxa"/>
            <w:shd w:val="clear" w:color="auto" w:fill="F8FAFC"/>
            <w:vAlign w:val="center"/>
          </w:tcPr>
          <w:p w14:paraId="04681EB3" w14:textId="77777777" w:rsidR="00F62494" w:rsidRDefault="00000000">
            <w:pPr>
              <w:spacing w:after="0" w:line="240" w:lineRule="auto"/>
              <w:jc w:val="center"/>
            </w:pPr>
            <w:r>
              <w:rPr>
                <w:sz w:val="16"/>
              </w:rPr>
              <w:t>Sí</w:t>
            </w:r>
          </w:p>
        </w:tc>
      </w:tr>
      <w:tr w:rsidR="00F62494" w14:paraId="55B32FD2" w14:textId="77777777">
        <w:trPr>
          <w:cantSplit/>
          <w:jc w:val="center"/>
        </w:trPr>
        <w:tc>
          <w:tcPr>
            <w:tcW w:w="4195" w:type="dxa"/>
            <w:vAlign w:val="center"/>
          </w:tcPr>
          <w:p w14:paraId="0D4DD6A4" w14:textId="77777777" w:rsidR="00F62494" w:rsidRDefault="00000000">
            <w:pPr>
              <w:spacing w:after="0" w:line="240" w:lineRule="auto"/>
              <w:jc w:val="center"/>
            </w:pPr>
            <w:r>
              <w:rPr>
                <w:sz w:val="16"/>
              </w:rPr>
              <w:t>VER_USUARIOS</w:t>
            </w:r>
          </w:p>
        </w:tc>
        <w:tc>
          <w:tcPr>
            <w:tcW w:w="1701" w:type="dxa"/>
            <w:vAlign w:val="center"/>
          </w:tcPr>
          <w:p w14:paraId="7E300919" w14:textId="77777777" w:rsidR="00F62494" w:rsidRDefault="00000000">
            <w:pPr>
              <w:spacing w:after="0" w:line="240" w:lineRule="auto"/>
              <w:jc w:val="center"/>
            </w:pPr>
            <w:r>
              <w:rPr>
                <w:sz w:val="16"/>
              </w:rPr>
              <w:t>Sí</w:t>
            </w:r>
          </w:p>
        </w:tc>
        <w:tc>
          <w:tcPr>
            <w:tcW w:w="1701" w:type="dxa"/>
            <w:vAlign w:val="center"/>
          </w:tcPr>
          <w:p w14:paraId="13D9F4C7" w14:textId="77777777" w:rsidR="00F62494" w:rsidRDefault="00000000">
            <w:pPr>
              <w:spacing w:after="0" w:line="240" w:lineRule="auto"/>
              <w:jc w:val="center"/>
            </w:pPr>
            <w:r>
              <w:rPr>
                <w:sz w:val="16"/>
              </w:rPr>
              <w:t>—</w:t>
            </w:r>
          </w:p>
        </w:tc>
        <w:tc>
          <w:tcPr>
            <w:tcW w:w="1701" w:type="dxa"/>
            <w:vAlign w:val="center"/>
          </w:tcPr>
          <w:p w14:paraId="2B9030F7" w14:textId="77777777" w:rsidR="00F62494" w:rsidRDefault="00000000">
            <w:pPr>
              <w:spacing w:after="0" w:line="240" w:lineRule="auto"/>
              <w:jc w:val="center"/>
            </w:pPr>
            <w:r>
              <w:rPr>
                <w:sz w:val="16"/>
              </w:rPr>
              <w:t>—</w:t>
            </w:r>
          </w:p>
        </w:tc>
      </w:tr>
    </w:tbl>
    <w:p w14:paraId="563E7F0D" w14:textId="77777777" w:rsidR="00F62494" w:rsidRDefault="00F62494">
      <w:pPr>
        <w:spacing w:after="40"/>
      </w:pPr>
    </w:p>
    <w:p w14:paraId="369D07EA" w14:textId="77777777" w:rsidR="00F62494" w:rsidRDefault="00000000">
      <w:pPr>
        <w:pStyle w:val="Ttulo2"/>
      </w:pPr>
      <w:bookmarkStart w:id="72" w:name="_Toc243827848"/>
      <w:r>
        <w:t>Anexo B. Endpoints principales</w:t>
      </w:r>
      <w:bookmarkEnd w:id="72"/>
    </w:p>
    <w:p w14:paraId="41456EF4" w14:textId="77777777" w:rsidR="00F62494" w:rsidRDefault="00000000">
      <w:r>
        <w:t>La API expone 60 mappings REST. La tabla resume los grupos y el permiso que exige cada operación; todas las rutas, salvo login, registro y health, requieren Bearer token.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1304"/>
        <w:gridCol w:w="3175"/>
        <w:gridCol w:w="2948"/>
        <w:gridCol w:w="1984"/>
      </w:tblGrid>
      <w:tr w:rsidR="00F62494" w14:paraId="7AF35F94" w14:textId="77777777">
        <w:trPr>
          <w:cantSplit/>
          <w:tblHeader/>
          <w:jc w:val="center"/>
        </w:trPr>
        <w:tc>
          <w:tcPr>
            <w:tcW w:w="1304" w:type="dxa"/>
            <w:shd w:val="clear" w:color="auto" w:fill="0B2545"/>
            <w:vAlign w:val="center"/>
          </w:tcPr>
          <w:p w14:paraId="1FBE6367" w14:textId="77777777" w:rsidR="00F62494" w:rsidRDefault="00000000">
            <w:pPr>
              <w:spacing w:after="0"/>
              <w:jc w:val="center"/>
            </w:pPr>
            <w:r>
              <w:rPr>
                <w:b/>
                <w:color w:val="FFFFFF"/>
                <w:sz w:val="15"/>
              </w:rPr>
              <w:t>Método</w:t>
            </w:r>
          </w:p>
        </w:tc>
        <w:tc>
          <w:tcPr>
            <w:tcW w:w="3175" w:type="dxa"/>
            <w:shd w:val="clear" w:color="auto" w:fill="0B2545"/>
            <w:vAlign w:val="center"/>
          </w:tcPr>
          <w:p w14:paraId="65F83B4F" w14:textId="77777777" w:rsidR="00F62494" w:rsidRDefault="00000000">
            <w:pPr>
              <w:spacing w:after="0"/>
              <w:jc w:val="center"/>
            </w:pPr>
            <w:r>
              <w:rPr>
                <w:b/>
                <w:color w:val="FFFFFF"/>
                <w:sz w:val="15"/>
              </w:rPr>
              <w:t>Ruta</w:t>
            </w:r>
          </w:p>
        </w:tc>
        <w:tc>
          <w:tcPr>
            <w:tcW w:w="2948" w:type="dxa"/>
            <w:shd w:val="clear" w:color="auto" w:fill="0B2545"/>
            <w:vAlign w:val="center"/>
          </w:tcPr>
          <w:p w14:paraId="7F083E2E" w14:textId="77777777" w:rsidR="00F62494" w:rsidRDefault="00000000">
            <w:pPr>
              <w:spacing w:after="0"/>
              <w:jc w:val="center"/>
            </w:pPr>
            <w:r>
              <w:rPr>
                <w:b/>
                <w:color w:val="FFFFFF"/>
                <w:sz w:val="15"/>
              </w:rPr>
              <w:t>Permiso / acceso</w:t>
            </w:r>
          </w:p>
        </w:tc>
        <w:tc>
          <w:tcPr>
            <w:tcW w:w="1984" w:type="dxa"/>
            <w:shd w:val="clear" w:color="auto" w:fill="0B2545"/>
            <w:vAlign w:val="center"/>
          </w:tcPr>
          <w:p w14:paraId="7A466DE8" w14:textId="77777777" w:rsidR="00F62494" w:rsidRDefault="00000000">
            <w:pPr>
              <w:spacing w:after="0"/>
              <w:jc w:val="center"/>
            </w:pPr>
            <w:r>
              <w:rPr>
                <w:b/>
                <w:color w:val="FFFFFF"/>
                <w:sz w:val="15"/>
              </w:rPr>
              <w:t>Uso</w:t>
            </w:r>
          </w:p>
        </w:tc>
      </w:tr>
      <w:tr w:rsidR="00F62494" w14:paraId="64B509C0" w14:textId="77777777">
        <w:trPr>
          <w:cantSplit/>
          <w:jc w:val="center"/>
        </w:trPr>
        <w:tc>
          <w:tcPr>
            <w:tcW w:w="1304" w:type="dxa"/>
            <w:vAlign w:val="center"/>
          </w:tcPr>
          <w:p w14:paraId="65A6AC2C" w14:textId="77777777" w:rsidR="00F62494" w:rsidRDefault="00000000">
            <w:pPr>
              <w:spacing w:after="0" w:line="240" w:lineRule="auto"/>
            </w:pPr>
            <w:r>
              <w:rPr>
                <w:sz w:val="15"/>
              </w:rPr>
              <w:t>GET</w:t>
            </w:r>
          </w:p>
        </w:tc>
        <w:tc>
          <w:tcPr>
            <w:tcW w:w="3175" w:type="dxa"/>
            <w:vAlign w:val="center"/>
          </w:tcPr>
          <w:p w14:paraId="4627F41E" w14:textId="77777777" w:rsidR="00F62494" w:rsidRDefault="00000000">
            <w:pPr>
              <w:spacing w:after="0" w:line="240" w:lineRule="auto"/>
            </w:pPr>
            <w:r>
              <w:rPr>
                <w:sz w:val="15"/>
              </w:rPr>
              <w:t>/api/health</w:t>
            </w:r>
          </w:p>
        </w:tc>
        <w:tc>
          <w:tcPr>
            <w:tcW w:w="2948" w:type="dxa"/>
            <w:vAlign w:val="center"/>
          </w:tcPr>
          <w:p w14:paraId="05CCFE77" w14:textId="77777777" w:rsidR="00F62494" w:rsidRDefault="00000000">
            <w:pPr>
              <w:spacing w:after="0" w:line="240" w:lineRule="auto"/>
            </w:pPr>
            <w:r>
              <w:rPr>
                <w:sz w:val="15"/>
              </w:rPr>
              <w:t>Público</w:t>
            </w:r>
          </w:p>
        </w:tc>
        <w:tc>
          <w:tcPr>
            <w:tcW w:w="1984" w:type="dxa"/>
            <w:vAlign w:val="center"/>
          </w:tcPr>
          <w:p w14:paraId="244ACD5C" w14:textId="77777777" w:rsidR="00F62494" w:rsidRDefault="00000000">
            <w:pPr>
              <w:spacing w:after="0" w:line="240" w:lineRule="auto"/>
            </w:pPr>
            <w:r>
              <w:rPr>
                <w:sz w:val="15"/>
              </w:rPr>
              <w:t>Health check.</w:t>
            </w:r>
          </w:p>
        </w:tc>
      </w:tr>
      <w:tr w:rsidR="00F62494" w14:paraId="77A7C523" w14:textId="77777777">
        <w:trPr>
          <w:cantSplit/>
          <w:jc w:val="center"/>
        </w:trPr>
        <w:tc>
          <w:tcPr>
            <w:tcW w:w="1304" w:type="dxa"/>
            <w:shd w:val="clear" w:color="auto" w:fill="F8FAFC"/>
            <w:vAlign w:val="center"/>
          </w:tcPr>
          <w:p w14:paraId="104407F5" w14:textId="77777777" w:rsidR="00F62494" w:rsidRDefault="00000000">
            <w:pPr>
              <w:spacing w:after="0" w:line="240" w:lineRule="auto"/>
            </w:pPr>
            <w:r>
              <w:rPr>
                <w:sz w:val="15"/>
              </w:rPr>
              <w:lastRenderedPageBreak/>
              <w:t>POST</w:t>
            </w:r>
          </w:p>
        </w:tc>
        <w:tc>
          <w:tcPr>
            <w:tcW w:w="3175" w:type="dxa"/>
            <w:shd w:val="clear" w:color="auto" w:fill="F8FAFC"/>
            <w:vAlign w:val="center"/>
          </w:tcPr>
          <w:p w14:paraId="1CF2097D" w14:textId="77777777" w:rsidR="00F62494" w:rsidRDefault="00000000">
            <w:pPr>
              <w:spacing w:after="0" w:line="240" w:lineRule="auto"/>
            </w:pPr>
            <w:r>
              <w:rPr>
                <w:sz w:val="15"/>
              </w:rPr>
              <w:t>/api/auth/login</w:t>
            </w:r>
          </w:p>
        </w:tc>
        <w:tc>
          <w:tcPr>
            <w:tcW w:w="2948" w:type="dxa"/>
            <w:shd w:val="clear" w:color="auto" w:fill="F8FAFC"/>
            <w:vAlign w:val="center"/>
          </w:tcPr>
          <w:p w14:paraId="0C62BED4" w14:textId="77777777" w:rsidR="00F62494" w:rsidRDefault="00000000">
            <w:pPr>
              <w:spacing w:after="0" w:line="240" w:lineRule="auto"/>
            </w:pPr>
            <w:r>
              <w:rPr>
                <w:sz w:val="15"/>
              </w:rPr>
              <w:t>Público</w:t>
            </w:r>
          </w:p>
        </w:tc>
        <w:tc>
          <w:tcPr>
            <w:tcW w:w="1984" w:type="dxa"/>
            <w:shd w:val="clear" w:color="auto" w:fill="F8FAFC"/>
            <w:vAlign w:val="center"/>
          </w:tcPr>
          <w:p w14:paraId="433F8A41" w14:textId="77777777" w:rsidR="00F62494" w:rsidRDefault="00000000">
            <w:pPr>
              <w:spacing w:after="0" w:line="240" w:lineRule="auto"/>
            </w:pPr>
            <w:r>
              <w:rPr>
                <w:sz w:val="15"/>
              </w:rPr>
              <w:t>Iniciar sesión.</w:t>
            </w:r>
          </w:p>
        </w:tc>
      </w:tr>
      <w:tr w:rsidR="00F62494" w14:paraId="5D45E490" w14:textId="77777777">
        <w:trPr>
          <w:cantSplit/>
          <w:jc w:val="center"/>
        </w:trPr>
        <w:tc>
          <w:tcPr>
            <w:tcW w:w="1304" w:type="dxa"/>
            <w:vAlign w:val="center"/>
          </w:tcPr>
          <w:p w14:paraId="7A42D4A2" w14:textId="77777777" w:rsidR="00F62494" w:rsidRDefault="00000000">
            <w:pPr>
              <w:spacing w:after="0" w:line="240" w:lineRule="auto"/>
            </w:pPr>
            <w:r>
              <w:rPr>
                <w:sz w:val="15"/>
              </w:rPr>
              <w:t>POST</w:t>
            </w:r>
          </w:p>
        </w:tc>
        <w:tc>
          <w:tcPr>
            <w:tcW w:w="3175" w:type="dxa"/>
            <w:vAlign w:val="center"/>
          </w:tcPr>
          <w:p w14:paraId="70E453E5" w14:textId="77777777" w:rsidR="00F62494" w:rsidRDefault="00000000">
            <w:pPr>
              <w:spacing w:after="0" w:line="240" w:lineRule="auto"/>
            </w:pPr>
            <w:r>
              <w:rPr>
                <w:sz w:val="15"/>
              </w:rPr>
              <w:t>/api/auth/registro</w:t>
            </w:r>
          </w:p>
        </w:tc>
        <w:tc>
          <w:tcPr>
            <w:tcW w:w="2948" w:type="dxa"/>
            <w:vAlign w:val="center"/>
          </w:tcPr>
          <w:p w14:paraId="02735A94" w14:textId="77777777" w:rsidR="00F62494" w:rsidRDefault="00000000">
            <w:pPr>
              <w:spacing w:after="0" w:line="240" w:lineRule="auto"/>
            </w:pPr>
            <w:r>
              <w:rPr>
                <w:sz w:val="15"/>
              </w:rPr>
              <w:t>Público</w:t>
            </w:r>
          </w:p>
        </w:tc>
        <w:tc>
          <w:tcPr>
            <w:tcW w:w="1984" w:type="dxa"/>
            <w:vAlign w:val="center"/>
          </w:tcPr>
          <w:p w14:paraId="1E667FEA" w14:textId="77777777" w:rsidR="00F62494" w:rsidRDefault="00000000">
            <w:pPr>
              <w:spacing w:after="0" w:line="240" w:lineRule="auto"/>
            </w:pPr>
            <w:r>
              <w:rPr>
                <w:sz w:val="15"/>
              </w:rPr>
              <w:t>Autorregistro con rol USUARIO.</w:t>
            </w:r>
          </w:p>
        </w:tc>
      </w:tr>
      <w:tr w:rsidR="00F62494" w14:paraId="4AA867BB" w14:textId="77777777">
        <w:trPr>
          <w:cantSplit/>
          <w:jc w:val="center"/>
        </w:trPr>
        <w:tc>
          <w:tcPr>
            <w:tcW w:w="1304" w:type="dxa"/>
            <w:shd w:val="clear" w:color="auto" w:fill="F8FAFC"/>
            <w:vAlign w:val="center"/>
          </w:tcPr>
          <w:p w14:paraId="5D5E4DC4" w14:textId="77777777" w:rsidR="00F62494" w:rsidRDefault="00000000">
            <w:pPr>
              <w:spacing w:after="0" w:line="240" w:lineRule="auto"/>
            </w:pPr>
            <w:r>
              <w:rPr>
                <w:sz w:val="15"/>
              </w:rPr>
              <w:t>GET</w:t>
            </w:r>
          </w:p>
        </w:tc>
        <w:tc>
          <w:tcPr>
            <w:tcW w:w="3175" w:type="dxa"/>
            <w:shd w:val="clear" w:color="auto" w:fill="F8FAFC"/>
            <w:vAlign w:val="center"/>
          </w:tcPr>
          <w:p w14:paraId="05DA2FCC" w14:textId="77777777" w:rsidR="00F62494" w:rsidRDefault="00000000">
            <w:pPr>
              <w:spacing w:after="0" w:line="240" w:lineRule="auto"/>
            </w:pPr>
            <w:r>
              <w:rPr>
                <w:sz w:val="15"/>
              </w:rPr>
              <w:t>/api/auth/sesion</w:t>
            </w:r>
          </w:p>
        </w:tc>
        <w:tc>
          <w:tcPr>
            <w:tcW w:w="2948" w:type="dxa"/>
            <w:shd w:val="clear" w:color="auto" w:fill="F8FAFC"/>
            <w:vAlign w:val="center"/>
          </w:tcPr>
          <w:p w14:paraId="1E68658D" w14:textId="77777777" w:rsidR="00F62494" w:rsidRDefault="00000000">
            <w:pPr>
              <w:spacing w:after="0" w:line="240" w:lineRule="auto"/>
            </w:pPr>
            <w:r>
              <w:rPr>
                <w:sz w:val="15"/>
              </w:rPr>
              <w:t>Autenticado</w:t>
            </w:r>
          </w:p>
        </w:tc>
        <w:tc>
          <w:tcPr>
            <w:tcW w:w="1984" w:type="dxa"/>
            <w:shd w:val="clear" w:color="auto" w:fill="F8FAFC"/>
            <w:vAlign w:val="center"/>
          </w:tcPr>
          <w:p w14:paraId="260C8DCB" w14:textId="77777777" w:rsidR="00F62494" w:rsidRDefault="00000000">
            <w:pPr>
              <w:spacing w:after="0" w:line="240" w:lineRule="auto"/>
            </w:pPr>
            <w:r>
              <w:rPr>
                <w:sz w:val="15"/>
              </w:rPr>
              <w:t>Usuario y permisos actuales.</w:t>
            </w:r>
          </w:p>
        </w:tc>
      </w:tr>
      <w:tr w:rsidR="00F62494" w14:paraId="166D9769" w14:textId="77777777">
        <w:trPr>
          <w:cantSplit/>
          <w:jc w:val="center"/>
        </w:trPr>
        <w:tc>
          <w:tcPr>
            <w:tcW w:w="1304" w:type="dxa"/>
            <w:vAlign w:val="center"/>
          </w:tcPr>
          <w:p w14:paraId="39A0599C" w14:textId="77777777" w:rsidR="00F62494" w:rsidRDefault="00000000">
            <w:pPr>
              <w:spacing w:after="0" w:line="240" w:lineRule="auto"/>
            </w:pPr>
            <w:r>
              <w:rPr>
                <w:sz w:val="15"/>
              </w:rPr>
              <w:t>PUT</w:t>
            </w:r>
          </w:p>
        </w:tc>
        <w:tc>
          <w:tcPr>
            <w:tcW w:w="3175" w:type="dxa"/>
            <w:vAlign w:val="center"/>
          </w:tcPr>
          <w:p w14:paraId="579A85FE" w14:textId="77777777" w:rsidR="00F62494" w:rsidRDefault="00000000">
            <w:pPr>
              <w:spacing w:after="0" w:line="240" w:lineRule="auto"/>
            </w:pPr>
            <w:r>
              <w:rPr>
                <w:sz w:val="15"/>
              </w:rPr>
              <w:t>/api/auth/contrasena</w:t>
            </w:r>
          </w:p>
        </w:tc>
        <w:tc>
          <w:tcPr>
            <w:tcW w:w="2948" w:type="dxa"/>
            <w:vAlign w:val="center"/>
          </w:tcPr>
          <w:p w14:paraId="5E1356AF" w14:textId="77777777" w:rsidR="00F62494" w:rsidRDefault="00000000">
            <w:pPr>
              <w:spacing w:after="0" w:line="240" w:lineRule="auto"/>
            </w:pPr>
            <w:r>
              <w:rPr>
                <w:sz w:val="15"/>
              </w:rPr>
              <w:t>Autenticado</w:t>
            </w:r>
          </w:p>
        </w:tc>
        <w:tc>
          <w:tcPr>
            <w:tcW w:w="1984" w:type="dxa"/>
            <w:vAlign w:val="center"/>
          </w:tcPr>
          <w:p w14:paraId="26F1699E" w14:textId="77777777" w:rsidR="00F62494" w:rsidRDefault="00000000">
            <w:pPr>
              <w:spacing w:after="0" w:line="240" w:lineRule="auto"/>
            </w:pPr>
            <w:r>
              <w:rPr>
                <w:sz w:val="15"/>
              </w:rPr>
              <w:t>Cambiar la propia contraseña.</w:t>
            </w:r>
          </w:p>
        </w:tc>
      </w:tr>
      <w:tr w:rsidR="00F62494" w14:paraId="1ACA8D7D" w14:textId="77777777">
        <w:trPr>
          <w:cantSplit/>
          <w:jc w:val="center"/>
        </w:trPr>
        <w:tc>
          <w:tcPr>
            <w:tcW w:w="1304" w:type="dxa"/>
            <w:shd w:val="clear" w:color="auto" w:fill="F8FAFC"/>
            <w:vAlign w:val="center"/>
          </w:tcPr>
          <w:p w14:paraId="055655CA" w14:textId="77777777" w:rsidR="00F62494" w:rsidRDefault="00000000">
            <w:pPr>
              <w:spacing w:after="0" w:line="240" w:lineRule="auto"/>
            </w:pPr>
            <w:r>
              <w:rPr>
                <w:sz w:val="15"/>
              </w:rPr>
              <w:t>GET/POST</w:t>
            </w:r>
          </w:p>
        </w:tc>
        <w:tc>
          <w:tcPr>
            <w:tcW w:w="3175" w:type="dxa"/>
            <w:shd w:val="clear" w:color="auto" w:fill="F8FAFC"/>
            <w:vAlign w:val="center"/>
          </w:tcPr>
          <w:p w14:paraId="5C25D42A" w14:textId="77777777" w:rsidR="00F62494" w:rsidRDefault="00000000">
            <w:pPr>
              <w:spacing w:after="0" w:line="240" w:lineRule="auto"/>
            </w:pPr>
            <w:r>
              <w:rPr>
                <w:sz w:val="15"/>
              </w:rPr>
              <w:t>/api/usuarios</w:t>
            </w:r>
          </w:p>
        </w:tc>
        <w:tc>
          <w:tcPr>
            <w:tcW w:w="2948" w:type="dxa"/>
            <w:shd w:val="clear" w:color="auto" w:fill="F8FAFC"/>
            <w:vAlign w:val="center"/>
          </w:tcPr>
          <w:p w14:paraId="3249286C" w14:textId="77777777" w:rsidR="00F62494" w:rsidRDefault="00000000">
            <w:pPr>
              <w:spacing w:after="0" w:line="240" w:lineRule="auto"/>
            </w:pPr>
            <w:r>
              <w:rPr>
                <w:sz w:val="15"/>
              </w:rPr>
              <w:t>VER/CREAR_USUARIOS</w:t>
            </w:r>
          </w:p>
        </w:tc>
        <w:tc>
          <w:tcPr>
            <w:tcW w:w="1984" w:type="dxa"/>
            <w:shd w:val="clear" w:color="auto" w:fill="F8FAFC"/>
            <w:vAlign w:val="center"/>
          </w:tcPr>
          <w:p w14:paraId="3BA096EB" w14:textId="77777777" w:rsidR="00F62494" w:rsidRDefault="00000000">
            <w:pPr>
              <w:spacing w:after="0" w:line="240" w:lineRule="auto"/>
            </w:pPr>
            <w:r>
              <w:rPr>
                <w:sz w:val="15"/>
              </w:rPr>
              <w:t>Listar y crear usuarios.</w:t>
            </w:r>
          </w:p>
        </w:tc>
      </w:tr>
      <w:tr w:rsidR="00F62494" w14:paraId="77922F25" w14:textId="77777777">
        <w:trPr>
          <w:cantSplit/>
          <w:jc w:val="center"/>
        </w:trPr>
        <w:tc>
          <w:tcPr>
            <w:tcW w:w="1304" w:type="dxa"/>
            <w:vAlign w:val="center"/>
          </w:tcPr>
          <w:p w14:paraId="67A2BF43" w14:textId="77777777" w:rsidR="00F62494" w:rsidRDefault="00000000">
            <w:pPr>
              <w:spacing w:after="0" w:line="240" w:lineRule="auto"/>
            </w:pPr>
            <w:r>
              <w:rPr>
                <w:sz w:val="15"/>
              </w:rPr>
              <w:t>GET</w:t>
            </w:r>
          </w:p>
        </w:tc>
        <w:tc>
          <w:tcPr>
            <w:tcW w:w="3175" w:type="dxa"/>
            <w:vAlign w:val="center"/>
          </w:tcPr>
          <w:p w14:paraId="699058C9" w14:textId="77777777" w:rsidR="00F62494" w:rsidRDefault="00000000">
            <w:pPr>
              <w:spacing w:after="0" w:line="240" w:lineRule="auto"/>
            </w:pPr>
            <w:r>
              <w:rPr>
                <w:sz w:val="15"/>
              </w:rPr>
              <w:t>/api/usuarios/resumen</w:t>
            </w:r>
          </w:p>
        </w:tc>
        <w:tc>
          <w:tcPr>
            <w:tcW w:w="2948" w:type="dxa"/>
            <w:vAlign w:val="center"/>
          </w:tcPr>
          <w:p w14:paraId="61AB02FD" w14:textId="77777777" w:rsidR="00F62494" w:rsidRDefault="00000000">
            <w:pPr>
              <w:spacing w:after="0" w:line="240" w:lineRule="auto"/>
            </w:pPr>
            <w:r>
              <w:rPr>
                <w:sz w:val="15"/>
              </w:rPr>
              <w:t>VER_USUARIOS + VER_ROLES + VER_PERMISOS</w:t>
            </w:r>
          </w:p>
        </w:tc>
        <w:tc>
          <w:tcPr>
            <w:tcW w:w="1984" w:type="dxa"/>
            <w:vAlign w:val="center"/>
          </w:tcPr>
          <w:p w14:paraId="789E9A4B" w14:textId="77777777" w:rsidR="00F62494" w:rsidRDefault="00000000">
            <w:pPr>
              <w:spacing w:after="0" w:line="240" w:lineRule="auto"/>
            </w:pPr>
            <w:r>
              <w:rPr>
                <w:sz w:val="15"/>
              </w:rPr>
              <w:t>Roles y permisos por usuario.</w:t>
            </w:r>
          </w:p>
        </w:tc>
      </w:tr>
      <w:tr w:rsidR="00F62494" w14:paraId="4608726A" w14:textId="77777777">
        <w:trPr>
          <w:cantSplit/>
          <w:jc w:val="center"/>
        </w:trPr>
        <w:tc>
          <w:tcPr>
            <w:tcW w:w="1304" w:type="dxa"/>
            <w:shd w:val="clear" w:color="auto" w:fill="F8FAFC"/>
            <w:vAlign w:val="center"/>
          </w:tcPr>
          <w:p w14:paraId="3E27A10B" w14:textId="77777777" w:rsidR="00F62494" w:rsidRDefault="00000000">
            <w:pPr>
              <w:spacing w:after="0" w:line="240" w:lineRule="auto"/>
            </w:pPr>
            <w:r>
              <w:rPr>
                <w:sz w:val="15"/>
              </w:rPr>
              <w:t>PUT/DELETE</w:t>
            </w:r>
          </w:p>
        </w:tc>
        <w:tc>
          <w:tcPr>
            <w:tcW w:w="3175" w:type="dxa"/>
            <w:shd w:val="clear" w:color="auto" w:fill="F8FAFC"/>
            <w:vAlign w:val="center"/>
          </w:tcPr>
          <w:p w14:paraId="1159ED8E" w14:textId="77777777" w:rsidR="00F62494" w:rsidRDefault="00000000">
            <w:pPr>
              <w:spacing w:after="0" w:line="240" w:lineRule="auto"/>
            </w:pPr>
            <w:r>
              <w:rPr>
                <w:sz w:val="15"/>
              </w:rPr>
              <w:t>/api/usuarios/{id}</w:t>
            </w:r>
          </w:p>
        </w:tc>
        <w:tc>
          <w:tcPr>
            <w:tcW w:w="2948" w:type="dxa"/>
            <w:shd w:val="clear" w:color="auto" w:fill="F8FAFC"/>
            <w:vAlign w:val="center"/>
          </w:tcPr>
          <w:p w14:paraId="41FB09CC" w14:textId="77777777" w:rsidR="00F62494" w:rsidRDefault="00000000">
            <w:pPr>
              <w:spacing w:after="0" w:line="240" w:lineRule="auto"/>
            </w:pPr>
            <w:r>
              <w:rPr>
                <w:sz w:val="15"/>
              </w:rPr>
              <w:t>MODIFICAR/ELIMINAR_USUARIOS</w:t>
            </w:r>
          </w:p>
        </w:tc>
        <w:tc>
          <w:tcPr>
            <w:tcW w:w="1984" w:type="dxa"/>
            <w:shd w:val="clear" w:color="auto" w:fill="F8FAFC"/>
            <w:vAlign w:val="center"/>
          </w:tcPr>
          <w:p w14:paraId="56B3AD33" w14:textId="77777777" w:rsidR="00F62494" w:rsidRDefault="00000000">
            <w:pPr>
              <w:spacing w:after="0" w:line="240" w:lineRule="auto"/>
            </w:pPr>
            <w:r>
              <w:rPr>
                <w:sz w:val="15"/>
              </w:rPr>
              <w:t>Editar o eliminar.</w:t>
            </w:r>
          </w:p>
        </w:tc>
      </w:tr>
      <w:tr w:rsidR="00F62494" w14:paraId="2B5643B8" w14:textId="77777777">
        <w:trPr>
          <w:cantSplit/>
          <w:jc w:val="center"/>
        </w:trPr>
        <w:tc>
          <w:tcPr>
            <w:tcW w:w="1304" w:type="dxa"/>
            <w:vAlign w:val="center"/>
          </w:tcPr>
          <w:p w14:paraId="4D1A3422" w14:textId="77777777" w:rsidR="00F62494" w:rsidRDefault="00000000">
            <w:pPr>
              <w:spacing w:after="0" w:line="240" w:lineRule="auto"/>
            </w:pPr>
            <w:r>
              <w:rPr>
                <w:sz w:val="15"/>
              </w:rPr>
              <w:t>PATCH</w:t>
            </w:r>
          </w:p>
        </w:tc>
        <w:tc>
          <w:tcPr>
            <w:tcW w:w="3175" w:type="dxa"/>
            <w:vAlign w:val="center"/>
          </w:tcPr>
          <w:p w14:paraId="014EDE36" w14:textId="77777777" w:rsidR="00F62494" w:rsidRDefault="00000000">
            <w:pPr>
              <w:spacing w:after="0" w:line="240" w:lineRule="auto"/>
            </w:pPr>
            <w:r>
              <w:rPr>
                <w:sz w:val="15"/>
              </w:rPr>
              <w:t>/api/usuarios/{id}/activo</w:t>
            </w:r>
          </w:p>
        </w:tc>
        <w:tc>
          <w:tcPr>
            <w:tcW w:w="2948" w:type="dxa"/>
            <w:vAlign w:val="center"/>
          </w:tcPr>
          <w:p w14:paraId="49AF79A2" w14:textId="77777777" w:rsidR="00F62494" w:rsidRDefault="00000000">
            <w:pPr>
              <w:spacing w:after="0" w:line="240" w:lineRule="auto"/>
            </w:pPr>
            <w:r>
              <w:rPr>
                <w:sz w:val="15"/>
              </w:rPr>
              <w:t>MODIFICAR_USUARIOS</w:t>
            </w:r>
          </w:p>
        </w:tc>
        <w:tc>
          <w:tcPr>
            <w:tcW w:w="1984" w:type="dxa"/>
            <w:vAlign w:val="center"/>
          </w:tcPr>
          <w:p w14:paraId="6BDA28A5" w14:textId="77777777" w:rsidR="00F62494" w:rsidRDefault="00000000">
            <w:pPr>
              <w:spacing w:after="0" w:line="240" w:lineRule="auto"/>
            </w:pPr>
            <w:r>
              <w:rPr>
                <w:sz w:val="15"/>
              </w:rPr>
              <w:t>Activar o desactivar.</w:t>
            </w:r>
          </w:p>
        </w:tc>
      </w:tr>
      <w:tr w:rsidR="00F62494" w14:paraId="1F53DA4C" w14:textId="77777777">
        <w:trPr>
          <w:cantSplit/>
          <w:jc w:val="center"/>
        </w:trPr>
        <w:tc>
          <w:tcPr>
            <w:tcW w:w="1304" w:type="dxa"/>
            <w:shd w:val="clear" w:color="auto" w:fill="F8FAFC"/>
            <w:vAlign w:val="center"/>
          </w:tcPr>
          <w:p w14:paraId="2770B466" w14:textId="77777777" w:rsidR="00F62494" w:rsidRDefault="00000000">
            <w:pPr>
              <w:spacing w:after="0" w:line="240" w:lineRule="auto"/>
            </w:pPr>
            <w:r>
              <w:rPr>
                <w:sz w:val="15"/>
              </w:rPr>
              <w:t>GET/POST</w:t>
            </w:r>
          </w:p>
        </w:tc>
        <w:tc>
          <w:tcPr>
            <w:tcW w:w="3175" w:type="dxa"/>
            <w:shd w:val="clear" w:color="auto" w:fill="F8FAFC"/>
            <w:vAlign w:val="center"/>
          </w:tcPr>
          <w:p w14:paraId="29C57CA1" w14:textId="77777777" w:rsidR="00F62494" w:rsidRDefault="00000000">
            <w:pPr>
              <w:spacing w:after="0" w:line="240" w:lineRule="auto"/>
            </w:pPr>
            <w:r>
              <w:rPr>
                <w:sz w:val="15"/>
              </w:rPr>
              <w:t>/api/roles</w:t>
            </w:r>
          </w:p>
        </w:tc>
        <w:tc>
          <w:tcPr>
            <w:tcW w:w="2948" w:type="dxa"/>
            <w:shd w:val="clear" w:color="auto" w:fill="F8FAFC"/>
            <w:vAlign w:val="center"/>
          </w:tcPr>
          <w:p w14:paraId="184B0295" w14:textId="77777777" w:rsidR="00F62494" w:rsidRDefault="00000000">
            <w:pPr>
              <w:spacing w:after="0" w:line="240" w:lineRule="auto"/>
            </w:pPr>
            <w:r>
              <w:rPr>
                <w:sz w:val="15"/>
              </w:rPr>
              <w:t>VER/CREAR_ROLES</w:t>
            </w:r>
          </w:p>
        </w:tc>
        <w:tc>
          <w:tcPr>
            <w:tcW w:w="1984" w:type="dxa"/>
            <w:shd w:val="clear" w:color="auto" w:fill="F8FAFC"/>
            <w:vAlign w:val="center"/>
          </w:tcPr>
          <w:p w14:paraId="10AEDCA8" w14:textId="77777777" w:rsidR="00F62494" w:rsidRDefault="00000000">
            <w:pPr>
              <w:spacing w:after="0" w:line="240" w:lineRule="auto"/>
            </w:pPr>
            <w:r>
              <w:rPr>
                <w:sz w:val="15"/>
              </w:rPr>
              <w:t>Listar y crear roles.</w:t>
            </w:r>
          </w:p>
        </w:tc>
      </w:tr>
      <w:tr w:rsidR="00F62494" w14:paraId="62424208" w14:textId="77777777">
        <w:trPr>
          <w:cantSplit/>
          <w:jc w:val="center"/>
        </w:trPr>
        <w:tc>
          <w:tcPr>
            <w:tcW w:w="1304" w:type="dxa"/>
            <w:vAlign w:val="center"/>
          </w:tcPr>
          <w:p w14:paraId="6EEA511A" w14:textId="77777777" w:rsidR="00F62494" w:rsidRDefault="00000000">
            <w:pPr>
              <w:spacing w:after="0" w:line="240" w:lineRule="auto"/>
            </w:pPr>
            <w:r>
              <w:rPr>
                <w:sz w:val="15"/>
              </w:rPr>
              <w:t>PUT/DELETE</w:t>
            </w:r>
          </w:p>
        </w:tc>
        <w:tc>
          <w:tcPr>
            <w:tcW w:w="3175" w:type="dxa"/>
            <w:vAlign w:val="center"/>
          </w:tcPr>
          <w:p w14:paraId="2E3634D4" w14:textId="77777777" w:rsidR="00F62494" w:rsidRDefault="00000000">
            <w:pPr>
              <w:spacing w:after="0" w:line="240" w:lineRule="auto"/>
            </w:pPr>
            <w:r>
              <w:rPr>
                <w:sz w:val="15"/>
              </w:rPr>
              <w:t>/api/roles/{id}</w:t>
            </w:r>
          </w:p>
        </w:tc>
        <w:tc>
          <w:tcPr>
            <w:tcW w:w="2948" w:type="dxa"/>
            <w:vAlign w:val="center"/>
          </w:tcPr>
          <w:p w14:paraId="70956F85" w14:textId="77777777" w:rsidR="00F62494" w:rsidRDefault="00000000">
            <w:pPr>
              <w:spacing w:after="0" w:line="240" w:lineRule="auto"/>
            </w:pPr>
            <w:r>
              <w:rPr>
                <w:sz w:val="15"/>
              </w:rPr>
              <w:t>MODIFICAR/ELIMINAR_ROLES</w:t>
            </w:r>
          </w:p>
        </w:tc>
        <w:tc>
          <w:tcPr>
            <w:tcW w:w="1984" w:type="dxa"/>
            <w:vAlign w:val="center"/>
          </w:tcPr>
          <w:p w14:paraId="2FE43E99" w14:textId="77777777" w:rsidR="00F62494" w:rsidRDefault="00000000">
            <w:pPr>
              <w:spacing w:after="0" w:line="240" w:lineRule="auto"/>
            </w:pPr>
            <w:r>
              <w:rPr>
                <w:sz w:val="15"/>
              </w:rPr>
              <w:t>Editar o eliminar roles.</w:t>
            </w:r>
          </w:p>
        </w:tc>
      </w:tr>
      <w:tr w:rsidR="00F62494" w14:paraId="1449384A" w14:textId="77777777">
        <w:trPr>
          <w:cantSplit/>
          <w:jc w:val="center"/>
        </w:trPr>
        <w:tc>
          <w:tcPr>
            <w:tcW w:w="1304" w:type="dxa"/>
            <w:shd w:val="clear" w:color="auto" w:fill="F8FAFC"/>
            <w:vAlign w:val="center"/>
          </w:tcPr>
          <w:p w14:paraId="22EC0D91" w14:textId="77777777" w:rsidR="00F62494" w:rsidRDefault="00000000">
            <w:pPr>
              <w:spacing w:after="0" w:line="240" w:lineRule="auto"/>
            </w:pPr>
            <w:r>
              <w:rPr>
                <w:sz w:val="15"/>
              </w:rPr>
              <w:t>GET/POST</w:t>
            </w:r>
          </w:p>
        </w:tc>
        <w:tc>
          <w:tcPr>
            <w:tcW w:w="3175" w:type="dxa"/>
            <w:shd w:val="clear" w:color="auto" w:fill="F8FAFC"/>
            <w:vAlign w:val="center"/>
          </w:tcPr>
          <w:p w14:paraId="54D1334A" w14:textId="77777777" w:rsidR="00F62494" w:rsidRDefault="00000000">
            <w:pPr>
              <w:spacing w:after="0" w:line="240" w:lineRule="auto"/>
            </w:pPr>
            <w:r>
              <w:rPr>
                <w:sz w:val="15"/>
              </w:rPr>
              <w:t>/api/permisos</w:t>
            </w:r>
          </w:p>
        </w:tc>
        <w:tc>
          <w:tcPr>
            <w:tcW w:w="2948" w:type="dxa"/>
            <w:shd w:val="clear" w:color="auto" w:fill="F8FAFC"/>
            <w:vAlign w:val="center"/>
          </w:tcPr>
          <w:p w14:paraId="78A97FE3" w14:textId="77777777" w:rsidR="00F62494" w:rsidRDefault="00000000">
            <w:pPr>
              <w:spacing w:after="0" w:line="240" w:lineRule="auto"/>
            </w:pPr>
            <w:r>
              <w:rPr>
                <w:sz w:val="15"/>
              </w:rPr>
              <w:t>VER/CREAR_PERMISOS</w:t>
            </w:r>
          </w:p>
        </w:tc>
        <w:tc>
          <w:tcPr>
            <w:tcW w:w="1984" w:type="dxa"/>
            <w:shd w:val="clear" w:color="auto" w:fill="F8FAFC"/>
            <w:vAlign w:val="center"/>
          </w:tcPr>
          <w:p w14:paraId="199C17C9" w14:textId="77777777" w:rsidR="00F62494" w:rsidRDefault="00000000">
            <w:pPr>
              <w:spacing w:after="0" w:line="240" w:lineRule="auto"/>
            </w:pPr>
            <w:r>
              <w:rPr>
                <w:sz w:val="15"/>
              </w:rPr>
              <w:t>Catálogo de permisos.</w:t>
            </w:r>
          </w:p>
        </w:tc>
      </w:tr>
      <w:tr w:rsidR="00F62494" w14:paraId="475BFA1B" w14:textId="77777777">
        <w:trPr>
          <w:cantSplit/>
          <w:jc w:val="center"/>
        </w:trPr>
        <w:tc>
          <w:tcPr>
            <w:tcW w:w="1304" w:type="dxa"/>
            <w:vAlign w:val="center"/>
          </w:tcPr>
          <w:p w14:paraId="5801202F" w14:textId="77777777" w:rsidR="00F62494" w:rsidRDefault="00000000">
            <w:pPr>
              <w:spacing w:after="0" w:line="240" w:lineRule="auto"/>
            </w:pPr>
            <w:r>
              <w:rPr>
                <w:sz w:val="15"/>
              </w:rPr>
              <w:t>GET</w:t>
            </w:r>
          </w:p>
        </w:tc>
        <w:tc>
          <w:tcPr>
            <w:tcW w:w="3175" w:type="dxa"/>
            <w:vAlign w:val="center"/>
          </w:tcPr>
          <w:p w14:paraId="3E3C98D8" w14:textId="77777777" w:rsidR="00F62494" w:rsidRDefault="00000000">
            <w:pPr>
              <w:spacing w:after="0" w:line="240" w:lineRule="auto"/>
            </w:pPr>
            <w:r>
              <w:rPr>
                <w:sz w:val="15"/>
              </w:rPr>
              <w:t>/api/cuentas</w:t>
            </w:r>
          </w:p>
        </w:tc>
        <w:tc>
          <w:tcPr>
            <w:tcW w:w="2948" w:type="dxa"/>
            <w:vAlign w:val="center"/>
          </w:tcPr>
          <w:p w14:paraId="35C07448" w14:textId="77777777" w:rsidR="00F62494" w:rsidRDefault="00000000">
            <w:pPr>
              <w:spacing w:after="0" w:line="240" w:lineRule="auto"/>
            </w:pPr>
            <w:r>
              <w:rPr>
                <w:sz w:val="15"/>
              </w:rPr>
              <w:t>VER_CUENTAS</w:t>
            </w:r>
          </w:p>
        </w:tc>
        <w:tc>
          <w:tcPr>
            <w:tcW w:w="1984" w:type="dxa"/>
            <w:vAlign w:val="center"/>
          </w:tcPr>
          <w:p w14:paraId="3339B185" w14:textId="77777777" w:rsidR="00F62494" w:rsidRDefault="00000000">
            <w:pPr>
              <w:spacing w:after="0" w:line="240" w:lineRule="auto"/>
            </w:pPr>
            <w:r>
              <w:rPr>
                <w:sz w:val="15"/>
              </w:rPr>
              <w:t>Listar cuentas visibles.</w:t>
            </w:r>
          </w:p>
        </w:tc>
      </w:tr>
      <w:tr w:rsidR="00F62494" w14:paraId="7E2091CF" w14:textId="77777777">
        <w:trPr>
          <w:cantSplit/>
          <w:jc w:val="center"/>
        </w:trPr>
        <w:tc>
          <w:tcPr>
            <w:tcW w:w="1304" w:type="dxa"/>
            <w:shd w:val="clear" w:color="auto" w:fill="F8FAFC"/>
            <w:vAlign w:val="center"/>
          </w:tcPr>
          <w:p w14:paraId="2E96BFE4" w14:textId="77777777" w:rsidR="00F62494" w:rsidRDefault="00000000">
            <w:pPr>
              <w:spacing w:after="0" w:line="240" w:lineRule="auto"/>
            </w:pPr>
            <w:r>
              <w:rPr>
                <w:sz w:val="15"/>
              </w:rPr>
              <w:t>POST</w:t>
            </w:r>
          </w:p>
        </w:tc>
        <w:tc>
          <w:tcPr>
            <w:tcW w:w="3175" w:type="dxa"/>
            <w:shd w:val="clear" w:color="auto" w:fill="F8FAFC"/>
            <w:vAlign w:val="center"/>
          </w:tcPr>
          <w:p w14:paraId="684C5EC0" w14:textId="77777777" w:rsidR="00F62494" w:rsidRDefault="00000000">
            <w:pPr>
              <w:spacing w:after="0" w:line="240" w:lineRule="auto"/>
            </w:pPr>
            <w:r>
              <w:rPr>
                <w:sz w:val="15"/>
              </w:rPr>
              <w:t>/api/cuentas</w:t>
            </w:r>
          </w:p>
        </w:tc>
        <w:tc>
          <w:tcPr>
            <w:tcW w:w="2948" w:type="dxa"/>
            <w:shd w:val="clear" w:color="auto" w:fill="F8FAFC"/>
            <w:vAlign w:val="center"/>
          </w:tcPr>
          <w:p w14:paraId="54DBCC2F" w14:textId="77777777" w:rsidR="00F62494" w:rsidRDefault="00000000">
            <w:pPr>
              <w:spacing w:after="0" w:line="240" w:lineRule="auto"/>
            </w:pPr>
            <w:r>
              <w:rPr>
                <w:sz w:val="15"/>
              </w:rPr>
              <w:t>CREAR_CUENTAS</w:t>
            </w:r>
          </w:p>
        </w:tc>
        <w:tc>
          <w:tcPr>
            <w:tcW w:w="1984" w:type="dxa"/>
            <w:shd w:val="clear" w:color="auto" w:fill="F8FAFC"/>
            <w:vAlign w:val="center"/>
          </w:tcPr>
          <w:p w14:paraId="0F34F826" w14:textId="77777777" w:rsidR="00F62494" w:rsidRDefault="00000000">
            <w:pPr>
              <w:spacing w:after="0" w:line="240" w:lineRule="auto"/>
            </w:pPr>
            <w:r>
              <w:rPr>
                <w:sz w:val="15"/>
              </w:rPr>
              <w:t>Abrir cuenta.</w:t>
            </w:r>
          </w:p>
        </w:tc>
      </w:tr>
      <w:tr w:rsidR="00F62494" w14:paraId="69D46D06" w14:textId="77777777">
        <w:trPr>
          <w:cantSplit/>
          <w:jc w:val="center"/>
        </w:trPr>
        <w:tc>
          <w:tcPr>
            <w:tcW w:w="1304" w:type="dxa"/>
            <w:vAlign w:val="center"/>
          </w:tcPr>
          <w:p w14:paraId="4286A165" w14:textId="77777777" w:rsidR="00F62494" w:rsidRDefault="00000000">
            <w:pPr>
              <w:spacing w:after="0" w:line="240" w:lineRule="auto"/>
            </w:pPr>
            <w:r>
              <w:rPr>
                <w:sz w:val="15"/>
              </w:rPr>
              <w:t>PUT/DELETE</w:t>
            </w:r>
          </w:p>
        </w:tc>
        <w:tc>
          <w:tcPr>
            <w:tcW w:w="3175" w:type="dxa"/>
            <w:vAlign w:val="center"/>
          </w:tcPr>
          <w:p w14:paraId="41EA6872" w14:textId="77777777" w:rsidR="00F62494" w:rsidRDefault="00000000">
            <w:pPr>
              <w:spacing w:after="0" w:line="240" w:lineRule="auto"/>
            </w:pPr>
            <w:r>
              <w:rPr>
                <w:sz w:val="15"/>
              </w:rPr>
              <w:t>/api/cuentas/{id}</w:t>
            </w:r>
          </w:p>
        </w:tc>
        <w:tc>
          <w:tcPr>
            <w:tcW w:w="2948" w:type="dxa"/>
            <w:vAlign w:val="center"/>
          </w:tcPr>
          <w:p w14:paraId="58B5C590" w14:textId="77777777" w:rsidR="00F62494" w:rsidRDefault="00000000">
            <w:pPr>
              <w:spacing w:after="0" w:line="240" w:lineRule="auto"/>
            </w:pPr>
            <w:r>
              <w:rPr>
                <w:sz w:val="15"/>
              </w:rPr>
              <w:t>MODIFICAR/ELIMINAR_CUENTAS</w:t>
            </w:r>
          </w:p>
        </w:tc>
        <w:tc>
          <w:tcPr>
            <w:tcW w:w="1984" w:type="dxa"/>
            <w:vAlign w:val="center"/>
          </w:tcPr>
          <w:p w14:paraId="50691195" w14:textId="77777777" w:rsidR="00F62494" w:rsidRDefault="00000000">
            <w:pPr>
              <w:spacing w:after="0" w:line="240" w:lineRule="auto"/>
            </w:pPr>
            <w:r>
              <w:rPr>
                <w:sz w:val="15"/>
              </w:rPr>
              <w:t>Editar o eliminar.</w:t>
            </w:r>
          </w:p>
        </w:tc>
      </w:tr>
      <w:tr w:rsidR="00F62494" w14:paraId="3E97490D" w14:textId="77777777">
        <w:trPr>
          <w:cantSplit/>
          <w:jc w:val="center"/>
        </w:trPr>
        <w:tc>
          <w:tcPr>
            <w:tcW w:w="1304" w:type="dxa"/>
            <w:shd w:val="clear" w:color="auto" w:fill="F8FAFC"/>
            <w:vAlign w:val="center"/>
          </w:tcPr>
          <w:p w14:paraId="15676E9A" w14:textId="77777777" w:rsidR="00F62494" w:rsidRDefault="00000000">
            <w:pPr>
              <w:spacing w:after="0" w:line="240" w:lineRule="auto"/>
            </w:pPr>
            <w:r>
              <w:rPr>
                <w:sz w:val="15"/>
              </w:rPr>
              <w:t>PATCH</w:t>
            </w:r>
          </w:p>
        </w:tc>
        <w:tc>
          <w:tcPr>
            <w:tcW w:w="3175" w:type="dxa"/>
            <w:shd w:val="clear" w:color="auto" w:fill="F8FAFC"/>
            <w:vAlign w:val="center"/>
          </w:tcPr>
          <w:p w14:paraId="3C0AC13E" w14:textId="77777777" w:rsidR="00F62494" w:rsidRDefault="00000000">
            <w:pPr>
              <w:spacing w:after="0" w:line="240" w:lineRule="auto"/>
            </w:pPr>
            <w:r>
              <w:rPr>
                <w:sz w:val="15"/>
              </w:rPr>
              <w:t>/api/cuentas/{id}/activo</w:t>
            </w:r>
          </w:p>
        </w:tc>
        <w:tc>
          <w:tcPr>
            <w:tcW w:w="2948" w:type="dxa"/>
            <w:shd w:val="clear" w:color="auto" w:fill="F8FAFC"/>
            <w:vAlign w:val="center"/>
          </w:tcPr>
          <w:p w14:paraId="03A44351" w14:textId="77777777" w:rsidR="00F62494" w:rsidRDefault="00000000">
            <w:pPr>
              <w:spacing w:after="0" w:line="240" w:lineRule="auto"/>
            </w:pPr>
            <w:r>
              <w:rPr>
                <w:sz w:val="15"/>
              </w:rPr>
              <w:t>CAMBIAR_ESTADO_CUENTAS</w:t>
            </w:r>
          </w:p>
        </w:tc>
        <w:tc>
          <w:tcPr>
            <w:tcW w:w="1984" w:type="dxa"/>
            <w:shd w:val="clear" w:color="auto" w:fill="F8FAFC"/>
            <w:vAlign w:val="center"/>
          </w:tcPr>
          <w:p w14:paraId="4FB71B18" w14:textId="77777777" w:rsidR="00F62494" w:rsidRDefault="00000000">
            <w:pPr>
              <w:spacing w:after="0" w:line="240" w:lineRule="auto"/>
            </w:pPr>
            <w:r>
              <w:rPr>
                <w:sz w:val="15"/>
              </w:rPr>
              <w:t>Activar o desactivar.</w:t>
            </w:r>
          </w:p>
        </w:tc>
      </w:tr>
      <w:tr w:rsidR="00F62494" w14:paraId="09ACCD0A" w14:textId="77777777">
        <w:trPr>
          <w:cantSplit/>
          <w:jc w:val="center"/>
        </w:trPr>
        <w:tc>
          <w:tcPr>
            <w:tcW w:w="1304" w:type="dxa"/>
            <w:vAlign w:val="center"/>
          </w:tcPr>
          <w:p w14:paraId="4CDA4FB0" w14:textId="77777777" w:rsidR="00F62494" w:rsidRDefault="00000000">
            <w:pPr>
              <w:spacing w:after="0" w:line="240" w:lineRule="auto"/>
            </w:pPr>
            <w:r>
              <w:rPr>
                <w:sz w:val="15"/>
              </w:rPr>
              <w:t>GET</w:t>
            </w:r>
          </w:p>
        </w:tc>
        <w:tc>
          <w:tcPr>
            <w:tcW w:w="3175" w:type="dxa"/>
            <w:vAlign w:val="center"/>
          </w:tcPr>
          <w:p w14:paraId="6E2FF637" w14:textId="77777777" w:rsidR="00F62494" w:rsidRDefault="00000000">
            <w:pPr>
              <w:spacing w:after="0" w:line="240" w:lineRule="auto"/>
            </w:pPr>
            <w:r>
              <w:rPr>
                <w:sz w:val="15"/>
              </w:rPr>
              <w:t>/api/cuentas/dashboard</w:t>
            </w:r>
          </w:p>
        </w:tc>
        <w:tc>
          <w:tcPr>
            <w:tcW w:w="2948" w:type="dxa"/>
            <w:vAlign w:val="center"/>
          </w:tcPr>
          <w:p w14:paraId="41058FAC" w14:textId="77777777" w:rsidR="00F62494" w:rsidRDefault="00000000">
            <w:pPr>
              <w:spacing w:after="0" w:line="240" w:lineRule="auto"/>
            </w:pPr>
            <w:r>
              <w:rPr>
                <w:sz w:val="15"/>
              </w:rPr>
              <w:t>DASHBOARD_CUENTAS</w:t>
            </w:r>
          </w:p>
        </w:tc>
        <w:tc>
          <w:tcPr>
            <w:tcW w:w="1984" w:type="dxa"/>
            <w:vAlign w:val="center"/>
          </w:tcPr>
          <w:p w14:paraId="0D657E59" w14:textId="77777777" w:rsidR="00F62494" w:rsidRDefault="00000000">
            <w:pPr>
              <w:spacing w:after="0" w:line="240" w:lineRule="auto"/>
            </w:pPr>
            <w:r>
              <w:rPr>
                <w:sz w:val="15"/>
              </w:rPr>
              <w:t>KPIs de cuentas.</w:t>
            </w:r>
          </w:p>
        </w:tc>
      </w:tr>
      <w:tr w:rsidR="00F62494" w14:paraId="11DEB01B" w14:textId="77777777">
        <w:trPr>
          <w:cantSplit/>
          <w:jc w:val="center"/>
        </w:trPr>
        <w:tc>
          <w:tcPr>
            <w:tcW w:w="1304" w:type="dxa"/>
            <w:shd w:val="clear" w:color="auto" w:fill="F8FAFC"/>
            <w:vAlign w:val="center"/>
          </w:tcPr>
          <w:p w14:paraId="4542AEA8" w14:textId="77777777" w:rsidR="00F62494" w:rsidRDefault="00000000">
            <w:pPr>
              <w:spacing w:after="0" w:line="240" w:lineRule="auto"/>
            </w:pPr>
            <w:r>
              <w:rPr>
                <w:sz w:val="15"/>
              </w:rPr>
              <w:t>GET</w:t>
            </w:r>
          </w:p>
        </w:tc>
        <w:tc>
          <w:tcPr>
            <w:tcW w:w="3175" w:type="dxa"/>
            <w:shd w:val="clear" w:color="auto" w:fill="F8FAFC"/>
            <w:vAlign w:val="center"/>
          </w:tcPr>
          <w:p w14:paraId="2A333B73" w14:textId="77777777" w:rsidR="00F62494" w:rsidRDefault="00000000">
            <w:pPr>
              <w:spacing w:after="0" w:line="240" w:lineRule="auto"/>
            </w:pPr>
            <w:r>
              <w:rPr>
                <w:sz w:val="15"/>
              </w:rPr>
              <w:t>/api/transacciones</w:t>
            </w:r>
          </w:p>
        </w:tc>
        <w:tc>
          <w:tcPr>
            <w:tcW w:w="2948" w:type="dxa"/>
            <w:shd w:val="clear" w:color="auto" w:fill="F8FAFC"/>
            <w:vAlign w:val="center"/>
          </w:tcPr>
          <w:p w14:paraId="0A7C6B25" w14:textId="77777777" w:rsidR="00F62494" w:rsidRDefault="00000000">
            <w:pPr>
              <w:spacing w:after="0" w:line="240" w:lineRule="auto"/>
            </w:pPr>
            <w:r>
              <w:rPr>
                <w:sz w:val="15"/>
              </w:rPr>
              <w:t>VER_TRANSACCIONES</w:t>
            </w:r>
          </w:p>
        </w:tc>
        <w:tc>
          <w:tcPr>
            <w:tcW w:w="1984" w:type="dxa"/>
            <w:shd w:val="clear" w:color="auto" w:fill="F8FAFC"/>
            <w:vAlign w:val="center"/>
          </w:tcPr>
          <w:p w14:paraId="62271F0A" w14:textId="77777777" w:rsidR="00F62494" w:rsidRDefault="00000000">
            <w:pPr>
              <w:spacing w:after="0" w:line="240" w:lineRule="auto"/>
            </w:pPr>
            <w:r>
              <w:rPr>
                <w:sz w:val="15"/>
              </w:rPr>
              <w:t>Listar movimientos.</w:t>
            </w:r>
          </w:p>
        </w:tc>
      </w:tr>
      <w:tr w:rsidR="00F62494" w14:paraId="0F422684" w14:textId="77777777">
        <w:trPr>
          <w:cantSplit/>
          <w:jc w:val="center"/>
        </w:trPr>
        <w:tc>
          <w:tcPr>
            <w:tcW w:w="1304" w:type="dxa"/>
            <w:vAlign w:val="center"/>
          </w:tcPr>
          <w:p w14:paraId="2716BDBF" w14:textId="77777777" w:rsidR="00F62494" w:rsidRDefault="00000000">
            <w:pPr>
              <w:spacing w:after="0" w:line="240" w:lineRule="auto"/>
            </w:pPr>
            <w:r>
              <w:rPr>
                <w:sz w:val="15"/>
              </w:rPr>
              <w:t>POST</w:t>
            </w:r>
          </w:p>
        </w:tc>
        <w:tc>
          <w:tcPr>
            <w:tcW w:w="3175" w:type="dxa"/>
            <w:vAlign w:val="center"/>
          </w:tcPr>
          <w:p w14:paraId="2E7A1C3C" w14:textId="77777777" w:rsidR="00F62494" w:rsidRDefault="00000000">
            <w:pPr>
              <w:spacing w:after="0" w:line="240" w:lineRule="auto"/>
            </w:pPr>
            <w:r>
              <w:rPr>
                <w:sz w:val="15"/>
              </w:rPr>
              <w:t>/api/transacciones</w:t>
            </w:r>
          </w:p>
        </w:tc>
        <w:tc>
          <w:tcPr>
            <w:tcW w:w="2948" w:type="dxa"/>
            <w:vAlign w:val="center"/>
          </w:tcPr>
          <w:p w14:paraId="1D99E717" w14:textId="77777777" w:rsidR="00F62494" w:rsidRDefault="00000000">
            <w:pPr>
              <w:spacing w:after="0" w:line="240" w:lineRule="auto"/>
            </w:pPr>
            <w:r>
              <w:rPr>
                <w:sz w:val="15"/>
              </w:rPr>
              <w:t>CREAR_TRANSACCIONES</w:t>
            </w:r>
          </w:p>
        </w:tc>
        <w:tc>
          <w:tcPr>
            <w:tcW w:w="1984" w:type="dxa"/>
            <w:vAlign w:val="center"/>
          </w:tcPr>
          <w:p w14:paraId="34432729" w14:textId="77777777" w:rsidR="00F62494" w:rsidRDefault="00000000">
            <w:pPr>
              <w:spacing w:after="0" w:line="240" w:lineRule="auto"/>
            </w:pPr>
            <w:r>
              <w:rPr>
                <w:sz w:val="15"/>
              </w:rPr>
              <w:t>Registrar movimiento.</w:t>
            </w:r>
          </w:p>
        </w:tc>
      </w:tr>
      <w:tr w:rsidR="00F62494" w14:paraId="04E04B06" w14:textId="77777777">
        <w:trPr>
          <w:cantSplit/>
          <w:jc w:val="center"/>
        </w:trPr>
        <w:tc>
          <w:tcPr>
            <w:tcW w:w="1304" w:type="dxa"/>
            <w:shd w:val="clear" w:color="auto" w:fill="F8FAFC"/>
            <w:vAlign w:val="center"/>
          </w:tcPr>
          <w:p w14:paraId="77CC4887" w14:textId="77777777" w:rsidR="00F62494" w:rsidRDefault="00000000">
            <w:pPr>
              <w:spacing w:after="0" w:line="240" w:lineRule="auto"/>
            </w:pPr>
            <w:r>
              <w:rPr>
                <w:sz w:val="15"/>
              </w:rPr>
              <w:t>PUT/DELETE</w:t>
            </w:r>
          </w:p>
        </w:tc>
        <w:tc>
          <w:tcPr>
            <w:tcW w:w="3175" w:type="dxa"/>
            <w:shd w:val="clear" w:color="auto" w:fill="F8FAFC"/>
            <w:vAlign w:val="center"/>
          </w:tcPr>
          <w:p w14:paraId="7307542F" w14:textId="77777777" w:rsidR="00F62494" w:rsidRDefault="00000000">
            <w:pPr>
              <w:spacing w:after="0" w:line="240" w:lineRule="auto"/>
            </w:pPr>
            <w:r>
              <w:rPr>
                <w:sz w:val="15"/>
              </w:rPr>
              <w:t>/api/transacciones/{id}</w:t>
            </w:r>
          </w:p>
        </w:tc>
        <w:tc>
          <w:tcPr>
            <w:tcW w:w="2948" w:type="dxa"/>
            <w:shd w:val="clear" w:color="auto" w:fill="F8FAFC"/>
            <w:vAlign w:val="center"/>
          </w:tcPr>
          <w:p w14:paraId="7B35738D" w14:textId="77777777" w:rsidR="00F62494" w:rsidRDefault="00000000">
            <w:pPr>
              <w:spacing w:after="0" w:line="240" w:lineRule="auto"/>
            </w:pPr>
            <w:r>
              <w:rPr>
                <w:sz w:val="15"/>
              </w:rPr>
              <w:t>RESOLVER_CASO</w:t>
            </w:r>
          </w:p>
        </w:tc>
        <w:tc>
          <w:tcPr>
            <w:tcW w:w="1984" w:type="dxa"/>
            <w:shd w:val="clear" w:color="auto" w:fill="F8FAFC"/>
            <w:vAlign w:val="center"/>
          </w:tcPr>
          <w:p w14:paraId="4C9ED864" w14:textId="77777777" w:rsidR="00F62494" w:rsidRDefault="00000000">
            <w:pPr>
              <w:spacing w:after="0" w:line="240" w:lineRule="auto"/>
            </w:pPr>
            <w:r>
              <w:rPr>
                <w:sz w:val="15"/>
              </w:rPr>
              <w:t>Resolver o eliminar.</w:t>
            </w:r>
          </w:p>
        </w:tc>
      </w:tr>
      <w:tr w:rsidR="00F62494" w14:paraId="45DEECBE" w14:textId="77777777">
        <w:trPr>
          <w:cantSplit/>
          <w:jc w:val="center"/>
        </w:trPr>
        <w:tc>
          <w:tcPr>
            <w:tcW w:w="1304" w:type="dxa"/>
            <w:vAlign w:val="center"/>
          </w:tcPr>
          <w:p w14:paraId="2BAADEBA" w14:textId="77777777" w:rsidR="00F62494" w:rsidRDefault="00000000">
            <w:pPr>
              <w:spacing w:after="0" w:line="240" w:lineRule="auto"/>
            </w:pPr>
            <w:r>
              <w:rPr>
                <w:sz w:val="15"/>
              </w:rPr>
              <w:t>GET</w:t>
            </w:r>
          </w:p>
        </w:tc>
        <w:tc>
          <w:tcPr>
            <w:tcW w:w="3175" w:type="dxa"/>
            <w:vAlign w:val="center"/>
          </w:tcPr>
          <w:p w14:paraId="552F4C3A" w14:textId="77777777" w:rsidR="00F62494" w:rsidRDefault="00000000">
            <w:pPr>
              <w:spacing w:after="0" w:line="240" w:lineRule="auto"/>
            </w:pPr>
            <w:r>
              <w:rPr>
                <w:sz w:val="15"/>
              </w:rPr>
              <w:t>/api/transacciones/dashboard</w:t>
            </w:r>
          </w:p>
        </w:tc>
        <w:tc>
          <w:tcPr>
            <w:tcW w:w="2948" w:type="dxa"/>
            <w:vAlign w:val="center"/>
          </w:tcPr>
          <w:p w14:paraId="128C31ED" w14:textId="77777777" w:rsidR="00F62494" w:rsidRDefault="00000000">
            <w:pPr>
              <w:spacing w:after="0" w:line="240" w:lineRule="auto"/>
            </w:pPr>
            <w:r>
              <w:rPr>
                <w:sz w:val="15"/>
              </w:rPr>
              <w:t>DASHBOARD_TRANSACCIONES</w:t>
            </w:r>
          </w:p>
        </w:tc>
        <w:tc>
          <w:tcPr>
            <w:tcW w:w="1984" w:type="dxa"/>
            <w:vAlign w:val="center"/>
          </w:tcPr>
          <w:p w14:paraId="2764174F" w14:textId="77777777" w:rsidR="00F62494" w:rsidRDefault="00000000">
            <w:pPr>
              <w:spacing w:after="0" w:line="240" w:lineRule="auto"/>
            </w:pPr>
            <w:r>
              <w:rPr>
                <w:sz w:val="15"/>
              </w:rPr>
              <w:t>KPIs de movimientos.</w:t>
            </w:r>
          </w:p>
        </w:tc>
      </w:tr>
      <w:tr w:rsidR="00F62494" w14:paraId="7EF19136" w14:textId="77777777">
        <w:trPr>
          <w:cantSplit/>
          <w:jc w:val="center"/>
        </w:trPr>
        <w:tc>
          <w:tcPr>
            <w:tcW w:w="1304" w:type="dxa"/>
            <w:shd w:val="clear" w:color="auto" w:fill="F8FAFC"/>
            <w:vAlign w:val="center"/>
          </w:tcPr>
          <w:p w14:paraId="142D13F6" w14:textId="77777777" w:rsidR="00F62494" w:rsidRDefault="00000000">
            <w:pPr>
              <w:spacing w:after="0" w:line="240" w:lineRule="auto"/>
            </w:pPr>
            <w:r>
              <w:rPr>
                <w:sz w:val="15"/>
              </w:rPr>
              <w:t>GET</w:t>
            </w:r>
          </w:p>
        </w:tc>
        <w:tc>
          <w:tcPr>
            <w:tcW w:w="3175" w:type="dxa"/>
            <w:shd w:val="clear" w:color="auto" w:fill="F8FAFC"/>
            <w:vAlign w:val="center"/>
          </w:tcPr>
          <w:p w14:paraId="20637D2A" w14:textId="77777777" w:rsidR="00F62494" w:rsidRDefault="00000000">
            <w:pPr>
              <w:spacing w:after="0" w:line="240" w:lineRule="auto"/>
            </w:pPr>
            <w:r>
              <w:rPr>
                <w:sz w:val="15"/>
              </w:rPr>
              <w:t>/api/analista/transacciones</w:t>
            </w:r>
          </w:p>
        </w:tc>
        <w:tc>
          <w:tcPr>
            <w:tcW w:w="2948" w:type="dxa"/>
            <w:shd w:val="clear" w:color="auto" w:fill="F8FAFC"/>
            <w:vAlign w:val="center"/>
          </w:tcPr>
          <w:p w14:paraId="23C581F6" w14:textId="77777777" w:rsidR="00F62494" w:rsidRDefault="00000000">
            <w:pPr>
              <w:spacing w:after="0" w:line="240" w:lineRule="auto"/>
            </w:pPr>
            <w:r>
              <w:rPr>
                <w:sz w:val="15"/>
              </w:rPr>
              <w:t>RESOLVER_CASO</w:t>
            </w:r>
          </w:p>
        </w:tc>
        <w:tc>
          <w:tcPr>
            <w:tcW w:w="1984" w:type="dxa"/>
            <w:shd w:val="clear" w:color="auto" w:fill="F8FAFC"/>
            <w:vAlign w:val="center"/>
          </w:tcPr>
          <w:p w14:paraId="6B177BB4" w14:textId="77777777" w:rsidR="00F62494" w:rsidRDefault="00000000">
            <w:pPr>
              <w:spacing w:after="0" w:line="240" w:lineRule="auto"/>
            </w:pPr>
            <w:r>
              <w:rPr>
                <w:sz w:val="15"/>
              </w:rPr>
              <w:t>Bandeja global del analista.</w:t>
            </w:r>
          </w:p>
        </w:tc>
      </w:tr>
      <w:tr w:rsidR="00F62494" w14:paraId="5780467C" w14:textId="77777777">
        <w:trPr>
          <w:cantSplit/>
          <w:jc w:val="center"/>
        </w:trPr>
        <w:tc>
          <w:tcPr>
            <w:tcW w:w="1304" w:type="dxa"/>
            <w:vAlign w:val="center"/>
          </w:tcPr>
          <w:p w14:paraId="145CC951" w14:textId="77777777" w:rsidR="00F62494" w:rsidRDefault="00000000">
            <w:pPr>
              <w:spacing w:after="0" w:line="240" w:lineRule="auto"/>
            </w:pPr>
            <w:r>
              <w:rPr>
                <w:sz w:val="15"/>
              </w:rPr>
              <w:t>GET</w:t>
            </w:r>
          </w:p>
        </w:tc>
        <w:tc>
          <w:tcPr>
            <w:tcW w:w="3175" w:type="dxa"/>
            <w:vAlign w:val="center"/>
          </w:tcPr>
          <w:p w14:paraId="46A3F647" w14:textId="77777777" w:rsidR="00F62494" w:rsidRDefault="00000000">
            <w:pPr>
              <w:spacing w:after="0" w:line="240" w:lineRule="auto"/>
            </w:pPr>
            <w:r>
              <w:rPr>
                <w:sz w:val="15"/>
              </w:rPr>
              <w:t>/api/analista/casos</w:t>
            </w:r>
          </w:p>
        </w:tc>
        <w:tc>
          <w:tcPr>
            <w:tcW w:w="2948" w:type="dxa"/>
            <w:vAlign w:val="center"/>
          </w:tcPr>
          <w:p w14:paraId="1B2BD112" w14:textId="77777777" w:rsidR="00F62494" w:rsidRDefault="00000000">
            <w:pPr>
              <w:spacing w:after="0" w:line="240" w:lineRule="auto"/>
            </w:pPr>
            <w:r>
              <w:rPr>
                <w:sz w:val="15"/>
              </w:rPr>
              <w:t>RESOLVER_CASO</w:t>
            </w:r>
          </w:p>
        </w:tc>
        <w:tc>
          <w:tcPr>
            <w:tcW w:w="1984" w:type="dxa"/>
            <w:vAlign w:val="center"/>
          </w:tcPr>
          <w:p w14:paraId="7B0059C1" w14:textId="77777777" w:rsidR="00F62494" w:rsidRDefault="00000000">
            <w:pPr>
              <w:spacing w:after="0" w:line="240" w:lineRule="auto"/>
            </w:pPr>
            <w:r>
              <w:rPr>
                <w:sz w:val="15"/>
              </w:rPr>
              <w:t>Casos pendientes.</w:t>
            </w:r>
          </w:p>
        </w:tc>
      </w:tr>
      <w:tr w:rsidR="00F62494" w14:paraId="08ADF18B" w14:textId="77777777">
        <w:trPr>
          <w:cantSplit/>
          <w:jc w:val="center"/>
        </w:trPr>
        <w:tc>
          <w:tcPr>
            <w:tcW w:w="1304" w:type="dxa"/>
            <w:shd w:val="clear" w:color="auto" w:fill="F8FAFC"/>
            <w:vAlign w:val="center"/>
          </w:tcPr>
          <w:p w14:paraId="6F1CE92C" w14:textId="77777777" w:rsidR="00F62494" w:rsidRDefault="00000000">
            <w:pPr>
              <w:spacing w:after="0" w:line="240" w:lineRule="auto"/>
            </w:pPr>
            <w:r>
              <w:rPr>
                <w:sz w:val="15"/>
              </w:rPr>
              <w:t>GET</w:t>
            </w:r>
          </w:p>
        </w:tc>
        <w:tc>
          <w:tcPr>
            <w:tcW w:w="3175" w:type="dxa"/>
            <w:shd w:val="clear" w:color="auto" w:fill="F8FAFC"/>
            <w:vAlign w:val="center"/>
          </w:tcPr>
          <w:p w14:paraId="432A2CED" w14:textId="77777777" w:rsidR="00F62494" w:rsidRDefault="00000000">
            <w:pPr>
              <w:spacing w:after="0" w:line="240" w:lineRule="auto"/>
            </w:pPr>
            <w:r>
              <w:rPr>
                <w:sz w:val="15"/>
              </w:rPr>
              <w:t>/api/analista/dashboard</w:t>
            </w:r>
          </w:p>
        </w:tc>
        <w:tc>
          <w:tcPr>
            <w:tcW w:w="2948" w:type="dxa"/>
            <w:shd w:val="clear" w:color="auto" w:fill="F8FAFC"/>
            <w:vAlign w:val="center"/>
          </w:tcPr>
          <w:p w14:paraId="440A682C" w14:textId="77777777" w:rsidR="00F62494" w:rsidRDefault="00000000">
            <w:pPr>
              <w:spacing w:after="0" w:line="240" w:lineRule="auto"/>
            </w:pPr>
            <w:r>
              <w:rPr>
                <w:sz w:val="15"/>
              </w:rPr>
              <w:t>RESOLVER_CASO</w:t>
            </w:r>
          </w:p>
        </w:tc>
        <w:tc>
          <w:tcPr>
            <w:tcW w:w="1984" w:type="dxa"/>
            <w:shd w:val="clear" w:color="auto" w:fill="F8FAFC"/>
            <w:vAlign w:val="center"/>
          </w:tcPr>
          <w:p w14:paraId="5E4B4549" w14:textId="77777777" w:rsidR="00F62494" w:rsidRDefault="00000000">
            <w:pPr>
              <w:spacing w:after="0" w:line="240" w:lineRule="auto"/>
            </w:pPr>
            <w:r>
              <w:rPr>
                <w:sz w:val="15"/>
              </w:rPr>
              <w:t>KPIs del analista.</w:t>
            </w:r>
          </w:p>
        </w:tc>
      </w:tr>
    </w:tbl>
    <w:p w14:paraId="141803D1" w14:textId="77777777" w:rsidR="00F62494" w:rsidRDefault="00F62494">
      <w:pPr>
        <w:spacing w:after="40"/>
      </w:pPr>
    </w:p>
    <w:p w14:paraId="785723BE" w14:textId="77777777" w:rsidR="00F62494" w:rsidRDefault="00000000">
      <w:pPr>
        <w:pStyle w:val="Ttulo2"/>
      </w:pPr>
      <w:bookmarkStart w:id="73" w:name="_Toc243827849"/>
      <w:r>
        <w:t xml:space="preserve">Anexo C. </w:t>
      </w:r>
      <w:proofErr w:type="spellStart"/>
      <w:r>
        <w:t>Evidencia</w:t>
      </w:r>
      <w:proofErr w:type="spellEnd"/>
      <w:r>
        <w:t xml:space="preserve"> de </w:t>
      </w:r>
      <w:proofErr w:type="spellStart"/>
      <w:r>
        <w:t>verificación</w:t>
      </w:r>
      <w:bookmarkEnd w:id="73"/>
      <w:proofErr w:type="spellEnd"/>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60" w:type="dxa"/>
          <w:left w:w="90" w:type="dxa"/>
          <w:bottom w:w="60" w:type="dxa"/>
          <w:right w:w="90" w:type="dxa"/>
        </w:tblCellMar>
        <w:tblLook w:val="04A0" w:firstRow="1" w:lastRow="0" w:firstColumn="1" w:lastColumn="0" w:noHBand="0" w:noVBand="1"/>
      </w:tblPr>
      <w:tblGrid>
        <w:gridCol w:w="2608"/>
        <w:gridCol w:w="6690"/>
      </w:tblGrid>
      <w:tr w:rsidR="00F62494" w14:paraId="3E2CF57C" w14:textId="77777777">
        <w:trPr>
          <w:cantSplit/>
          <w:tblHeader/>
          <w:jc w:val="center"/>
        </w:trPr>
        <w:tc>
          <w:tcPr>
            <w:tcW w:w="2608" w:type="dxa"/>
            <w:shd w:val="clear" w:color="auto" w:fill="0B2545"/>
            <w:vAlign w:val="center"/>
          </w:tcPr>
          <w:p w14:paraId="4203206B" w14:textId="77777777" w:rsidR="00F62494" w:rsidRDefault="00000000">
            <w:pPr>
              <w:spacing w:after="0"/>
              <w:jc w:val="center"/>
            </w:pPr>
            <w:r>
              <w:rPr>
                <w:b/>
                <w:color w:val="FFFFFF"/>
                <w:sz w:val="17"/>
              </w:rPr>
              <w:t>Comprobación</w:t>
            </w:r>
          </w:p>
        </w:tc>
        <w:tc>
          <w:tcPr>
            <w:tcW w:w="6690" w:type="dxa"/>
            <w:shd w:val="clear" w:color="auto" w:fill="0B2545"/>
            <w:vAlign w:val="center"/>
          </w:tcPr>
          <w:p w14:paraId="0CFF6E09" w14:textId="77777777" w:rsidR="00F62494" w:rsidRDefault="00000000">
            <w:pPr>
              <w:spacing w:after="0"/>
              <w:jc w:val="center"/>
            </w:pPr>
            <w:r>
              <w:rPr>
                <w:b/>
                <w:color w:val="FFFFFF"/>
                <w:sz w:val="17"/>
              </w:rPr>
              <w:t>Resultado</w:t>
            </w:r>
          </w:p>
        </w:tc>
      </w:tr>
      <w:tr w:rsidR="00F62494" w14:paraId="26DD0D71" w14:textId="77777777">
        <w:trPr>
          <w:cantSplit/>
          <w:jc w:val="center"/>
        </w:trPr>
        <w:tc>
          <w:tcPr>
            <w:tcW w:w="2608" w:type="dxa"/>
            <w:vAlign w:val="center"/>
          </w:tcPr>
          <w:p w14:paraId="5DD261F3" w14:textId="77777777" w:rsidR="00F62494" w:rsidRDefault="00000000">
            <w:pPr>
              <w:spacing w:after="0" w:line="240" w:lineRule="auto"/>
            </w:pPr>
            <w:r>
              <w:rPr>
                <w:sz w:val="17"/>
              </w:rPr>
              <w:t>Fecha de verificación</w:t>
            </w:r>
          </w:p>
        </w:tc>
        <w:tc>
          <w:tcPr>
            <w:tcW w:w="6690" w:type="dxa"/>
            <w:vAlign w:val="center"/>
          </w:tcPr>
          <w:p w14:paraId="6B048130" w14:textId="77777777" w:rsidR="00F62494" w:rsidRDefault="00000000">
            <w:pPr>
              <w:spacing w:after="0" w:line="240" w:lineRule="auto"/>
            </w:pPr>
            <w:r>
              <w:rPr>
                <w:sz w:val="17"/>
              </w:rPr>
              <w:t>25 de octubre de 2026.</w:t>
            </w:r>
          </w:p>
        </w:tc>
      </w:tr>
      <w:tr w:rsidR="00F62494" w14:paraId="469C0B73" w14:textId="77777777">
        <w:trPr>
          <w:cantSplit/>
          <w:jc w:val="center"/>
        </w:trPr>
        <w:tc>
          <w:tcPr>
            <w:tcW w:w="2608" w:type="dxa"/>
            <w:shd w:val="clear" w:color="auto" w:fill="F8FAFC"/>
            <w:vAlign w:val="center"/>
          </w:tcPr>
          <w:p w14:paraId="09597D66" w14:textId="77777777" w:rsidR="00F62494" w:rsidRDefault="00000000">
            <w:pPr>
              <w:spacing w:after="0" w:line="240" w:lineRule="auto"/>
            </w:pPr>
            <w:r>
              <w:rPr>
                <w:sz w:val="17"/>
              </w:rPr>
              <w:t>Frontend</w:t>
            </w:r>
          </w:p>
        </w:tc>
        <w:tc>
          <w:tcPr>
            <w:tcW w:w="6690" w:type="dxa"/>
            <w:shd w:val="clear" w:color="auto" w:fill="F8FAFC"/>
            <w:vAlign w:val="center"/>
          </w:tcPr>
          <w:p w14:paraId="492C6142" w14:textId="77777777" w:rsidR="00F62494" w:rsidRDefault="00000000">
            <w:pPr>
              <w:spacing w:after="0" w:line="240" w:lineRule="auto"/>
            </w:pPr>
            <w:r>
              <w:rPr>
                <w:sz w:val="17"/>
              </w:rPr>
              <w:t>Build exit 0; bundle inicial 323,48 kB (89,23 kB transferidos).</w:t>
            </w:r>
          </w:p>
        </w:tc>
      </w:tr>
      <w:tr w:rsidR="00F62494" w14:paraId="759CF6C5" w14:textId="77777777">
        <w:trPr>
          <w:cantSplit/>
          <w:jc w:val="center"/>
        </w:trPr>
        <w:tc>
          <w:tcPr>
            <w:tcW w:w="2608" w:type="dxa"/>
            <w:vAlign w:val="center"/>
          </w:tcPr>
          <w:p w14:paraId="6B7018E3" w14:textId="77777777" w:rsidR="00F62494" w:rsidRDefault="00000000">
            <w:pPr>
              <w:spacing w:after="0" w:line="240" w:lineRule="auto"/>
            </w:pPr>
            <w:r>
              <w:rPr>
                <w:sz w:val="17"/>
              </w:rPr>
              <w:t>Backend</w:t>
            </w:r>
          </w:p>
        </w:tc>
        <w:tc>
          <w:tcPr>
            <w:tcW w:w="6690" w:type="dxa"/>
            <w:vAlign w:val="center"/>
          </w:tcPr>
          <w:p w14:paraId="46779BB3" w14:textId="77777777" w:rsidR="00F62494" w:rsidRDefault="00000000">
            <w:pPr>
              <w:spacing w:after="0" w:line="240" w:lineRule="auto"/>
            </w:pPr>
            <w:r>
              <w:rPr>
                <w:sz w:val="17"/>
              </w:rPr>
              <w:t>mvnw test exit 0; contexto Spring y MySQL cargados.</w:t>
            </w:r>
          </w:p>
        </w:tc>
      </w:tr>
      <w:tr w:rsidR="00F62494" w14:paraId="66B84925" w14:textId="77777777">
        <w:trPr>
          <w:cantSplit/>
          <w:jc w:val="center"/>
        </w:trPr>
        <w:tc>
          <w:tcPr>
            <w:tcW w:w="2608" w:type="dxa"/>
            <w:shd w:val="clear" w:color="auto" w:fill="F8FAFC"/>
            <w:vAlign w:val="center"/>
          </w:tcPr>
          <w:p w14:paraId="21B3CE1E" w14:textId="77777777" w:rsidR="00F62494" w:rsidRDefault="00000000">
            <w:pPr>
              <w:spacing w:after="0" w:line="240" w:lineRule="auto"/>
            </w:pPr>
            <w:r>
              <w:rPr>
                <w:sz w:val="17"/>
              </w:rPr>
              <w:t>API pública</w:t>
            </w:r>
          </w:p>
        </w:tc>
        <w:tc>
          <w:tcPr>
            <w:tcW w:w="6690" w:type="dxa"/>
            <w:shd w:val="clear" w:color="auto" w:fill="F8FAFC"/>
            <w:vAlign w:val="center"/>
          </w:tcPr>
          <w:p w14:paraId="09F7139E" w14:textId="77777777" w:rsidR="00F62494" w:rsidRDefault="00000000">
            <w:pPr>
              <w:spacing w:after="0" w:line="240" w:lineRule="auto"/>
            </w:pPr>
            <w:r>
              <w:rPr>
                <w:sz w:val="17"/>
              </w:rPr>
              <w:t>Health 204; login 200; registro disponible.</w:t>
            </w:r>
          </w:p>
        </w:tc>
      </w:tr>
      <w:tr w:rsidR="00F62494" w14:paraId="459EF66C" w14:textId="77777777">
        <w:trPr>
          <w:cantSplit/>
          <w:jc w:val="center"/>
        </w:trPr>
        <w:tc>
          <w:tcPr>
            <w:tcW w:w="2608" w:type="dxa"/>
            <w:vAlign w:val="center"/>
          </w:tcPr>
          <w:p w14:paraId="46DB0BD9" w14:textId="77777777" w:rsidR="00F62494" w:rsidRDefault="00000000">
            <w:pPr>
              <w:spacing w:after="0" w:line="240" w:lineRule="auto"/>
            </w:pPr>
            <w:r>
              <w:rPr>
                <w:sz w:val="17"/>
              </w:rPr>
              <w:t>API protegida</w:t>
            </w:r>
          </w:p>
        </w:tc>
        <w:tc>
          <w:tcPr>
            <w:tcW w:w="6690" w:type="dxa"/>
            <w:vAlign w:val="center"/>
          </w:tcPr>
          <w:p w14:paraId="5C6263E4" w14:textId="77777777" w:rsidR="00F62494" w:rsidRDefault="00000000">
            <w:pPr>
              <w:spacing w:after="0" w:line="240" w:lineRule="auto"/>
            </w:pPr>
            <w:r>
              <w:rPr>
                <w:sz w:val="17"/>
              </w:rPr>
              <w:t>Sesión, cuentas, transacciones y analista 200 con token.</w:t>
            </w:r>
          </w:p>
        </w:tc>
      </w:tr>
      <w:tr w:rsidR="00F62494" w14:paraId="71F8CFD2" w14:textId="77777777">
        <w:trPr>
          <w:cantSplit/>
          <w:jc w:val="center"/>
        </w:trPr>
        <w:tc>
          <w:tcPr>
            <w:tcW w:w="2608" w:type="dxa"/>
            <w:shd w:val="clear" w:color="auto" w:fill="F8FAFC"/>
            <w:vAlign w:val="center"/>
          </w:tcPr>
          <w:p w14:paraId="7E6069D8" w14:textId="77777777" w:rsidR="00F62494" w:rsidRDefault="00000000">
            <w:pPr>
              <w:spacing w:after="0" w:line="240" w:lineRule="auto"/>
            </w:pPr>
            <w:r>
              <w:rPr>
                <w:sz w:val="17"/>
              </w:rPr>
              <w:t>Seguridad</w:t>
            </w:r>
          </w:p>
        </w:tc>
        <w:tc>
          <w:tcPr>
            <w:tcW w:w="6690" w:type="dxa"/>
            <w:shd w:val="clear" w:color="auto" w:fill="F8FAFC"/>
            <w:vAlign w:val="center"/>
          </w:tcPr>
          <w:p w14:paraId="53C970CA" w14:textId="77777777" w:rsidR="00F62494" w:rsidRDefault="00000000">
            <w:pPr>
              <w:spacing w:after="0" w:line="240" w:lineRule="auto"/>
            </w:pPr>
            <w:r>
              <w:rPr>
                <w:sz w:val="17"/>
              </w:rPr>
              <w:t>Sin token 401; token inválido 401; CORS externo 403.</w:t>
            </w:r>
          </w:p>
        </w:tc>
      </w:tr>
      <w:tr w:rsidR="00F62494" w14:paraId="044B516A" w14:textId="77777777">
        <w:trPr>
          <w:cantSplit/>
          <w:jc w:val="center"/>
        </w:trPr>
        <w:tc>
          <w:tcPr>
            <w:tcW w:w="2608" w:type="dxa"/>
            <w:vAlign w:val="center"/>
          </w:tcPr>
          <w:p w14:paraId="71498E57" w14:textId="77777777" w:rsidR="00F62494" w:rsidRDefault="00000000">
            <w:pPr>
              <w:spacing w:after="0" w:line="240" w:lineRule="auto"/>
            </w:pPr>
            <w:r>
              <w:rPr>
                <w:sz w:val="17"/>
              </w:rPr>
              <w:t>Validación</w:t>
            </w:r>
          </w:p>
        </w:tc>
        <w:tc>
          <w:tcPr>
            <w:tcW w:w="6690" w:type="dxa"/>
            <w:vAlign w:val="center"/>
          </w:tcPr>
          <w:p w14:paraId="2DE6A4C1" w14:textId="77777777" w:rsidR="00F62494" w:rsidRDefault="00000000">
            <w:pPr>
              <w:spacing w:after="0" w:line="240" w:lineRule="auto"/>
            </w:pPr>
            <w:r>
              <w:rPr>
                <w:sz w:val="17"/>
              </w:rPr>
              <w:t>POST /transacciones vacío 400.</w:t>
            </w:r>
          </w:p>
        </w:tc>
      </w:tr>
      <w:tr w:rsidR="00F62494" w14:paraId="660CE640" w14:textId="77777777">
        <w:trPr>
          <w:cantSplit/>
          <w:jc w:val="center"/>
        </w:trPr>
        <w:tc>
          <w:tcPr>
            <w:tcW w:w="2608" w:type="dxa"/>
            <w:shd w:val="clear" w:color="auto" w:fill="F8FAFC"/>
            <w:vAlign w:val="center"/>
          </w:tcPr>
          <w:p w14:paraId="587F060E" w14:textId="77777777" w:rsidR="00F62494" w:rsidRDefault="00000000">
            <w:pPr>
              <w:spacing w:after="0" w:line="240" w:lineRule="auto"/>
            </w:pPr>
            <w:r>
              <w:rPr>
                <w:sz w:val="17"/>
              </w:rPr>
              <w:t>Base de datos</w:t>
            </w:r>
          </w:p>
        </w:tc>
        <w:tc>
          <w:tcPr>
            <w:tcW w:w="6690" w:type="dxa"/>
            <w:shd w:val="clear" w:color="auto" w:fill="F8FAFC"/>
            <w:vAlign w:val="center"/>
          </w:tcPr>
          <w:p w14:paraId="1C1829EB" w14:textId="77777777" w:rsidR="00F62494" w:rsidRDefault="00000000">
            <w:pPr>
              <w:spacing w:after="0" w:line="240" w:lineRule="auto"/>
            </w:pPr>
            <w:r>
              <w:rPr>
                <w:sz w:val="17"/>
              </w:rPr>
              <w:t>10 tablas, 2 vistas, 6 triggers; 4 usuarios, 3 roles, 29 permisos, 22 cuentas, 8 movimientos, 6 casos.</w:t>
            </w:r>
          </w:p>
        </w:tc>
      </w:tr>
      <w:tr w:rsidR="00F62494" w14:paraId="2CCB7F78" w14:textId="77777777">
        <w:trPr>
          <w:cantSplit/>
          <w:jc w:val="center"/>
        </w:trPr>
        <w:tc>
          <w:tcPr>
            <w:tcW w:w="2608" w:type="dxa"/>
            <w:vAlign w:val="center"/>
          </w:tcPr>
          <w:p w14:paraId="17EA02D7" w14:textId="77777777" w:rsidR="00F62494" w:rsidRDefault="00000000">
            <w:pPr>
              <w:spacing w:after="0" w:line="240" w:lineRule="auto"/>
            </w:pPr>
            <w:r>
              <w:rPr>
                <w:sz w:val="17"/>
              </w:rPr>
              <w:t>Código</w:t>
            </w:r>
          </w:p>
        </w:tc>
        <w:tc>
          <w:tcPr>
            <w:tcW w:w="6690" w:type="dxa"/>
            <w:vAlign w:val="center"/>
          </w:tcPr>
          <w:p w14:paraId="077BA091" w14:textId="77777777" w:rsidR="00F62494" w:rsidRDefault="00000000">
            <w:pPr>
              <w:spacing w:after="0" w:line="240" w:lineRule="auto"/>
            </w:pPr>
            <w:r>
              <w:rPr>
                <w:sz w:val="17"/>
              </w:rPr>
              <w:t>123 archivos Java (6.732 líneas); 76 TS (7.080 líneas); 2.956 líneas HTML; 2.886 SCSS; 60 mappings.</w:t>
            </w:r>
          </w:p>
        </w:tc>
      </w:tr>
      <w:tr w:rsidR="00F62494" w14:paraId="34ED129F" w14:textId="77777777">
        <w:trPr>
          <w:cantSplit/>
          <w:jc w:val="center"/>
        </w:trPr>
        <w:tc>
          <w:tcPr>
            <w:tcW w:w="2608" w:type="dxa"/>
            <w:shd w:val="clear" w:color="auto" w:fill="F8FAFC"/>
            <w:vAlign w:val="center"/>
          </w:tcPr>
          <w:p w14:paraId="15E5D931" w14:textId="77777777" w:rsidR="00F62494" w:rsidRDefault="00000000">
            <w:pPr>
              <w:spacing w:after="0" w:line="240" w:lineRule="auto"/>
            </w:pPr>
            <w:r>
              <w:rPr>
                <w:sz w:val="17"/>
              </w:rPr>
              <w:t>Pendiente</w:t>
            </w:r>
          </w:p>
        </w:tc>
        <w:tc>
          <w:tcPr>
            <w:tcW w:w="6690" w:type="dxa"/>
            <w:shd w:val="clear" w:color="auto" w:fill="F8FAFC"/>
            <w:vAlign w:val="center"/>
          </w:tcPr>
          <w:p w14:paraId="2DC9E1ED" w14:textId="77777777" w:rsidR="00F62494" w:rsidRDefault="00000000">
            <w:pPr>
              <w:spacing w:after="0" w:line="240" w:lineRule="auto"/>
            </w:pPr>
            <w:r>
              <w:rPr>
                <w:sz w:val="17"/>
              </w:rPr>
              <w:t>Suite E2E automatizada y prueba de carga; no se reportan como aprobadas.</w:t>
            </w:r>
          </w:p>
        </w:tc>
      </w:tr>
    </w:tbl>
    <w:p w14:paraId="05F02938" w14:textId="77777777" w:rsidR="00F62494" w:rsidRDefault="00F62494">
      <w:pPr>
        <w:spacing w:after="40"/>
      </w:pPr>
    </w:p>
    <w:sectPr w:rsidR="00F62494" w:rsidSect="00034616">
      <w:headerReference w:type="default" r:id="rId24"/>
      <w:footerReference w:type="default" r:id="rId25"/>
      <w:pgSz w:w="11906" w:h="16838"/>
      <w:pgMar w:top="1247" w:right="1191" w:bottom="1134" w:left="130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D64048" w14:textId="77777777" w:rsidR="000136AF" w:rsidRDefault="000136AF">
      <w:pPr>
        <w:spacing w:after="0" w:line="240" w:lineRule="auto"/>
      </w:pPr>
      <w:r>
        <w:separator/>
      </w:r>
    </w:p>
  </w:endnote>
  <w:endnote w:type="continuationSeparator" w:id="0">
    <w:p w14:paraId="286A88AE" w14:textId="77777777" w:rsidR="000136AF" w:rsidRDefault="00013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975BB2" w14:textId="77777777" w:rsidR="00F62494" w:rsidRDefault="00000000">
    <w:pPr>
      <w:pStyle w:val="Piedepgina"/>
      <w:jc w:val="center"/>
    </w:pPr>
    <w:r>
      <w:rPr>
        <w:color w:val="64748B"/>
        <w:sz w:val="17"/>
      </w:rPr>
      <w:t xml:space="preserve">Página </w:t>
    </w:r>
    <w:r>
      <w:rPr>
        <w:color w:val="64748B"/>
        <w:sz w:val="17"/>
      </w:rPr>
      <w:fldChar w:fldCharType="begin"/>
    </w:r>
    <w:r>
      <w:rPr>
        <w:color w:val="64748B"/>
        <w:sz w:val="17"/>
      </w:rPr>
      <w:instrText>PAGE</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C4B79C" w14:textId="77777777" w:rsidR="000136AF" w:rsidRDefault="000136AF">
      <w:pPr>
        <w:spacing w:after="0" w:line="240" w:lineRule="auto"/>
      </w:pPr>
      <w:r>
        <w:separator/>
      </w:r>
    </w:p>
  </w:footnote>
  <w:footnote w:type="continuationSeparator" w:id="0">
    <w:p w14:paraId="42160692" w14:textId="77777777" w:rsidR="000136AF" w:rsidRDefault="000136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AB7F46" w14:textId="77777777" w:rsidR="00F62494" w:rsidRDefault="00000000">
    <w:pPr>
      <w:pStyle w:val="Encabezado"/>
      <w:pBdr>
        <w:bottom w:val="single" w:sz="4" w:space="0" w:color="CBD5E1"/>
      </w:pBdr>
      <w:jc w:val="right"/>
    </w:pPr>
    <w:r>
      <w:rPr>
        <w:color w:val="64748B"/>
        <w:sz w:val="17"/>
      </w:rPr>
      <w:t xml:space="preserve">Sistema </w:t>
    </w:r>
    <w:proofErr w:type="spellStart"/>
    <w:proofErr w:type="gramStart"/>
    <w:r>
      <w:rPr>
        <w:color w:val="64748B"/>
        <w:sz w:val="17"/>
      </w:rPr>
      <w:t>Bancario</w:t>
    </w:r>
    <w:proofErr w:type="spellEnd"/>
    <w:r>
      <w:rPr>
        <w:color w:val="64748B"/>
        <w:sz w:val="17"/>
      </w:rPr>
      <w:t xml:space="preserve">  ·</w:t>
    </w:r>
    <w:proofErr w:type="gramEnd"/>
    <w:r>
      <w:rPr>
        <w:color w:val="64748B"/>
        <w:sz w:val="17"/>
      </w:rPr>
      <w:t xml:space="preserve">  </w:t>
    </w:r>
    <w:proofErr w:type="spellStart"/>
    <w:r>
      <w:rPr>
        <w:color w:val="64748B"/>
        <w:sz w:val="17"/>
      </w:rPr>
      <w:t>Documentación</w:t>
    </w:r>
    <w:proofErr w:type="spellEnd"/>
    <w:r>
      <w:rPr>
        <w:color w:val="64748B"/>
        <w:sz w:val="17"/>
      </w:rPr>
      <w:t xml:space="preserve"> del </w:t>
    </w:r>
    <w:proofErr w:type="spellStart"/>
    <w:r>
      <w:rPr>
        <w:color w:val="64748B"/>
        <w:sz w:val="17"/>
      </w:rPr>
      <w:t>proyecto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3519220">
    <w:abstractNumId w:val="8"/>
  </w:num>
  <w:num w:numId="2" w16cid:durableId="810364063">
    <w:abstractNumId w:val="6"/>
  </w:num>
  <w:num w:numId="3" w16cid:durableId="1415588015">
    <w:abstractNumId w:val="5"/>
  </w:num>
  <w:num w:numId="4" w16cid:durableId="1313950394">
    <w:abstractNumId w:val="4"/>
  </w:num>
  <w:num w:numId="5" w16cid:durableId="125271777">
    <w:abstractNumId w:val="7"/>
  </w:num>
  <w:num w:numId="6" w16cid:durableId="1056469838">
    <w:abstractNumId w:val="3"/>
  </w:num>
  <w:num w:numId="7" w16cid:durableId="91510424">
    <w:abstractNumId w:val="2"/>
  </w:num>
  <w:num w:numId="8" w16cid:durableId="1617634398">
    <w:abstractNumId w:val="1"/>
  </w:num>
  <w:num w:numId="9" w16cid:durableId="4248893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AF"/>
    <w:rsid w:val="00034616"/>
    <w:rsid w:val="0006063C"/>
    <w:rsid w:val="0015074B"/>
    <w:rsid w:val="0029639D"/>
    <w:rsid w:val="00326F90"/>
    <w:rsid w:val="00AA1D8D"/>
    <w:rsid w:val="00B47730"/>
    <w:rsid w:val="00B70353"/>
    <w:rsid w:val="00BC0A0B"/>
    <w:rsid w:val="00CB0664"/>
    <w:rsid w:val="00F624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AC52E"/>
  <w14:defaultImageDpi w14:val="300"/>
  <w15:docId w15:val="{380B6C16-013E-844E-95D0-5E693805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color w:val="1F2937"/>
      <w:sz w:val="21"/>
    </w:rPr>
  </w:style>
  <w:style w:type="paragraph" w:styleId="Ttulo1">
    <w:name w:val="heading 1"/>
    <w:basedOn w:val="Normal"/>
    <w:next w:val="Normal"/>
    <w:link w:val="Ttulo1Car"/>
    <w:uiPriority w:val="9"/>
    <w:qFormat/>
    <w:rsid w:val="00FC693F"/>
    <w:pPr>
      <w:keepNext/>
      <w:keepLines/>
      <w:pageBreakBefore/>
      <w:spacing w:after="280" w:line="240" w:lineRule="auto"/>
      <w:outlineLvl w:val="0"/>
    </w:pPr>
    <w:rPr>
      <w:rFonts w:asciiTheme="majorHAnsi" w:eastAsiaTheme="majorEastAsia" w:hAnsiTheme="majorHAnsi" w:cstheme="majorBidi"/>
      <w:b/>
      <w:bCs/>
      <w:color w:val="0B2545"/>
      <w:sz w:val="40"/>
      <w:szCs w:val="28"/>
    </w:rPr>
  </w:style>
  <w:style w:type="paragraph" w:styleId="Ttulo2">
    <w:name w:val="heading 2"/>
    <w:basedOn w:val="Normal"/>
    <w:next w:val="Normal"/>
    <w:link w:val="Ttulo2Car"/>
    <w:uiPriority w:val="9"/>
    <w:unhideWhenUsed/>
    <w:qFormat/>
    <w:rsid w:val="00FC693F"/>
    <w:pPr>
      <w:keepNext/>
      <w:keepLines/>
      <w:spacing w:before="280" w:after="160" w:line="240" w:lineRule="auto"/>
      <w:outlineLvl w:val="1"/>
    </w:pPr>
    <w:rPr>
      <w:rFonts w:asciiTheme="majorHAnsi" w:eastAsiaTheme="majorEastAsia" w:hAnsiTheme="majorHAnsi" w:cstheme="majorBidi"/>
      <w:b/>
      <w:bCs/>
      <w:color w:val="0B8079"/>
      <w:sz w:val="28"/>
      <w:szCs w:val="26"/>
    </w:rPr>
  </w:style>
  <w:style w:type="paragraph" w:styleId="Ttulo3">
    <w:name w:val="heading 3"/>
    <w:basedOn w:val="Normal"/>
    <w:next w:val="Normal"/>
    <w:link w:val="Ttulo3Car"/>
    <w:uiPriority w:val="9"/>
    <w:unhideWhenUsed/>
    <w:qFormat/>
    <w:rsid w:val="00FC693F"/>
    <w:pPr>
      <w:keepNext/>
      <w:keepLines/>
      <w:spacing w:before="200" w:line="240" w:lineRule="auto"/>
      <w:outlineLvl w:val="2"/>
    </w:pPr>
    <w:rPr>
      <w:rFonts w:asciiTheme="majorHAnsi" w:eastAsiaTheme="majorEastAsia" w:hAnsiTheme="majorHAnsi" w:cstheme="majorBidi"/>
      <w:b/>
      <w:bCs/>
      <w:color w:val="0B2545"/>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264"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264"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C0A0B"/>
    <w:pPr>
      <w:spacing w:before="120" w:after="0"/>
      <w:jc w:val="left"/>
    </w:pPr>
    <w:rPr>
      <w:rFonts w:asciiTheme="minorHAnsi" w:hAnsiTheme="minorHAnsi"/>
      <w:b/>
      <w:bCs/>
      <w:i/>
      <w:iCs/>
      <w:sz w:val="24"/>
      <w:szCs w:val="24"/>
    </w:rPr>
  </w:style>
  <w:style w:type="paragraph" w:styleId="TDC2">
    <w:name w:val="toc 2"/>
    <w:basedOn w:val="Normal"/>
    <w:next w:val="Normal"/>
    <w:autoRedefine/>
    <w:uiPriority w:val="39"/>
    <w:unhideWhenUsed/>
    <w:rsid w:val="00BC0A0B"/>
    <w:pPr>
      <w:spacing w:before="120" w:after="0"/>
      <w:ind w:left="210"/>
      <w:jc w:val="left"/>
    </w:pPr>
    <w:rPr>
      <w:rFonts w:asciiTheme="minorHAnsi" w:hAnsiTheme="minorHAnsi"/>
      <w:b/>
      <w:bCs/>
      <w:sz w:val="22"/>
    </w:rPr>
  </w:style>
  <w:style w:type="paragraph" w:styleId="TDC3">
    <w:name w:val="toc 3"/>
    <w:basedOn w:val="Normal"/>
    <w:next w:val="Normal"/>
    <w:autoRedefine/>
    <w:uiPriority w:val="39"/>
    <w:unhideWhenUsed/>
    <w:rsid w:val="00BC0A0B"/>
    <w:pPr>
      <w:spacing w:after="0"/>
      <w:ind w:left="420"/>
      <w:jc w:val="left"/>
    </w:pPr>
    <w:rPr>
      <w:rFonts w:asciiTheme="minorHAnsi" w:hAnsiTheme="minorHAnsi"/>
      <w:sz w:val="20"/>
      <w:szCs w:val="20"/>
    </w:rPr>
  </w:style>
  <w:style w:type="character" w:styleId="Hipervnculo">
    <w:name w:val="Hyperlink"/>
    <w:basedOn w:val="Fuentedeprrafopredeter"/>
    <w:uiPriority w:val="99"/>
    <w:unhideWhenUsed/>
    <w:rsid w:val="00BC0A0B"/>
    <w:rPr>
      <w:color w:val="0000FF" w:themeColor="hyperlink"/>
      <w:u w:val="single"/>
    </w:rPr>
  </w:style>
  <w:style w:type="paragraph" w:styleId="TDC4">
    <w:name w:val="toc 4"/>
    <w:basedOn w:val="Normal"/>
    <w:next w:val="Normal"/>
    <w:autoRedefine/>
    <w:uiPriority w:val="39"/>
    <w:semiHidden/>
    <w:unhideWhenUsed/>
    <w:rsid w:val="00BC0A0B"/>
    <w:pPr>
      <w:spacing w:after="0"/>
      <w:ind w:left="630"/>
      <w:jc w:val="left"/>
    </w:pPr>
    <w:rPr>
      <w:rFonts w:asciiTheme="minorHAnsi" w:hAnsiTheme="minorHAnsi"/>
      <w:sz w:val="20"/>
      <w:szCs w:val="20"/>
    </w:rPr>
  </w:style>
  <w:style w:type="paragraph" w:styleId="TDC5">
    <w:name w:val="toc 5"/>
    <w:basedOn w:val="Normal"/>
    <w:next w:val="Normal"/>
    <w:autoRedefine/>
    <w:uiPriority w:val="39"/>
    <w:semiHidden/>
    <w:unhideWhenUsed/>
    <w:rsid w:val="00BC0A0B"/>
    <w:pPr>
      <w:spacing w:after="0"/>
      <w:ind w:left="840"/>
      <w:jc w:val="left"/>
    </w:pPr>
    <w:rPr>
      <w:rFonts w:asciiTheme="minorHAnsi" w:hAnsiTheme="minorHAnsi"/>
      <w:sz w:val="20"/>
      <w:szCs w:val="20"/>
    </w:rPr>
  </w:style>
  <w:style w:type="paragraph" w:styleId="TDC6">
    <w:name w:val="toc 6"/>
    <w:basedOn w:val="Normal"/>
    <w:next w:val="Normal"/>
    <w:autoRedefine/>
    <w:uiPriority w:val="39"/>
    <w:semiHidden/>
    <w:unhideWhenUsed/>
    <w:rsid w:val="00BC0A0B"/>
    <w:pPr>
      <w:spacing w:after="0"/>
      <w:ind w:left="1050"/>
      <w:jc w:val="left"/>
    </w:pPr>
    <w:rPr>
      <w:rFonts w:asciiTheme="minorHAnsi" w:hAnsiTheme="minorHAnsi"/>
      <w:sz w:val="20"/>
      <w:szCs w:val="20"/>
    </w:rPr>
  </w:style>
  <w:style w:type="paragraph" w:styleId="TDC7">
    <w:name w:val="toc 7"/>
    <w:basedOn w:val="Normal"/>
    <w:next w:val="Normal"/>
    <w:autoRedefine/>
    <w:uiPriority w:val="39"/>
    <w:semiHidden/>
    <w:unhideWhenUsed/>
    <w:rsid w:val="00BC0A0B"/>
    <w:pPr>
      <w:spacing w:after="0"/>
      <w:ind w:left="1260"/>
      <w:jc w:val="left"/>
    </w:pPr>
    <w:rPr>
      <w:rFonts w:asciiTheme="minorHAnsi" w:hAnsiTheme="minorHAnsi"/>
      <w:sz w:val="20"/>
      <w:szCs w:val="20"/>
    </w:rPr>
  </w:style>
  <w:style w:type="paragraph" w:styleId="TDC8">
    <w:name w:val="toc 8"/>
    <w:basedOn w:val="Normal"/>
    <w:next w:val="Normal"/>
    <w:autoRedefine/>
    <w:uiPriority w:val="39"/>
    <w:semiHidden/>
    <w:unhideWhenUsed/>
    <w:rsid w:val="00BC0A0B"/>
    <w:pPr>
      <w:spacing w:after="0"/>
      <w:ind w:left="1470"/>
      <w:jc w:val="left"/>
    </w:pPr>
    <w:rPr>
      <w:rFonts w:asciiTheme="minorHAnsi" w:hAnsiTheme="minorHAnsi"/>
      <w:sz w:val="20"/>
      <w:szCs w:val="20"/>
    </w:rPr>
  </w:style>
  <w:style w:type="paragraph" w:styleId="TDC9">
    <w:name w:val="toc 9"/>
    <w:basedOn w:val="Normal"/>
    <w:next w:val="Normal"/>
    <w:autoRedefine/>
    <w:uiPriority w:val="39"/>
    <w:semiHidden/>
    <w:unhideWhenUsed/>
    <w:rsid w:val="00BC0A0B"/>
    <w:pPr>
      <w:spacing w:after="0"/>
      <w:ind w:left="168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40</Pages>
  <Words>9653</Words>
  <Characters>53092</Characters>
  <Application>Microsoft Office Word</Application>
  <DocSecurity>0</DocSecurity>
  <Lines>442</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Bancario — Documentación del proyecto</dc:title>
  <dc:subject>Planificación, diseño, desarrollo, pruebas y despliegue</dc:subject>
  <dc:creator>Equipo de desarrollo del Sistema Bancario</dc:creator>
  <cp:keywords>Angular, Spring Boot, MySQL, JWT, RBAC, sistema bancario</cp:keywords>
  <dc:description>generated by python-docx</dc:description>
  <cp:lastModifiedBy>Jhostin Alvarez</cp:lastModifiedBy>
  <cp:revision>2</cp:revision>
  <dcterms:created xsi:type="dcterms:W3CDTF">2013-12-23T23:15:00Z</dcterms:created>
  <dcterms:modified xsi:type="dcterms:W3CDTF">2026-10-25T18:42:00Z</dcterms:modified>
  <cp:category/>
</cp:coreProperties>
</file>